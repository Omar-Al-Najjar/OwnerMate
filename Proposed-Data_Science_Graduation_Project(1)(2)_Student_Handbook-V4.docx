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5F9F" w14:textId="77777777" w:rsidR="00C26AD3" w:rsidRPr="005C7A20" w:rsidRDefault="00C26AD3" w:rsidP="00C26AD3">
      <w:pPr>
        <w:autoSpaceDE w:val="0"/>
        <w:autoSpaceDN w:val="0"/>
        <w:adjustRightInd w:val="0"/>
        <w:spacing w:line="360" w:lineRule="auto"/>
        <w:jc w:val="center"/>
        <w:rPr>
          <w:rFonts w:cstheme="majorBidi"/>
          <w:b/>
          <w:bCs/>
          <w:sz w:val="50"/>
          <w:szCs w:val="50"/>
          <w:rtl/>
          <w:lang w:bidi="ar-JO"/>
        </w:rPr>
      </w:pPr>
    </w:p>
    <w:p w14:paraId="339F05D7" w14:textId="77777777" w:rsidR="00C26AD3" w:rsidRPr="005C7A20" w:rsidRDefault="00C26AD3" w:rsidP="00C26AD3">
      <w:pPr>
        <w:autoSpaceDE w:val="0"/>
        <w:autoSpaceDN w:val="0"/>
        <w:adjustRightInd w:val="0"/>
        <w:spacing w:line="360" w:lineRule="auto"/>
        <w:jc w:val="center"/>
        <w:rPr>
          <w:rFonts w:cstheme="majorBidi"/>
          <w:b/>
          <w:bCs/>
          <w:sz w:val="50"/>
          <w:szCs w:val="50"/>
        </w:rPr>
      </w:pPr>
    </w:p>
    <w:p w14:paraId="53F5B758" w14:textId="77777777" w:rsidR="00C26AD3" w:rsidRPr="005C7A20" w:rsidRDefault="00C26AD3" w:rsidP="00C26AD3">
      <w:pPr>
        <w:autoSpaceDE w:val="0"/>
        <w:autoSpaceDN w:val="0"/>
        <w:adjustRightInd w:val="0"/>
        <w:spacing w:line="360" w:lineRule="auto"/>
        <w:jc w:val="center"/>
        <w:rPr>
          <w:rFonts w:cstheme="majorBidi"/>
          <w:b/>
          <w:bCs/>
          <w:sz w:val="50"/>
          <w:szCs w:val="50"/>
        </w:rPr>
      </w:pPr>
    </w:p>
    <w:p w14:paraId="0864DC52" w14:textId="77777777" w:rsidR="00C26AD3" w:rsidRPr="005C7A20" w:rsidRDefault="00C26AD3" w:rsidP="00C26AD3">
      <w:pPr>
        <w:autoSpaceDE w:val="0"/>
        <w:autoSpaceDN w:val="0"/>
        <w:adjustRightInd w:val="0"/>
        <w:spacing w:line="360" w:lineRule="auto"/>
        <w:jc w:val="center"/>
        <w:rPr>
          <w:rFonts w:cstheme="majorBidi"/>
          <w:b/>
          <w:bCs/>
          <w:sz w:val="50"/>
          <w:szCs w:val="50"/>
        </w:rPr>
      </w:pPr>
      <w:r w:rsidRPr="005C7A20">
        <w:rPr>
          <w:rFonts w:cstheme="majorBidi"/>
          <w:b/>
          <w:bCs/>
          <w:sz w:val="50"/>
          <w:szCs w:val="50"/>
        </w:rPr>
        <w:t xml:space="preserve">Graduation Project I and II </w:t>
      </w:r>
    </w:p>
    <w:p w14:paraId="34E5D2FE" w14:textId="326888D9" w:rsidR="006A55D9" w:rsidRPr="005C7A20" w:rsidRDefault="006A55D9" w:rsidP="00C26AD3">
      <w:pPr>
        <w:autoSpaceDE w:val="0"/>
        <w:autoSpaceDN w:val="0"/>
        <w:adjustRightInd w:val="0"/>
        <w:spacing w:line="360" w:lineRule="auto"/>
        <w:jc w:val="center"/>
        <w:rPr>
          <w:rFonts w:cstheme="majorBidi"/>
          <w:b/>
          <w:bCs/>
          <w:sz w:val="50"/>
          <w:szCs w:val="50"/>
        </w:rPr>
      </w:pPr>
      <w:r w:rsidRPr="005C7A20">
        <w:rPr>
          <w:rFonts w:cstheme="majorBidi"/>
          <w:b/>
          <w:bCs/>
          <w:sz w:val="50"/>
          <w:szCs w:val="50"/>
        </w:rPr>
        <w:t>Handbook</w:t>
      </w:r>
    </w:p>
    <w:p w14:paraId="2064EBAA" w14:textId="77777777" w:rsidR="00C26AD3" w:rsidRPr="005C7A20" w:rsidRDefault="00C26AD3" w:rsidP="00C26AD3">
      <w:pPr>
        <w:autoSpaceDE w:val="0"/>
        <w:autoSpaceDN w:val="0"/>
        <w:adjustRightInd w:val="0"/>
        <w:spacing w:line="360" w:lineRule="auto"/>
        <w:jc w:val="center"/>
        <w:rPr>
          <w:rFonts w:cstheme="majorBidi"/>
          <w:b/>
          <w:bCs/>
          <w:sz w:val="50"/>
          <w:szCs w:val="50"/>
        </w:rPr>
      </w:pPr>
      <w:r w:rsidRPr="005C7A20">
        <w:rPr>
          <w:rFonts w:cstheme="majorBidi"/>
          <w:b/>
          <w:bCs/>
          <w:sz w:val="50"/>
          <w:szCs w:val="50"/>
        </w:rPr>
        <w:t>CIS Department</w:t>
      </w:r>
    </w:p>
    <w:p w14:paraId="0B07665C" w14:textId="14879598" w:rsidR="00C26AD3" w:rsidRPr="005C7A20" w:rsidRDefault="00C26AD3" w:rsidP="00C26AD3">
      <w:pPr>
        <w:autoSpaceDE w:val="0"/>
        <w:autoSpaceDN w:val="0"/>
        <w:adjustRightInd w:val="0"/>
        <w:spacing w:line="360" w:lineRule="auto"/>
        <w:jc w:val="center"/>
        <w:rPr>
          <w:rFonts w:cstheme="majorBidi"/>
          <w:b/>
          <w:bCs/>
          <w:sz w:val="50"/>
          <w:szCs w:val="50"/>
        </w:rPr>
      </w:pPr>
      <w:r w:rsidRPr="005C7A20">
        <w:rPr>
          <w:rFonts w:cstheme="majorBidi"/>
          <w:b/>
          <w:bCs/>
          <w:sz w:val="50"/>
          <w:szCs w:val="50"/>
        </w:rPr>
        <w:t>(Data Science Program)</w:t>
      </w:r>
    </w:p>
    <w:p w14:paraId="63D3224A" w14:textId="77777777" w:rsidR="00E742D2" w:rsidRPr="005C7A20" w:rsidRDefault="00E742D2" w:rsidP="00C26AD3">
      <w:pPr>
        <w:autoSpaceDE w:val="0"/>
        <w:autoSpaceDN w:val="0"/>
        <w:adjustRightInd w:val="0"/>
        <w:spacing w:line="360" w:lineRule="auto"/>
        <w:jc w:val="center"/>
        <w:rPr>
          <w:rFonts w:cstheme="majorBidi"/>
          <w:b/>
          <w:bCs/>
          <w:sz w:val="50"/>
          <w:szCs w:val="50"/>
        </w:rPr>
      </w:pPr>
    </w:p>
    <w:p w14:paraId="7D6EA9EE" w14:textId="77777777" w:rsidR="00E742D2" w:rsidRPr="005C7A20" w:rsidRDefault="00E742D2" w:rsidP="00C26AD3">
      <w:pPr>
        <w:autoSpaceDE w:val="0"/>
        <w:autoSpaceDN w:val="0"/>
        <w:adjustRightInd w:val="0"/>
        <w:spacing w:line="360" w:lineRule="auto"/>
        <w:jc w:val="center"/>
        <w:rPr>
          <w:rFonts w:cstheme="majorBidi"/>
          <w:b/>
          <w:bCs/>
          <w:sz w:val="50"/>
          <w:szCs w:val="50"/>
        </w:rPr>
      </w:pPr>
    </w:p>
    <w:p w14:paraId="0EF60773" w14:textId="77777777" w:rsidR="00C26AD3" w:rsidRPr="005C7A20" w:rsidRDefault="00C26AD3" w:rsidP="00C26AD3">
      <w:pPr>
        <w:autoSpaceDE w:val="0"/>
        <w:autoSpaceDN w:val="0"/>
        <w:adjustRightInd w:val="0"/>
        <w:spacing w:line="240" w:lineRule="auto"/>
        <w:rPr>
          <w:rFonts w:cstheme="majorBidi"/>
          <w:b/>
          <w:bCs/>
          <w:sz w:val="34"/>
          <w:szCs w:val="34"/>
        </w:rPr>
      </w:pPr>
      <w:r w:rsidRPr="005C7A20">
        <w:rPr>
          <w:rFonts w:cstheme="majorBidi"/>
          <w:b/>
          <w:bCs/>
          <w:sz w:val="34"/>
          <w:szCs w:val="34"/>
        </w:rPr>
        <w:t xml:space="preserve">Prepared by: </w:t>
      </w:r>
    </w:p>
    <w:p w14:paraId="0F887D07" w14:textId="614A975D" w:rsidR="00C26AD3" w:rsidRPr="005C7A20" w:rsidRDefault="00E742D2" w:rsidP="00C26AD3">
      <w:pPr>
        <w:numPr>
          <w:ilvl w:val="0"/>
          <w:numId w:val="10"/>
        </w:numPr>
        <w:autoSpaceDE w:val="0"/>
        <w:autoSpaceDN w:val="0"/>
        <w:adjustRightInd w:val="0"/>
        <w:spacing w:after="0" w:line="240" w:lineRule="auto"/>
        <w:rPr>
          <w:rFonts w:cstheme="majorBidi"/>
          <w:b/>
          <w:bCs/>
          <w:sz w:val="34"/>
          <w:szCs w:val="34"/>
        </w:rPr>
      </w:pPr>
      <w:r w:rsidRPr="005C7A20">
        <w:rPr>
          <w:rFonts w:cstheme="majorBidi"/>
          <w:b/>
          <w:bCs/>
          <w:sz w:val="34"/>
          <w:szCs w:val="34"/>
        </w:rPr>
        <w:t>Dr.</w:t>
      </w:r>
      <w:r w:rsidR="002D64C2">
        <w:rPr>
          <w:rFonts w:cstheme="majorBidi"/>
          <w:b/>
          <w:bCs/>
          <w:sz w:val="34"/>
          <w:szCs w:val="34"/>
        </w:rPr>
        <w:t xml:space="preserve"> Alaa Al-Howaide</w:t>
      </w:r>
    </w:p>
    <w:p w14:paraId="02313C81" w14:textId="74DF8A68" w:rsidR="00C26AD3" w:rsidRPr="005C7A20" w:rsidRDefault="00E742D2" w:rsidP="00C26AD3">
      <w:pPr>
        <w:numPr>
          <w:ilvl w:val="0"/>
          <w:numId w:val="10"/>
        </w:numPr>
        <w:autoSpaceDE w:val="0"/>
        <w:autoSpaceDN w:val="0"/>
        <w:adjustRightInd w:val="0"/>
        <w:spacing w:after="0" w:line="240" w:lineRule="auto"/>
        <w:rPr>
          <w:rFonts w:cstheme="majorBidi"/>
          <w:b/>
          <w:bCs/>
          <w:sz w:val="34"/>
          <w:szCs w:val="34"/>
        </w:rPr>
      </w:pPr>
      <w:r w:rsidRPr="005C7A20">
        <w:rPr>
          <w:rFonts w:cstheme="majorBidi"/>
          <w:b/>
          <w:bCs/>
          <w:sz w:val="34"/>
          <w:szCs w:val="34"/>
        </w:rPr>
        <w:t>Dr.</w:t>
      </w:r>
      <w:r w:rsidR="002D64C2">
        <w:rPr>
          <w:rFonts w:cstheme="majorBidi"/>
          <w:b/>
          <w:bCs/>
          <w:sz w:val="34"/>
          <w:szCs w:val="34"/>
        </w:rPr>
        <w:t xml:space="preserve"> Amera Al-Amery</w:t>
      </w:r>
    </w:p>
    <w:p w14:paraId="2D05EA6E" w14:textId="0B85DD6F" w:rsidR="00E742D2" w:rsidRPr="005C7A20" w:rsidRDefault="00E742D2" w:rsidP="00E742D2">
      <w:pPr>
        <w:numPr>
          <w:ilvl w:val="0"/>
          <w:numId w:val="10"/>
        </w:numPr>
        <w:autoSpaceDE w:val="0"/>
        <w:autoSpaceDN w:val="0"/>
        <w:adjustRightInd w:val="0"/>
        <w:spacing w:after="0" w:line="240" w:lineRule="auto"/>
        <w:rPr>
          <w:rFonts w:cstheme="majorBidi"/>
          <w:b/>
          <w:bCs/>
          <w:sz w:val="36"/>
          <w:szCs w:val="36"/>
        </w:rPr>
      </w:pPr>
      <w:r w:rsidRPr="005C7A20">
        <w:rPr>
          <w:rFonts w:cstheme="majorBidi"/>
          <w:b/>
          <w:bCs/>
          <w:sz w:val="34"/>
          <w:szCs w:val="34"/>
        </w:rPr>
        <w:t>Dr.</w:t>
      </w:r>
      <w:r w:rsidR="002D64C2">
        <w:rPr>
          <w:rFonts w:cstheme="majorBidi"/>
          <w:b/>
          <w:bCs/>
          <w:sz w:val="34"/>
          <w:szCs w:val="34"/>
        </w:rPr>
        <w:t xml:space="preserve"> Deya Alzoubi</w:t>
      </w:r>
    </w:p>
    <w:p w14:paraId="658AD9F8" w14:textId="77777777" w:rsidR="006A55D9" w:rsidRPr="005C7A20" w:rsidRDefault="006A55D9" w:rsidP="006A55D9">
      <w:pPr>
        <w:autoSpaceDE w:val="0"/>
        <w:autoSpaceDN w:val="0"/>
        <w:adjustRightInd w:val="0"/>
        <w:spacing w:after="0" w:line="240" w:lineRule="auto"/>
        <w:rPr>
          <w:rFonts w:cstheme="majorBidi"/>
          <w:b/>
          <w:bCs/>
          <w:sz w:val="34"/>
          <w:szCs w:val="34"/>
        </w:rPr>
      </w:pPr>
    </w:p>
    <w:p w14:paraId="0C494E87" w14:textId="77777777" w:rsidR="006A55D9" w:rsidRPr="005C7A20" w:rsidRDefault="006A55D9" w:rsidP="006A55D9">
      <w:pPr>
        <w:autoSpaceDE w:val="0"/>
        <w:autoSpaceDN w:val="0"/>
        <w:adjustRightInd w:val="0"/>
        <w:spacing w:after="0" w:line="240" w:lineRule="auto"/>
        <w:rPr>
          <w:rFonts w:cstheme="majorBidi"/>
          <w:b/>
          <w:bCs/>
          <w:sz w:val="34"/>
          <w:szCs w:val="34"/>
        </w:rPr>
      </w:pPr>
    </w:p>
    <w:p w14:paraId="512D615D" w14:textId="77777777" w:rsidR="006A55D9" w:rsidRPr="005C7A20" w:rsidRDefault="006A55D9" w:rsidP="006A55D9">
      <w:pPr>
        <w:autoSpaceDE w:val="0"/>
        <w:autoSpaceDN w:val="0"/>
        <w:adjustRightInd w:val="0"/>
        <w:spacing w:after="0" w:line="240" w:lineRule="auto"/>
        <w:rPr>
          <w:rFonts w:cstheme="majorBidi"/>
          <w:b/>
          <w:bCs/>
          <w:sz w:val="34"/>
          <w:szCs w:val="34"/>
        </w:rPr>
      </w:pPr>
    </w:p>
    <w:p w14:paraId="06AF6F69" w14:textId="73564F4E" w:rsidR="006A55D9" w:rsidRPr="005C7A20" w:rsidRDefault="006A55D9" w:rsidP="00EF48BE">
      <w:pPr>
        <w:pStyle w:val="TOCHeading"/>
        <w:rPr>
          <w:sz w:val="36"/>
          <w:szCs w:val="36"/>
        </w:rPr>
      </w:pPr>
      <w:r w:rsidRPr="005C7A20">
        <w:lastRenderedPageBreak/>
        <w:t>Handbook Table of Contents</w:t>
      </w:r>
    </w:p>
    <w:bookmarkStart w:id="0" w:name="a"/>
    <w:p w14:paraId="29EBC270" w14:textId="352B535F" w:rsidR="00B66186" w:rsidRDefault="006A55D9">
      <w:pPr>
        <w:pStyle w:val="TOC2"/>
        <w:tabs>
          <w:tab w:val="right" w:leader="dot" w:pos="8630"/>
        </w:tabs>
        <w:rPr>
          <w:rFonts w:asciiTheme="minorHAnsi" w:hAnsiTheme="minorHAnsi" w:cstheme="minorBidi"/>
          <w:noProof/>
          <w:kern w:val="2"/>
          <w:szCs w:val="24"/>
          <w14:ligatures w14:val="standardContextual"/>
        </w:rPr>
      </w:pPr>
      <w:r w:rsidRPr="005C7A20">
        <w:rPr>
          <w:rFonts w:cstheme="majorBidi"/>
          <w:szCs w:val="24"/>
        </w:rPr>
        <w:fldChar w:fldCharType="begin"/>
      </w:r>
      <w:r w:rsidRPr="005C7A20">
        <w:rPr>
          <w:rFonts w:cstheme="majorBidi"/>
          <w:szCs w:val="24"/>
        </w:rPr>
        <w:instrText xml:space="preserve"> TOC \b a \* MERGEFORMAT </w:instrText>
      </w:r>
      <w:r w:rsidRPr="005C7A20">
        <w:rPr>
          <w:rFonts w:cstheme="majorBidi"/>
          <w:szCs w:val="24"/>
        </w:rPr>
        <w:fldChar w:fldCharType="separate"/>
      </w:r>
      <w:r w:rsidR="00B66186">
        <w:rPr>
          <w:noProof/>
        </w:rPr>
        <w:t>GRADUATION PROJECT GENERAL REQUIREMENTS</w:t>
      </w:r>
      <w:r w:rsidR="00B66186">
        <w:rPr>
          <w:noProof/>
        </w:rPr>
        <w:tab/>
      </w:r>
      <w:r w:rsidR="00B66186">
        <w:rPr>
          <w:noProof/>
        </w:rPr>
        <w:fldChar w:fldCharType="begin"/>
      </w:r>
      <w:r w:rsidR="00B66186">
        <w:rPr>
          <w:noProof/>
        </w:rPr>
        <w:instrText xml:space="preserve"> PAGEREF _Toc219828751 \h </w:instrText>
      </w:r>
      <w:r w:rsidR="00B66186">
        <w:rPr>
          <w:noProof/>
        </w:rPr>
      </w:r>
      <w:r w:rsidR="00B66186">
        <w:rPr>
          <w:noProof/>
        </w:rPr>
        <w:fldChar w:fldCharType="separate"/>
      </w:r>
      <w:r w:rsidR="00CC5F8F">
        <w:rPr>
          <w:noProof/>
        </w:rPr>
        <w:t>3</w:t>
      </w:r>
      <w:r w:rsidR="00B66186">
        <w:rPr>
          <w:noProof/>
        </w:rPr>
        <w:fldChar w:fldCharType="end"/>
      </w:r>
    </w:p>
    <w:p w14:paraId="548F00F4" w14:textId="21EDB274"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CHECKLIST FOR STUDENT ORAL PRESENTATION</w:t>
      </w:r>
      <w:r>
        <w:rPr>
          <w:noProof/>
        </w:rPr>
        <w:tab/>
      </w:r>
      <w:r>
        <w:rPr>
          <w:noProof/>
        </w:rPr>
        <w:fldChar w:fldCharType="begin"/>
      </w:r>
      <w:r>
        <w:rPr>
          <w:noProof/>
        </w:rPr>
        <w:instrText xml:space="preserve"> PAGEREF _Toc219828752 \h </w:instrText>
      </w:r>
      <w:r>
        <w:rPr>
          <w:noProof/>
        </w:rPr>
      </w:r>
      <w:r>
        <w:rPr>
          <w:noProof/>
        </w:rPr>
        <w:fldChar w:fldCharType="separate"/>
      </w:r>
      <w:r w:rsidR="00CC5F8F">
        <w:rPr>
          <w:noProof/>
        </w:rPr>
        <w:t>5</w:t>
      </w:r>
      <w:r>
        <w:rPr>
          <w:noProof/>
        </w:rPr>
        <w:fldChar w:fldCharType="end"/>
      </w:r>
    </w:p>
    <w:p w14:paraId="0D24684F" w14:textId="5F70A610"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1. Presentation Structure</w:t>
      </w:r>
      <w:r>
        <w:rPr>
          <w:noProof/>
        </w:rPr>
        <w:tab/>
      </w:r>
      <w:r>
        <w:rPr>
          <w:noProof/>
        </w:rPr>
        <w:fldChar w:fldCharType="begin"/>
      </w:r>
      <w:r>
        <w:rPr>
          <w:noProof/>
        </w:rPr>
        <w:instrText xml:space="preserve"> PAGEREF _Toc219828753 \h </w:instrText>
      </w:r>
      <w:r>
        <w:rPr>
          <w:noProof/>
        </w:rPr>
      </w:r>
      <w:r>
        <w:rPr>
          <w:noProof/>
        </w:rPr>
        <w:fldChar w:fldCharType="separate"/>
      </w:r>
      <w:r w:rsidR="00CC5F8F">
        <w:rPr>
          <w:noProof/>
        </w:rPr>
        <w:t>5</w:t>
      </w:r>
      <w:r>
        <w:rPr>
          <w:noProof/>
        </w:rPr>
        <w:fldChar w:fldCharType="end"/>
      </w:r>
    </w:p>
    <w:p w14:paraId="48C2661B" w14:textId="27DEC7C6"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2. Problem Understanding</w:t>
      </w:r>
      <w:r>
        <w:rPr>
          <w:noProof/>
        </w:rPr>
        <w:tab/>
      </w:r>
      <w:r>
        <w:rPr>
          <w:noProof/>
        </w:rPr>
        <w:fldChar w:fldCharType="begin"/>
      </w:r>
      <w:r>
        <w:rPr>
          <w:noProof/>
        </w:rPr>
        <w:instrText xml:space="preserve"> PAGEREF _Toc219828754 \h </w:instrText>
      </w:r>
      <w:r>
        <w:rPr>
          <w:noProof/>
        </w:rPr>
      </w:r>
      <w:r>
        <w:rPr>
          <w:noProof/>
        </w:rPr>
        <w:fldChar w:fldCharType="separate"/>
      </w:r>
      <w:r w:rsidR="00CC5F8F">
        <w:rPr>
          <w:noProof/>
        </w:rPr>
        <w:t>5</w:t>
      </w:r>
      <w:r>
        <w:rPr>
          <w:noProof/>
        </w:rPr>
        <w:fldChar w:fldCharType="end"/>
      </w:r>
    </w:p>
    <w:p w14:paraId="64D3F79E" w14:textId="03A9A6DF"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3. Data Understanding</w:t>
      </w:r>
      <w:r>
        <w:rPr>
          <w:noProof/>
        </w:rPr>
        <w:tab/>
      </w:r>
      <w:r>
        <w:rPr>
          <w:noProof/>
        </w:rPr>
        <w:fldChar w:fldCharType="begin"/>
      </w:r>
      <w:r>
        <w:rPr>
          <w:noProof/>
        </w:rPr>
        <w:instrText xml:space="preserve"> PAGEREF _Toc219828755 \h </w:instrText>
      </w:r>
      <w:r>
        <w:rPr>
          <w:noProof/>
        </w:rPr>
      </w:r>
      <w:r>
        <w:rPr>
          <w:noProof/>
        </w:rPr>
        <w:fldChar w:fldCharType="separate"/>
      </w:r>
      <w:r w:rsidR="00CC5F8F">
        <w:rPr>
          <w:noProof/>
        </w:rPr>
        <w:t>5</w:t>
      </w:r>
      <w:r>
        <w:rPr>
          <w:noProof/>
        </w:rPr>
        <w:fldChar w:fldCharType="end"/>
      </w:r>
    </w:p>
    <w:p w14:paraId="32CF5220" w14:textId="4C2A13B0"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4. Methodology</w:t>
      </w:r>
      <w:r>
        <w:rPr>
          <w:noProof/>
        </w:rPr>
        <w:tab/>
      </w:r>
      <w:r>
        <w:rPr>
          <w:noProof/>
        </w:rPr>
        <w:fldChar w:fldCharType="begin"/>
      </w:r>
      <w:r>
        <w:rPr>
          <w:noProof/>
        </w:rPr>
        <w:instrText xml:space="preserve"> PAGEREF _Toc219828756 \h </w:instrText>
      </w:r>
      <w:r>
        <w:rPr>
          <w:noProof/>
        </w:rPr>
      </w:r>
      <w:r>
        <w:rPr>
          <w:noProof/>
        </w:rPr>
        <w:fldChar w:fldCharType="separate"/>
      </w:r>
      <w:r w:rsidR="00CC5F8F">
        <w:rPr>
          <w:noProof/>
        </w:rPr>
        <w:t>5</w:t>
      </w:r>
      <w:r>
        <w:rPr>
          <w:noProof/>
        </w:rPr>
        <w:fldChar w:fldCharType="end"/>
      </w:r>
    </w:p>
    <w:p w14:paraId="568E546A" w14:textId="53C5516A"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5. Results and Analysis</w:t>
      </w:r>
      <w:r>
        <w:rPr>
          <w:noProof/>
        </w:rPr>
        <w:tab/>
      </w:r>
      <w:r>
        <w:rPr>
          <w:noProof/>
        </w:rPr>
        <w:fldChar w:fldCharType="begin"/>
      </w:r>
      <w:r>
        <w:rPr>
          <w:noProof/>
        </w:rPr>
        <w:instrText xml:space="preserve"> PAGEREF _Toc219828757 \h </w:instrText>
      </w:r>
      <w:r>
        <w:rPr>
          <w:noProof/>
        </w:rPr>
      </w:r>
      <w:r>
        <w:rPr>
          <w:noProof/>
        </w:rPr>
        <w:fldChar w:fldCharType="separate"/>
      </w:r>
      <w:r w:rsidR="00CC5F8F">
        <w:rPr>
          <w:noProof/>
        </w:rPr>
        <w:t>5</w:t>
      </w:r>
      <w:r>
        <w:rPr>
          <w:noProof/>
        </w:rPr>
        <w:fldChar w:fldCharType="end"/>
      </w:r>
    </w:p>
    <w:p w14:paraId="2D494897" w14:textId="1B17C267"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6. Critical Thinking</w:t>
      </w:r>
      <w:r>
        <w:rPr>
          <w:noProof/>
        </w:rPr>
        <w:tab/>
      </w:r>
      <w:r>
        <w:rPr>
          <w:noProof/>
        </w:rPr>
        <w:fldChar w:fldCharType="begin"/>
      </w:r>
      <w:r>
        <w:rPr>
          <w:noProof/>
        </w:rPr>
        <w:instrText xml:space="preserve"> PAGEREF _Toc219828758 \h </w:instrText>
      </w:r>
      <w:r>
        <w:rPr>
          <w:noProof/>
        </w:rPr>
      </w:r>
      <w:r>
        <w:rPr>
          <w:noProof/>
        </w:rPr>
        <w:fldChar w:fldCharType="separate"/>
      </w:r>
      <w:r w:rsidR="00CC5F8F">
        <w:rPr>
          <w:noProof/>
        </w:rPr>
        <w:t>6</w:t>
      </w:r>
      <w:r>
        <w:rPr>
          <w:noProof/>
        </w:rPr>
        <w:fldChar w:fldCharType="end"/>
      </w:r>
    </w:p>
    <w:p w14:paraId="6F7299C7" w14:textId="305D42F7"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7. Communication Skills</w:t>
      </w:r>
      <w:r>
        <w:rPr>
          <w:noProof/>
        </w:rPr>
        <w:tab/>
      </w:r>
      <w:r>
        <w:rPr>
          <w:noProof/>
        </w:rPr>
        <w:fldChar w:fldCharType="begin"/>
      </w:r>
      <w:r>
        <w:rPr>
          <w:noProof/>
        </w:rPr>
        <w:instrText xml:space="preserve"> PAGEREF _Toc219828759 \h </w:instrText>
      </w:r>
      <w:r>
        <w:rPr>
          <w:noProof/>
        </w:rPr>
      </w:r>
      <w:r>
        <w:rPr>
          <w:noProof/>
        </w:rPr>
        <w:fldChar w:fldCharType="separate"/>
      </w:r>
      <w:r w:rsidR="00CC5F8F">
        <w:rPr>
          <w:noProof/>
        </w:rPr>
        <w:t>6</w:t>
      </w:r>
      <w:r>
        <w:rPr>
          <w:noProof/>
        </w:rPr>
        <w:fldChar w:fldCharType="end"/>
      </w:r>
    </w:p>
    <w:p w14:paraId="1A8247BA" w14:textId="74A1C677"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8. Professional and Ethical Conduct</w:t>
      </w:r>
      <w:r>
        <w:rPr>
          <w:noProof/>
        </w:rPr>
        <w:tab/>
      </w:r>
      <w:r>
        <w:rPr>
          <w:noProof/>
        </w:rPr>
        <w:fldChar w:fldCharType="begin"/>
      </w:r>
      <w:r>
        <w:rPr>
          <w:noProof/>
        </w:rPr>
        <w:instrText xml:space="preserve"> PAGEREF _Toc219828760 \h </w:instrText>
      </w:r>
      <w:r>
        <w:rPr>
          <w:noProof/>
        </w:rPr>
      </w:r>
      <w:r>
        <w:rPr>
          <w:noProof/>
        </w:rPr>
        <w:fldChar w:fldCharType="separate"/>
      </w:r>
      <w:r w:rsidR="00CC5F8F">
        <w:rPr>
          <w:noProof/>
        </w:rPr>
        <w:t>6</w:t>
      </w:r>
      <w:r>
        <w:rPr>
          <w:noProof/>
        </w:rPr>
        <w:fldChar w:fldCharType="end"/>
      </w:r>
    </w:p>
    <w:p w14:paraId="13067BB9" w14:textId="44F90CE2"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9. Learning Outcomes Coverage</w:t>
      </w:r>
      <w:r>
        <w:rPr>
          <w:noProof/>
        </w:rPr>
        <w:tab/>
      </w:r>
      <w:r>
        <w:rPr>
          <w:noProof/>
        </w:rPr>
        <w:fldChar w:fldCharType="begin"/>
      </w:r>
      <w:r>
        <w:rPr>
          <w:noProof/>
        </w:rPr>
        <w:instrText xml:space="preserve"> PAGEREF _Toc219828761 \h </w:instrText>
      </w:r>
      <w:r>
        <w:rPr>
          <w:noProof/>
        </w:rPr>
      </w:r>
      <w:r>
        <w:rPr>
          <w:noProof/>
        </w:rPr>
        <w:fldChar w:fldCharType="separate"/>
      </w:r>
      <w:r w:rsidR="00CC5F8F">
        <w:rPr>
          <w:noProof/>
        </w:rPr>
        <w:t>6</w:t>
      </w:r>
      <w:r>
        <w:rPr>
          <w:noProof/>
        </w:rPr>
        <w:fldChar w:fldCharType="end"/>
      </w:r>
    </w:p>
    <w:p w14:paraId="7AC510D1" w14:textId="61DCABB0"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10. Final Check</w:t>
      </w:r>
      <w:r>
        <w:rPr>
          <w:noProof/>
        </w:rPr>
        <w:tab/>
      </w:r>
      <w:r>
        <w:rPr>
          <w:noProof/>
        </w:rPr>
        <w:fldChar w:fldCharType="begin"/>
      </w:r>
      <w:r>
        <w:rPr>
          <w:noProof/>
        </w:rPr>
        <w:instrText xml:space="preserve"> PAGEREF _Toc219828762 \h </w:instrText>
      </w:r>
      <w:r>
        <w:rPr>
          <w:noProof/>
        </w:rPr>
      </w:r>
      <w:r>
        <w:rPr>
          <w:noProof/>
        </w:rPr>
        <w:fldChar w:fldCharType="separate"/>
      </w:r>
      <w:r w:rsidR="00CC5F8F">
        <w:rPr>
          <w:noProof/>
        </w:rPr>
        <w:t>6</w:t>
      </w:r>
      <w:r>
        <w:rPr>
          <w:noProof/>
        </w:rPr>
        <w:fldChar w:fldCharType="end"/>
      </w:r>
    </w:p>
    <w:p w14:paraId="75230CFF" w14:textId="2518E5A6"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PURPOSE OF THIS HANDBOOK</w:t>
      </w:r>
      <w:r>
        <w:rPr>
          <w:noProof/>
        </w:rPr>
        <w:tab/>
      </w:r>
      <w:r>
        <w:rPr>
          <w:noProof/>
        </w:rPr>
        <w:fldChar w:fldCharType="begin"/>
      </w:r>
      <w:r>
        <w:rPr>
          <w:noProof/>
        </w:rPr>
        <w:instrText xml:space="preserve"> PAGEREF _Toc219828763 \h </w:instrText>
      </w:r>
      <w:r>
        <w:rPr>
          <w:noProof/>
        </w:rPr>
      </w:r>
      <w:r>
        <w:rPr>
          <w:noProof/>
        </w:rPr>
        <w:fldChar w:fldCharType="separate"/>
      </w:r>
      <w:r w:rsidR="00CC5F8F">
        <w:rPr>
          <w:noProof/>
        </w:rPr>
        <w:t>7</w:t>
      </w:r>
      <w:r>
        <w:rPr>
          <w:noProof/>
        </w:rPr>
        <w:fldChar w:fldCharType="end"/>
      </w:r>
    </w:p>
    <w:p w14:paraId="5CB68234" w14:textId="6D4204A5" w:rsidR="00B66186" w:rsidRDefault="00B66186">
      <w:pPr>
        <w:pStyle w:val="TOC2"/>
        <w:tabs>
          <w:tab w:val="right" w:leader="dot" w:pos="8630"/>
        </w:tabs>
        <w:rPr>
          <w:rFonts w:asciiTheme="minorHAnsi" w:hAnsiTheme="minorHAnsi" w:cstheme="minorBidi"/>
          <w:noProof/>
          <w:kern w:val="2"/>
          <w:szCs w:val="24"/>
          <w14:ligatures w14:val="standardContextual"/>
        </w:rPr>
      </w:pPr>
      <w:r w:rsidRPr="000571E2">
        <w:rPr>
          <w:noProof/>
          <w:color w:val="000000" w:themeColor="text1"/>
        </w:rPr>
        <w:t>FORMS</w:t>
      </w:r>
      <w:r>
        <w:rPr>
          <w:noProof/>
        </w:rPr>
        <w:tab/>
      </w:r>
      <w:r>
        <w:rPr>
          <w:noProof/>
        </w:rPr>
        <w:fldChar w:fldCharType="begin"/>
      </w:r>
      <w:r>
        <w:rPr>
          <w:noProof/>
        </w:rPr>
        <w:instrText xml:space="preserve"> PAGEREF _Toc219828764 \h </w:instrText>
      </w:r>
      <w:r>
        <w:rPr>
          <w:noProof/>
        </w:rPr>
      </w:r>
      <w:r>
        <w:rPr>
          <w:noProof/>
        </w:rPr>
        <w:fldChar w:fldCharType="separate"/>
      </w:r>
      <w:r w:rsidR="00CC5F8F">
        <w:rPr>
          <w:noProof/>
        </w:rPr>
        <w:t>8</w:t>
      </w:r>
      <w:r>
        <w:rPr>
          <w:noProof/>
        </w:rPr>
        <w:fldChar w:fldCharType="end"/>
      </w:r>
    </w:p>
    <w:p w14:paraId="60ADF090" w14:textId="139F0E05"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GRADUATION PROJECT TEMPLATE</w:t>
      </w:r>
      <w:r>
        <w:rPr>
          <w:noProof/>
        </w:rPr>
        <w:tab/>
      </w:r>
      <w:r>
        <w:rPr>
          <w:noProof/>
        </w:rPr>
        <w:fldChar w:fldCharType="begin"/>
      </w:r>
      <w:r>
        <w:rPr>
          <w:noProof/>
        </w:rPr>
        <w:instrText xml:space="preserve"> PAGEREF _Toc219828765 \h </w:instrText>
      </w:r>
      <w:r>
        <w:rPr>
          <w:noProof/>
        </w:rPr>
      </w:r>
      <w:r>
        <w:rPr>
          <w:noProof/>
        </w:rPr>
        <w:fldChar w:fldCharType="separate"/>
      </w:r>
      <w:r w:rsidR="00CC5F8F">
        <w:rPr>
          <w:noProof/>
        </w:rPr>
        <w:t>20</w:t>
      </w:r>
      <w:r>
        <w:rPr>
          <w:noProof/>
        </w:rPr>
        <w:fldChar w:fldCharType="end"/>
      </w:r>
    </w:p>
    <w:p w14:paraId="0BF29ED4" w14:textId="3489FC53"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PHASE I – DESIGN &amp; PLANNING</w:t>
      </w:r>
      <w:r>
        <w:rPr>
          <w:noProof/>
        </w:rPr>
        <w:tab/>
      </w:r>
      <w:r>
        <w:rPr>
          <w:noProof/>
        </w:rPr>
        <w:fldChar w:fldCharType="begin"/>
      </w:r>
      <w:r>
        <w:rPr>
          <w:noProof/>
        </w:rPr>
        <w:instrText xml:space="preserve"> PAGEREF _Toc219828766 \h </w:instrText>
      </w:r>
      <w:r>
        <w:rPr>
          <w:noProof/>
        </w:rPr>
      </w:r>
      <w:r>
        <w:rPr>
          <w:noProof/>
        </w:rPr>
        <w:fldChar w:fldCharType="separate"/>
      </w:r>
      <w:r w:rsidR="00CC5F8F">
        <w:rPr>
          <w:noProof/>
        </w:rPr>
        <w:t>20</w:t>
      </w:r>
      <w:r>
        <w:rPr>
          <w:noProof/>
        </w:rPr>
        <w:fldChar w:fldCharType="end"/>
      </w:r>
    </w:p>
    <w:p w14:paraId="75C3EEAC" w14:textId="577024E2"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PHASE II – IMPLEMENTATION, TESTING &amp; DEPLOYMENT</w:t>
      </w:r>
      <w:r>
        <w:rPr>
          <w:noProof/>
        </w:rPr>
        <w:tab/>
      </w:r>
      <w:r>
        <w:rPr>
          <w:noProof/>
        </w:rPr>
        <w:fldChar w:fldCharType="begin"/>
      </w:r>
      <w:r>
        <w:rPr>
          <w:noProof/>
        </w:rPr>
        <w:instrText xml:space="preserve"> PAGEREF _Toc219828767 \h </w:instrText>
      </w:r>
      <w:r>
        <w:rPr>
          <w:noProof/>
        </w:rPr>
      </w:r>
      <w:r>
        <w:rPr>
          <w:noProof/>
        </w:rPr>
        <w:fldChar w:fldCharType="separate"/>
      </w:r>
      <w:r w:rsidR="00CC5F8F">
        <w:rPr>
          <w:noProof/>
        </w:rPr>
        <w:t>20</w:t>
      </w:r>
      <w:r>
        <w:rPr>
          <w:noProof/>
        </w:rPr>
        <w:fldChar w:fldCharType="end"/>
      </w:r>
    </w:p>
    <w:p w14:paraId="67407FDC" w14:textId="78A83D82" w:rsidR="006A55D9" w:rsidRPr="005C7A20" w:rsidRDefault="006A55D9" w:rsidP="006A55D9">
      <w:pPr>
        <w:rPr>
          <w:rFonts w:cstheme="majorBidi"/>
        </w:rPr>
      </w:pPr>
      <w:r w:rsidRPr="005C7A20">
        <w:rPr>
          <w:rFonts w:cstheme="majorBidi"/>
          <w:szCs w:val="24"/>
        </w:rPr>
        <w:fldChar w:fldCharType="end"/>
      </w:r>
    </w:p>
    <w:p w14:paraId="0A9B6D58" w14:textId="77777777" w:rsidR="006A55D9" w:rsidRPr="005C7A20" w:rsidRDefault="006A55D9" w:rsidP="006A55D9">
      <w:pPr>
        <w:rPr>
          <w:rFonts w:cstheme="majorBidi"/>
        </w:rPr>
      </w:pPr>
    </w:p>
    <w:p w14:paraId="344E1558" w14:textId="77777777" w:rsidR="006A55D9" w:rsidRPr="005C7A20" w:rsidRDefault="006A55D9" w:rsidP="006A55D9">
      <w:pPr>
        <w:rPr>
          <w:rFonts w:cstheme="majorBidi"/>
        </w:rPr>
      </w:pPr>
    </w:p>
    <w:p w14:paraId="2EA4C877" w14:textId="77777777" w:rsidR="006A55D9" w:rsidRPr="005C7A20" w:rsidRDefault="006A55D9" w:rsidP="006A55D9">
      <w:pPr>
        <w:rPr>
          <w:rFonts w:cstheme="majorBidi"/>
        </w:rPr>
      </w:pPr>
    </w:p>
    <w:p w14:paraId="7F74FF06" w14:textId="77777777" w:rsidR="006A55D9" w:rsidRPr="005C7A20" w:rsidRDefault="006A55D9" w:rsidP="006A55D9">
      <w:pPr>
        <w:rPr>
          <w:rFonts w:cstheme="majorBidi"/>
        </w:rPr>
      </w:pPr>
    </w:p>
    <w:p w14:paraId="300D0413" w14:textId="77777777" w:rsidR="006A55D9" w:rsidRPr="005C7A20" w:rsidRDefault="006A55D9" w:rsidP="006A55D9">
      <w:pPr>
        <w:rPr>
          <w:rFonts w:cstheme="majorBidi"/>
        </w:rPr>
      </w:pPr>
    </w:p>
    <w:p w14:paraId="16557A1F" w14:textId="77777777" w:rsidR="006A55D9" w:rsidRPr="005C7A20" w:rsidRDefault="006A55D9" w:rsidP="006A55D9">
      <w:pPr>
        <w:rPr>
          <w:rFonts w:cstheme="majorBidi"/>
        </w:rPr>
      </w:pPr>
    </w:p>
    <w:p w14:paraId="2EB1DAF4" w14:textId="77777777" w:rsidR="006A55D9" w:rsidRPr="005C7A20" w:rsidRDefault="006A55D9" w:rsidP="006A55D9">
      <w:pPr>
        <w:rPr>
          <w:rFonts w:cstheme="majorBidi"/>
        </w:rPr>
      </w:pPr>
    </w:p>
    <w:p w14:paraId="6CB8CB22" w14:textId="77777777" w:rsidR="006A55D9" w:rsidRPr="005C7A20" w:rsidRDefault="006A55D9" w:rsidP="006A55D9">
      <w:pPr>
        <w:rPr>
          <w:rFonts w:cstheme="majorBidi"/>
        </w:rPr>
      </w:pPr>
    </w:p>
    <w:p w14:paraId="3B320C2B" w14:textId="77777777" w:rsidR="006A55D9" w:rsidRPr="005C7A20" w:rsidRDefault="006A55D9" w:rsidP="006A55D9">
      <w:pPr>
        <w:rPr>
          <w:rFonts w:cstheme="majorBidi"/>
        </w:rPr>
      </w:pPr>
    </w:p>
    <w:p w14:paraId="6C39AE6A" w14:textId="7BE50527" w:rsidR="006A55D9" w:rsidRPr="005C7A20" w:rsidRDefault="006A55D9" w:rsidP="006A55D9">
      <w:pPr>
        <w:rPr>
          <w:rFonts w:cstheme="majorBidi"/>
        </w:rPr>
      </w:pPr>
      <w:r w:rsidRPr="005C7A20">
        <w:rPr>
          <w:rFonts w:cstheme="majorBidi"/>
        </w:rPr>
        <w:br w:type="page"/>
      </w:r>
    </w:p>
    <w:p w14:paraId="1985DC84" w14:textId="0A0994CE" w:rsidR="00C26AD3" w:rsidRPr="005C7A20" w:rsidRDefault="00C26AD3" w:rsidP="00EF48BE">
      <w:pPr>
        <w:pStyle w:val="Heading2"/>
        <w:pBdr>
          <w:bottom w:val="single" w:sz="4" w:space="1" w:color="4F81BD" w:themeColor="accent1"/>
        </w:pBdr>
        <w:spacing w:after="300"/>
        <w:rPr>
          <w:sz w:val="52"/>
          <w:szCs w:val="52"/>
        </w:rPr>
      </w:pPr>
      <w:bookmarkStart w:id="1" w:name="_Toc219828751"/>
      <w:r w:rsidRPr="005C7A20">
        <w:rPr>
          <w:sz w:val="52"/>
          <w:szCs w:val="52"/>
        </w:rPr>
        <w:lastRenderedPageBreak/>
        <w:t>GRADUATION PROJECT GENERAL REQUIREMENTS</w:t>
      </w:r>
      <w:bookmarkEnd w:id="1"/>
    </w:p>
    <w:p w14:paraId="493EBDCE" w14:textId="77777777" w:rsidR="00C26AD3" w:rsidRPr="005C7A20" w:rsidRDefault="00C26AD3" w:rsidP="00C26AD3">
      <w:pPr>
        <w:numPr>
          <w:ilvl w:val="0"/>
          <w:numId w:val="12"/>
        </w:numPr>
        <w:autoSpaceDE w:val="0"/>
        <w:autoSpaceDN w:val="0"/>
        <w:adjustRightInd w:val="0"/>
        <w:spacing w:after="0" w:line="240" w:lineRule="auto"/>
        <w:rPr>
          <w:rFonts w:cstheme="majorBidi"/>
          <w:szCs w:val="24"/>
        </w:rPr>
      </w:pPr>
      <w:r w:rsidRPr="005C7A20">
        <w:rPr>
          <w:rFonts w:cstheme="majorBidi"/>
          <w:b/>
          <w:bCs/>
          <w:szCs w:val="24"/>
        </w:rPr>
        <w:t>Format</w:t>
      </w:r>
      <w:r w:rsidRPr="005C7A20">
        <w:rPr>
          <w:rFonts w:cstheme="majorBidi"/>
          <w:szCs w:val="24"/>
          <w:rtl/>
        </w:rPr>
        <w:t xml:space="preserve"> </w:t>
      </w:r>
    </w:p>
    <w:p w14:paraId="07046C9E" w14:textId="77777777" w:rsidR="00C26AD3" w:rsidRPr="005C7A20" w:rsidRDefault="00C26AD3" w:rsidP="00C26AD3">
      <w:pPr>
        <w:autoSpaceDE w:val="0"/>
        <w:autoSpaceDN w:val="0"/>
        <w:adjustRightInd w:val="0"/>
        <w:spacing w:after="0" w:line="240" w:lineRule="auto"/>
        <w:ind w:left="720"/>
        <w:rPr>
          <w:rFonts w:cstheme="majorBidi"/>
          <w:b/>
          <w:bCs/>
          <w:szCs w:val="24"/>
          <w:rtl/>
        </w:rPr>
      </w:pPr>
      <w:r w:rsidRPr="005C7A20">
        <w:rPr>
          <w:rFonts w:cstheme="majorBidi"/>
          <w:szCs w:val="24"/>
        </w:rPr>
        <w:t xml:space="preserve">You can easily use the template attached to this document as reference </w:t>
      </w:r>
    </w:p>
    <w:p w14:paraId="4FC7A8A3" w14:textId="77777777"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A. Minimum of 20 typed pages</w:t>
      </w:r>
    </w:p>
    <w:p w14:paraId="399D5ABE" w14:textId="5EE15D00"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 xml:space="preserve">B. Title page (not included in </w:t>
      </w:r>
      <w:r w:rsidR="00E742D2" w:rsidRPr="005C7A20">
        <w:rPr>
          <w:rFonts w:cstheme="majorBidi"/>
          <w:szCs w:val="24"/>
        </w:rPr>
        <w:t>20-page</w:t>
      </w:r>
      <w:r w:rsidRPr="005C7A20">
        <w:rPr>
          <w:rFonts w:cstheme="majorBidi"/>
          <w:szCs w:val="24"/>
        </w:rPr>
        <w:t xml:space="preserve"> requirement)</w:t>
      </w:r>
    </w:p>
    <w:p w14:paraId="64AF0995" w14:textId="77777777"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C. Times New Roman font</w:t>
      </w:r>
    </w:p>
    <w:p w14:paraId="2A0F7BD0" w14:textId="4C47CFA4"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 xml:space="preserve">D. </w:t>
      </w:r>
      <w:r w:rsidR="00E742D2" w:rsidRPr="005C7A20">
        <w:rPr>
          <w:rFonts w:cstheme="majorBidi"/>
          <w:szCs w:val="24"/>
        </w:rPr>
        <w:t>12-point</w:t>
      </w:r>
      <w:r w:rsidRPr="005C7A20">
        <w:rPr>
          <w:rFonts w:cstheme="majorBidi"/>
          <w:szCs w:val="24"/>
        </w:rPr>
        <w:t xml:space="preserve"> font</w:t>
      </w:r>
    </w:p>
    <w:p w14:paraId="2F0D9682" w14:textId="56D26574"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 xml:space="preserve">E. </w:t>
      </w:r>
      <w:r w:rsidR="00E742D2" w:rsidRPr="005C7A20">
        <w:rPr>
          <w:rFonts w:cstheme="majorBidi"/>
          <w:szCs w:val="24"/>
        </w:rPr>
        <w:t>One-inch</w:t>
      </w:r>
      <w:r w:rsidRPr="005C7A20">
        <w:rPr>
          <w:rFonts w:cstheme="majorBidi"/>
          <w:szCs w:val="24"/>
        </w:rPr>
        <w:t xml:space="preserve"> margins</w:t>
      </w:r>
    </w:p>
    <w:p w14:paraId="3753B8B1" w14:textId="77777777"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F. 3 hard copies of your project (submitted to the project coordinator) + 2 CDs of the implementation code</w:t>
      </w:r>
    </w:p>
    <w:p w14:paraId="490E27DF" w14:textId="1A6B3784" w:rsidR="009C617C" w:rsidRPr="000571E2" w:rsidRDefault="00C26AD3" w:rsidP="000571E2">
      <w:pPr>
        <w:autoSpaceDE w:val="0"/>
        <w:autoSpaceDN w:val="0"/>
        <w:adjustRightInd w:val="0"/>
        <w:spacing w:after="0" w:line="240" w:lineRule="auto"/>
        <w:ind w:left="1440"/>
        <w:rPr>
          <w:rFonts w:cstheme="majorBidi"/>
          <w:color w:val="000000" w:themeColor="text1"/>
          <w:szCs w:val="24"/>
        </w:rPr>
      </w:pPr>
      <w:r w:rsidRPr="005C7A20">
        <w:rPr>
          <w:rFonts w:cstheme="majorBidi"/>
          <w:szCs w:val="24"/>
        </w:rPr>
        <w:t xml:space="preserve">G. Students MUST work </w:t>
      </w:r>
      <w:r w:rsidR="00E742D2" w:rsidRPr="005C7A20">
        <w:rPr>
          <w:rFonts w:cstheme="majorBidi"/>
          <w:szCs w:val="24"/>
        </w:rPr>
        <w:t>as a team</w:t>
      </w:r>
    </w:p>
    <w:p w14:paraId="5DCA62B1" w14:textId="5993BDE1" w:rsidR="00AC3832" w:rsidRPr="000571E2" w:rsidRDefault="00AC3832" w:rsidP="00E742D2">
      <w:pPr>
        <w:pStyle w:val="ListParagraph"/>
        <w:numPr>
          <w:ilvl w:val="0"/>
          <w:numId w:val="12"/>
        </w:numPr>
        <w:autoSpaceDE w:val="0"/>
        <w:autoSpaceDN w:val="0"/>
        <w:adjustRightInd w:val="0"/>
        <w:spacing w:line="240" w:lineRule="auto"/>
        <w:rPr>
          <w:rFonts w:cstheme="majorBidi"/>
          <w:color w:val="000000" w:themeColor="text1"/>
          <w:szCs w:val="24"/>
        </w:rPr>
      </w:pPr>
      <w:r w:rsidRPr="000571E2">
        <w:rPr>
          <w:rFonts w:cstheme="majorBidi"/>
          <w:b/>
          <w:bCs/>
          <w:color w:val="000000" w:themeColor="text1"/>
          <w:szCs w:val="24"/>
        </w:rPr>
        <w:t>Using the Template</w:t>
      </w:r>
    </w:p>
    <w:p w14:paraId="36C20503" w14:textId="77777777" w:rsidR="00AC3832" w:rsidRPr="000571E2" w:rsidRDefault="00AC3832" w:rsidP="00AC3832">
      <w:pPr>
        <w:pStyle w:val="ListParagraph"/>
        <w:autoSpaceDE w:val="0"/>
        <w:autoSpaceDN w:val="0"/>
        <w:adjustRightInd w:val="0"/>
        <w:spacing w:line="240" w:lineRule="auto"/>
        <w:ind w:left="1440"/>
        <w:rPr>
          <w:rFonts w:cstheme="majorBidi"/>
          <w:color w:val="000000" w:themeColor="text1"/>
          <w:szCs w:val="24"/>
        </w:rPr>
      </w:pPr>
      <w:r w:rsidRPr="000571E2">
        <w:rPr>
          <w:rFonts w:cstheme="majorBidi"/>
          <w:color w:val="000000" w:themeColor="text1"/>
          <w:szCs w:val="24"/>
        </w:rPr>
        <w:t>Once your data and content are ready, create a .doc file that contains the project template. Save the document using the following file-naming convention:</w:t>
      </w:r>
    </w:p>
    <w:p w14:paraId="4C4721F9" w14:textId="77777777" w:rsidR="00AC3832" w:rsidRPr="000571E2" w:rsidRDefault="00AC3832" w:rsidP="00AC3832">
      <w:pPr>
        <w:pStyle w:val="ListParagraph"/>
        <w:autoSpaceDE w:val="0"/>
        <w:autoSpaceDN w:val="0"/>
        <w:adjustRightInd w:val="0"/>
        <w:spacing w:line="240" w:lineRule="auto"/>
        <w:ind w:left="1440"/>
        <w:rPr>
          <w:rFonts w:cstheme="majorBidi"/>
          <w:color w:val="000000" w:themeColor="text1"/>
          <w:szCs w:val="24"/>
        </w:rPr>
      </w:pPr>
    </w:p>
    <w:p w14:paraId="5FEF3E26" w14:textId="77777777" w:rsidR="00AC3832" w:rsidRPr="000571E2" w:rsidRDefault="00AC3832" w:rsidP="00AC3832">
      <w:pPr>
        <w:pStyle w:val="ListParagraph"/>
        <w:autoSpaceDE w:val="0"/>
        <w:autoSpaceDN w:val="0"/>
        <w:adjustRightInd w:val="0"/>
        <w:spacing w:line="240" w:lineRule="auto"/>
        <w:ind w:left="1440"/>
        <w:rPr>
          <w:rFonts w:cstheme="majorBidi"/>
          <w:color w:val="000000" w:themeColor="text1"/>
          <w:szCs w:val="24"/>
        </w:rPr>
      </w:pPr>
      <w:r w:rsidRPr="000571E2">
        <w:rPr>
          <w:rFonts w:cstheme="majorBidi"/>
          <w:color w:val="000000" w:themeColor="text1"/>
          <w:szCs w:val="24"/>
        </w:rPr>
        <w:t>Year Semester – Phase I/II – Project Title</w:t>
      </w:r>
    </w:p>
    <w:p w14:paraId="783018D5" w14:textId="77777777" w:rsidR="00AC3832" w:rsidRPr="000571E2" w:rsidRDefault="00AC3832" w:rsidP="00AC3832">
      <w:pPr>
        <w:pStyle w:val="ListParagraph"/>
        <w:autoSpaceDE w:val="0"/>
        <w:autoSpaceDN w:val="0"/>
        <w:adjustRightInd w:val="0"/>
        <w:spacing w:line="240" w:lineRule="auto"/>
        <w:ind w:left="1440"/>
        <w:rPr>
          <w:rFonts w:cstheme="majorBidi"/>
          <w:color w:val="000000" w:themeColor="text1"/>
          <w:szCs w:val="24"/>
        </w:rPr>
      </w:pPr>
    </w:p>
    <w:p w14:paraId="6835AC32" w14:textId="77777777" w:rsidR="00AC3832" w:rsidRPr="000571E2" w:rsidRDefault="00AC3832" w:rsidP="00AC3832">
      <w:pPr>
        <w:pStyle w:val="ListParagraph"/>
        <w:autoSpaceDE w:val="0"/>
        <w:autoSpaceDN w:val="0"/>
        <w:adjustRightInd w:val="0"/>
        <w:spacing w:line="240" w:lineRule="auto"/>
        <w:ind w:left="1440"/>
        <w:rPr>
          <w:rFonts w:cstheme="majorBidi"/>
          <w:color w:val="000000" w:themeColor="text1"/>
          <w:szCs w:val="24"/>
        </w:rPr>
      </w:pPr>
      <w:r w:rsidRPr="000571E2">
        <w:rPr>
          <w:rFonts w:cstheme="majorBidi"/>
          <w:color w:val="000000" w:themeColor="text1"/>
          <w:szCs w:val="24"/>
        </w:rPr>
        <w:t>Example:</w:t>
      </w:r>
    </w:p>
    <w:p w14:paraId="651B8C9F" w14:textId="6E1BEE13" w:rsidR="00AC3832" w:rsidRPr="000571E2" w:rsidRDefault="00AC3832" w:rsidP="00AC3832">
      <w:pPr>
        <w:pStyle w:val="ListParagraph"/>
        <w:autoSpaceDE w:val="0"/>
        <w:autoSpaceDN w:val="0"/>
        <w:adjustRightInd w:val="0"/>
        <w:spacing w:line="240" w:lineRule="auto"/>
        <w:ind w:left="1440"/>
        <w:rPr>
          <w:rFonts w:cstheme="majorBidi"/>
          <w:color w:val="000000" w:themeColor="text1"/>
          <w:szCs w:val="24"/>
        </w:rPr>
      </w:pPr>
      <w:r w:rsidRPr="000571E2">
        <w:rPr>
          <w:rFonts w:cstheme="majorBidi"/>
          <w:color w:val="000000" w:themeColor="text1"/>
          <w:szCs w:val="24"/>
        </w:rPr>
        <w:t>2026 First – Phase I – Customer Relationship Management System</w:t>
      </w:r>
    </w:p>
    <w:p w14:paraId="52830A40" w14:textId="231B746E" w:rsidR="00AC3832" w:rsidRPr="000571E2" w:rsidRDefault="00AC3832" w:rsidP="00AC3832">
      <w:pPr>
        <w:pStyle w:val="ListParagraph"/>
        <w:numPr>
          <w:ilvl w:val="1"/>
          <w:numId w:val="12"/>
        </w:numPr>
        <w:autoSpaceDE w:val="0"/>
        <w:autoSpaceDN w:val="0"/>
        <w:adjustRightInd w:val="0"/>
        <w:spacing w:line="240" w:lineRule="auto"/>
        <w:rPr>
          <w:rFonts w:cstheme="majorBidi"/>
          <w:color w:val="000000" w:themeColor="text1"/>
          <w:szCs w:val="24"/>
        </w:rPr>
      </w:pPr>
      <w:r w:rsidRPr="000571E2">
        <w:rPr>
          <w:rFonts w:cstheme="majorBidi"/>
          <w:color w:val="000000" w:themeColor="text1"/>
          <w:szCs w:val="24"/>
        </w:rPr>
        <w:t>Contents</w:t>
      </w:r>
    </w:p>
    <w:p w14:paraId="4C8E821A"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Once your data and content are ready, create a .doc file that contains the project template. Save the document using the following file-naming convention:</w:t>
      </w:r>
    </w:p>
    <w:p w14:paraId="12220C05"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p>
    <w:p w14:paraId="3F33D6DC"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Year Semester – Phase I/II – Project Title</w:t>
      </w:r>
    </w:p>
    <w:p w14:paraId="42C694DB"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p>
    <w:p w14:paraId="574974B7"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Example:</w:t>
      </w:r>
    </w:p>
    <w:p w14:paraId="6EA9B0C2" w14:textId="380F848C"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2026 First – Phase I – Customer Relationship Management System</w:t>
      </w:r>
    </w:p>
    <w:p w14:paraId="2D2E26FA" w14:textId="76D45CED" w:rsidR="00AC3832" w:rsidRPr="000571E2" w:rsidRDefault="00AC3832" w:rsidP="00AC3832">
      <w:pPr>
        <w:pStyle w:val="ListParagraph"/>
        <w:numPr>
          <w:ilvl w:val="1"/>
          <w:numId w:val="12"/>
        </w:numPr>
        <w:autoSpaceDE w:val="0"/>
        <w:autoSpaceDN w:val="0"/>
        <w:adjustRightInd w:val="0"/>
        <w:spacing w:line="240" w:lineRule="auto"/>
        <w:rPr>
          <w:rFonts w:cstheme="majorBidi"/>
          <w:color w:val="000000" w:themeColor="text1"/>
          <w:szCs w:val="24"/>
        </w:rPr>
      </w:pPr>
      <w:r w:rsidRPr="000571E2">
        <w:rPr>
          <w:rFonts w:cstheme="majorBidi"/>
          <w:color w:val="000000" w:themeColor="text1"/>
          <w:szCs w:val="24"/>
        </w:rPr>
        <w:t>Figures and Tables</w:t>
      </w:r>
    </w:p>
    <w:p w14:paraId="15B65517"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All figures and tables must be placed on the same page where they are first referenced in the text. Figures may be cited using the abbreviation “Fig.” followed by the corresponding number (e.g., Fig. 1).</w:t>
      </w:r>
    </w:p>
    <w:p w14:paraId="0EEB038A"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p>
    <w:p w14:paraId="68F370BD"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Titles for both figures and tables must be:</w:t>
      </w:r>
    </w:p>
    <w:p w14:paraId="5E38F7EC"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p>
    <w:p w14:paraId="4A8BFCD7"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 Bold</w:t>
      </w:r>
    </w:p>
    <w:p w14:paraId="776F915A"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 Centered</w:t>
      </w:r>
    </w:p>
    <w:p w14:paraId="0E283451"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 Written in 10-point Times New Roman</w:t>
      </w:r>
    </w:p>
    <w:p w14:paraId="376BBC67"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p>
    <w:p w14:paraId="3B277F01"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lastRenderedPageBreak/>
        <w:t>The title of a table should appear above the table, while the title of a figure should be placed below the figure.</w:t>
      </w:r>
    </w:p>
    <w:p w14:paraId="75401D0E" w14:textId="77777777"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p>
    <w:p w14:paraId="6CE056FC" w14:textId="37A79E2B" w:rsidR="00AC3832" w:rsidRPr="000571E2" w:rsidRDefault="00AC3832" w:rsidP="00AC3832">
      <w:pPr>
        <w:pStyle w:val="ListParagraph"/>
        <w:autoSpaceDE w:val="0"/>
        <w:autoSpaceDN w:val="0"/>
        <w:adjustRightInd w:val="0"/>
        <w:spacing w:line="240" w:lineRule="auto"/>
        <w:ind w:left="1800"/>
        <w:rPr>
          <w:rFonts w:cstheme="majorBidi"/>
          <w:color w:val="000000" w:themeColor="text1"/>
          <w:szCs w:val="24"/>
        </w:rPr>
      </w:pPr>
      <w:r w:rsidRPr="000571E2">
        <w:rPr>
          <w:rFonts w:cstheme="majorBidi"/>
          <w:color w:val="000000" w:themeColor="text1"/>
          <w:szCs w:val="24"/>
        </w:rPr>
        <w:t>Figures and tables should be numbered sequentially using the chapter-based numbering format. For example, the Third table in Chapter 4 should be labeled as Table 4.3.</w:t>
      </w:r>
    </w:p>
    <w:p w14:paraId="21CA5B90" w14:textId="1734C085" w:rsidR="00C26AD3" w:rsidRPr="000571E2" w:rsidRDefault="00C26AD3" w:rsidP="00E742D2">
      <w:pPr>
        <w:pStyle w:val="ListParagraph"/>
        <w:numPr>
          <w:ilvl w:val="0"/>
          <w:numId w:val="12"/>
        </w:numPr>
        <w:autoSpaceDE w:val="0"/>
        <w:autoSpaceDN w:val="0"/>
        <w:adjustRightInd w:val="0"/>
        <w:spacing w:line="240" w:lineRule="auto"/>
        <w:rPr>
          <w:rFonts w:cstheme="majorBidi"/>
          <w:b/>
          <w:bCs/>
          <w:color w:val="000000" w:themeColor="text1"/>
          <w:szCs w:val="24"/>
        </w:rPr>
      </w:pPr>
      <w:r w:rsidRPr="000571E2">
        <w:rPr>
          <w:rFonts w:cstheme="majorBidi"/>
          <w:b/>
          <w:bCs/>
          <w:color w:val="000000" w:themeColor="text1"/>
          <w:szCs w:val="24"/>
        </w:rPr>
        <w:t>Evaluation</w:t>
      </w:r>
    </w:p>
    <w:p w14:paraId="6B2754B0" w14:textId="77777777" w:rsidR="00C26AD3" w:rsidRPr="000571E2" w:rsidRDefault="00C26AD3" w:rsidP="00C26AD3">
      <w:pPr>
        <w:numPr>
          <w:ilvl w:val="0"/>
          <w:numId w:val="11"/>
        </w:numPr>
        <w:autoSpaceDE w:val="0"/>
        <w:autoSpaceDN w:val="0"/>
        <w:adjustRightInd w:val="0"/>
        <w:spacing w:after="0" w:line="240" w:lineRule="auto"/>
        <w:rPr>
          <w:rFonts w:cstheme="majorBidi"/>
          <w:color w:val="000000" w:themeColor="text1"/>
          <w:szCs w:val="24"/>
        </w:rPr>
      </w:pPr>
      <w:r w:rsidRPr="000571E2">
        <w:rPr>
          <w:rFonts w:cstheme="majorBidi"/>
          <w:color w:val="000000" w:themeColor="text1"/>
          <w:szCs w:val="24"/>
        </w:rPr>
        <w:t>Grading</w:t>
      </w:r>
    </w:p>
    <w:p w14:paraId="5EE8D8AD" w14:textId="4E80A1F0" w:rsidR="00C26AD3" w:rsidRPr="000571E2" w:rsidRDefault="00C26AD3" w:rsidP="00C26AD3">
      <w:pPr>
        <w:autoSpaceDE w:val="0"/>
        <w:autoSpaceDN w:val="0"/>
        <w:adjustRightInd w:val="0"/>
        <w:spacing w:after="0" w:line="240" w:lineRule="auto"/>
        <w:ind w:left="1800"/>
        <w:rPr>
          <w:rFonts w:cstheme="majorBidi"/>
          <w:color w:val="000000" w:themeColor="text1"/>
          <w:szCs w:val="24"/>
        </w:rPr>
      </w:pPr>
      <w:r w:rsidRPr="000571E2">
        <w:rPr>
          <w:rFonts w:cstheme="majorBidi"/>
          <w:color w:val="000000" w:themeColor="text1"/>
          <w:szCs w:val="24"/>
        </w:rPr>
        <w:t>Graded by the adviser (</w:t>
      </w:r>
      <w:r w:rsidR="00545D90" w:rsidRPr="000571E2">
        <w:rPr>
          <w:rFonts w:cstheme="majorBidi"/>
          <w:color w:val="000000" w:themeColor="text1"/>
          <w:szCs w:val="24"/>
        </w:rPr>
        <w:t>60</w:t>
      </w:r>
      <w:r w:rsidRPr="000571E2">
        <w:rPr>
          <w:rFonts w:cstheme="majorBidi"/>
          <w:color w:val="000000" w:themeColor="text1"/>
          <w:szCs w:val="24"/>
        </w:rPr>
        <w:t>%) and project committee (</w:t>
      </w:r>
      <w:r w:rsidR="00545D90" w:rsidRPr="000571E2">
        <w:rPr>
          <w:rFonts w:cstheme="majorBidi"/>
          <w:color w:val="000000" w:themeColor="text1"/>
          <w:szCs w:val="24"/>
        </w:rPr>
        <w:t>40</w:t>
      </w:r>
      <w:r w:rsidRPr="000571E2">
        <w:rPr>
          <w:rFonts w:cstheme="majorBidi"/>
          <w:color w:val="000000" w:themeColor="text1"/>
          <w:szCs w:val="24"/>
        </w:rPr>
        <w:t>%)</w:t>
      </w:r>
    </w:p>
    <w:p w14:paraId="25CD3EB0" w14:textId="77777777" w:rsidR="00C26AD3" w:rsidRPr="000571E2" w:rsidRDefault="00C26AD3" w:rsidP="00C26AD3">
      <w:pPr>
        <w:autoSpaceDE w:val="0"/>
        <w:autoSpaceDN w:val="0"/>
        <w:adjustRightInd w:val="0"/>
        <w:spacing w:after="0" w:line="240" w:lineRule="auto"/>
        <w:ind w:left="1440"/>
        <w:rPr>
          <w:rFonts w:cstheme="majorBidi"/>
          <w:color w:val="000000" w:themeColor="text1"/>
          <w:szCs w:val="24"/>
        </w:rPr>
      </w:pPr>
      <w:r w:rsidRPr="000571E2">
        <w:rPr>
          <w:rFonts w:cstheme="majorBidi"/>
          <w:color w:val="000000" w:themeColor="text1"/>
          <w:szCs w:val="24"/>
        </w:rPr>
        <w:t>B. Content</w:t>
      </w:r>
    </w:p>
    <w:p w14:paraId="4DEAB79C" w14:textId="77777777" w:rsidR="00C26AD3" w:rsidRPr="000571E2" w:rsidRDefault="00C26AD3" w:rsidP="00C26AD3">
      <w:pPr>
        <w:autoSpaceDE w:val="0"/>
        <w:autoSpaceDN w:val="0"/>
        <w:adjustRightInd w:val="0"/>
        <w:spacing w:after="0" w:line="240" w:lineRule="auto"/>
        <w:ind w:left="2160" w:right="540"/>
        <w:rPr>
          <w:rFonts w:cstheme="majorBidi"/>
          <w:color w:val="000000" w:themeColor="text1"/>
          <w:szCs w:val="24"/>
        </w:rPr>
      </w:pPr>
      <w:r w:rsidRPr="000571E2">
        <w:rPr>
          <w:rFonts w:cstheme="majorBidi"/>
          <w:color w:val="000000" w:themeColor="text1"/>
          <w:szCs w:val="24"/>
        </w:rPr>
        <w:t>1. Specific, accurate, precise information/data</w:t>
      </w:r>
    </w:p>
    <w:p w14:paraId="4092B510"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0571E2">
        <w:rPr>
          <w:rFonts w:cstheme="majorBidi"/>
          <w:color w:val="000000" w:themeColor="text1"/>
          <w:szCs w:val="24"/>
        </w:rPr>
        <w:t xml:space="preserve">2. Thoughtful conclusions </w:t>
      </w:r>
      <w:r w:rsidRPr="005C7A20">
        <w:rPr>
          <w:rFonts w:cstheme="majorBidi"/>
          <w:szCs w:val="24"/>
        </w:rPr>
        <w:t>supported by information or data</w:t>
      </w:r>
    </w:p>
    <w:p w14:paraId="5738F509"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3. Precise, accurate vocabulary</w:t>
      </w:r>
    </w:p>
    <w:p w14:paraId="3F1D4C63"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4. Insight regarding the importance and value of the project</w:t>
      </w:r>
    </w:p>
    <w:p w14:paraId="62083DF1" w14:textId="77777777"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C. Organization</w:t>
      </w:r>
    </w:p>
    <w:p w14:paraId="713D276E"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1. Logical order of information based on topic</w:t>
      </w:r>
    </w:p>
    <w:p w14:paraId="521EA1D8"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2. Engaging beginning and thoughtful ending</w:t>
      </w:r>
    </w:p>
    <w:p w14:paraId="7C33B11C" w14:textId="7EEC68C9"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 xml:space="preserve">3. Clear focus on controlling </w:t>
      </w:r>
      <w:r w:rsidR="00E742D2" w:rsidRPr="005C7A20">
        <w:rPr>
          <w:rFonts w:cstheme="majorBidi"/>
          <w:szCs w:val="24"/>
        </w:rPr>
        <w:t>ideas</w:t>
      </w:r>
      <w:r w:rsidRPr="005C7A20">
        <w:rPr>
          <w:rFonts w:cstheme="majorBidi"/>
          <w:szCs w:val="24"/>
        </w:rPr>
        <w:t>.</w:t>
      </w:r>
    </w:p>
    <w:p w14:paraId="661E709C"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4. Transitions between ideas</w:t>
      </w:r>
    </w:p>
    <w:p w14:paraId="38D3112D" w14:textId="77777777"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D. Research</w:t>
      </w:r>
    </w:p>
    <w:p w14:paraId="1446B288"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1. Variety of sources appropriate to study</w:t>
      </w:r>
    </w:p>
    <w:p w14:paraId="773BD44F"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2. Credible, timely resources</w:t>
      </w:r>
    </w:p>
    <w:p w14:paraId="4D4CD0C9" w14:textId="77777777" w:rsidR="00C26AD3" w:rsidRPr="005C7A20" w:rsidRDefault="00C26AD3" w:rsidP="00C26AD3">
      <w:pPr>
        <w:autoSpaceDE w:val="0"/>
        <w:autoSpaceDN w:val="0"/>
        <w:adjustRightInd w:val="0"/>
        <w:spacing w:after="0" w:line="240" w:lineRule="auto"/>
        <w:ind w:left="1440"/>
        <w:rPr>
          <w:rFonts w:cstheme="majorBidi"/>
          <w:szCs w:val="24"/>
        </w:rPr>
      </w:pPr>
      <w:r w:rsidRPr="005C7A20">
        <w:rPr>
          <w:rFonts w:cstheme="majorBidi"/>
          <w:szCs w:val="24"/>
        </w:rPr>
        <w:t>E. Conventions of Language</w:t>
      </w:r>
    </w:p>
    <w:p w14:paraId="74989FB6" w14:textId="77777777" w:rsidR="00C26AD3" w:rsidRPr="005C7A20" w:rsidRDefault="00C26AD3" w:rsidP="00C26AD3">
      <w:pPr>
        <w:autoSpaceDE w:val="0"/>
        <w:autoSpaceDN w:val="0"/>
        <w:adjustRightInd w:val="0"/>
        <w:spacing w:after="0" w:line="240" w:lineRule="auto"/>
        <w:ind w:left="2160" w:right="540"/>
        <w:rPr>
          <w:rFonts w:cstheme="majorBidi"/>
          <w:szCs w:val="24"/>
        </w:rPr>
      </w:pPr>
      <w:r w:rsidRPr="005C7A20">
        <w:rPr>
          <w:rFonts w:cstheme="majorBidi"/>
          <w:szCs w:val="24"/>
        </w:rPr>
        <w:t>1. Varied and structurally correct sentences</w:t>
      </w:r>
    </w:p>
    <w:p w14:paraId="1B7F34AB" w14:textId="71F88F14" w:rsidR="00E742D2" w:rsidRPr="005C7A20" w:rsidRDefault="00C26AD3" w:rsidP="00E742D2">
      <w:pPr>
        <w:autoSpaceDE w:val="0"/>
        <w:autoSpaceDN w:val="0"/>
        <w:adjustRightInd w:val="0"/>
        <w:spacing w:after="0" w:line="240" w:lineRule="auto"/>
        <w:ind w:left="2160" w:right="540"/>
        <w:rPr>
          <w:rFonts w:cstheme="majorBidi"/>
          <w:szCs w:val="24"/>
        </w:rPr>
      </w:pPr>
      <w:r w:rsidRPr="005C7A20">
        <w:rPr>
          <w:rFonts w:cstheme="majorBidi"/>
          <w:szCs w:val="24"/>
        </w:rPr>
        <w:t>2. Correct mechanics, grammar and word usage</w:t>
      </w:r>
    </w:p>
    <w:p w14:paraId="6795D47F" w14:textId="77777777" w:rsidR="00E742D2" w:rsidRPr="005C7A20" w:rsidRDefault="00E742D2">
      <w:pPr>
        <w:rPr>
          <w:rFonts w:cstheme="majorBidi"/>
          <w:szCs w:val="24"/>
        </w:rPr>
      </w:pPr>
      <w:r w:rsidRPr="005C7A20">
        <w:rPr>
          <w:rFonts w:cstheme="majorBidi"/>
          <w:szCs w:val="24"/>
        </w:rPr>
        <w:br w:type="page"/>
      </w:r>
    </w:p>
    <w:p w14:paraId="1193FD63" w14:textId="6E56A9FB" w:rsidR="00422421" w:rsidRPr="005C7A20" w:rsidRDefault="00EF48BE" w:rsidP="00EF48BE">
      <w:pPr>
        <w:pStyle w:val="Heading2"/>
        <w:pBdr>
          <w:bottom w:val="single" w:sz="4" w:space="1" w:color="4F81BD" w:themeColor="accent1"/>
        </w:pBdr>
        <w:spacing w:after="300"/>
        <w:rPr>
          <w:sz w:val="52"/>
          <w:szCs w:val="52"/>
        </w:rPr>
      </w:pPr>
      <w:bookmarkStart w:id="2" w:name="_Toc219828752"/>
      <w:r w:rsidRPr="005C7A20">
        <w:rPr>
          <w:sz w:val="52"/>
          <w:szCs w:val="52"/>
        </w:rPr>
        <w:lastRenderedPageBreak/>
        <w:t>CHECKLIST FOR STUDENT ORAL PRESENTATION</w:t>
      </w:r>
      <w:bookmarkEnd w:id="2"/>
    </w:p>
    <w:p w14:paraId="3D171132" w14:textId="08BF21BE" w:rsidR="00422421" w:rsidRPr="005C7A20" w:rsidRDefault="00422421" w:rsidP="00422421">
      <w:pPr>
        <w:pStyle w:val="NormalWeb"/>
        <w:rPr>
          <w:rFonts w:asciiTheme="majorBidi" w:hAnsiTheme="majorBidi" w:cstheme="majorBidi"/>
        </w:rPr>
      </w:pPr>
      <w:r w:rsidRPr="005C7A20">
        <w:rPr>
          <w:rFonts w:asciiTheme="majorBidi" w:hAnsiTheme="majorBidi" w:cstheme="majorBidi"/>
        </w:rPr>
        <w:t xml:space="preserve">Students must ensure that </w:t>
      </w:r>
      <w:r w:rsidRPr="005C7A20">
        <w:rPr>
          <w:rStyle w:val="Strong"/>
          <w:rFonts w:asciiTheme="majorBidi" w:hAnsiTheme="majorBidi" w:cstheme="majorBidi"/>
        </w:rPr>
        <w:t>all items below are satisfied before the oral presentation for Phase II (DS481)</w:t>
      </w:r>
      <w:r w:rsidRPr="005C7A20">
        <w:rPr>
          <w:rFonts w:asciiTheme="majorBidi" w:hAnsiTheme="majorBidi" w:cstheme="majorBidi"/>
        </w:rPr>
        <w:t>.</w:t>
      </w:r>
    </w:p>
    <w:p w14:paraId="38FB72A5" w14:textId="77777777" w:rsidR="00422421" w:rsidRPr="005C7A20" w:rsidRDefault="00422421" w:rsidP="00422421">
      <w:pPr>
        <w:pStyle w:val="Heading2"/>
      </w:pPr>
      <w:bookmarkStart w:id="3" w:name="_Toc218697316"/>
      <w:bookmarkStart w:id="4" w:name="_Toc218699279"/>
      <w:bookmarkStart w:id="5" w:name="_Toc219828753"/>
      <w:r w:rsidRPr="005C7A20">
        <w:rPr>
          <w:rStyle w:val="Strong"/>
          <w:b/>
          <w:bCs/>
        </w:rPr>
        <w:t>1. Presentation Structure</w:t>
      </w:r>
      <w:bookmarkEnd w:id="3"/>
      <w:bookmarkEnd w:id="4"/>
      <w:bookmarkEnd w:id="5"/>
    </w:p>
    <w:p w14:paraId="7BDD6071" w14:textId="4FAB0D4F"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Title slide includes project title, student names, supervisor, and department</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Clear agenda or outline slide</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Logical flow from problem </w:t>
      </w:r>
      <w:r w:rsidRPr="005C7A20">
        <w:t>→</w:t>
      </w:r>
      <w:r w:rsidRPr="005C7A20">
        <w:rPr>
          <w:rFonts w:asciiTheme="majorBidi" w:hAnsiTheme="majorBidi" w:cstheme="majorBidi"/>
        </w:rPr>
        <w:t xml:space="preserve"> solution </w:t>
      </w:r>
      <w:r w:rsidRPr="005C7A20">
        <w:t>→</w:t>
      </w:r>
      <w:r w:rsidRPr="005C7A20">
        <w:rPr>
          <w:rFonts w:asciiTheme="majorBidi" w:hAnsiTheme="majorBidi" w:cstheme="majorBidi"/>
        </w:rPr>
        <w:t xml:space="preserve"> results </w:t>
      </w:r>
      <w:r w:rsidRPr="005C7A20">
        <w:t>→</w:t>
      </w:r>
      <w:r w:rsidRPr="005C7A20">
        <w:rPr>
          <w:rFonts w:asciiTheme="majorBidi" w:hAnsiTheme="majorBidi" w:cstheme="majorBidi"/>
        </w:rPr>
        <w:t xml:space="preserve"> conclusion</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Presentation duration complies with allocated time</w:t>
      </w:r>
    </w:p>
    <w:p w14:paraId="76C9DAF0" w14:textId="77777777" w:rsidR="00422421" w:rsidRPr="005C7A20" w:rsidRDefault="00422421" w:rsidP="00422421">
      <w:pPr>
        <w:pStyle w:val="Heading2"/>
      </w:pPr>
      <w:bookmarkStart w:id="6" w:name="_Toc218697317"/>
      <w:bookmarkStart w:id="7" w:name="_Toc218699280"/>
      <w:bookmarkStart w:id="8" w:name="_Toc219828754"/>
      <w:r w:rsidRPr="005C7A20">
        <w:rPr>
          <w:rStyle w:val="Strong"/>
          <w:b/>
          <w:bCs/>
        </w:rPr>
        <w:t>2. Problem Understanding</w:t>
      </w:r>
      <w:bookmarkEnd w:id="6"/>
      <w:bookmarkEnd w:id="7"/>
      <w:bookmarkEnd w:id="8"/>
    </w:p>
    <w:p w14:paraId="31B5AACD" w14:textId="1FC6D4F8"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Problem statement is clearly defined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Real-world relevance is explained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Project objectives are explicitly stated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Scope and limitations are acknowledged</w:t>
      </w:r>
    </w:p>
    <w:p w14:paraId="21663944" w14:textId="77777777" w:rsidR="00422421" w:rsidRPr="005C7A20" w:rsidRDefault="00422421" w:rsidP="00422421">
      <w:pPr>
        <w:pStyle w:val="Heading2"/>
      </w:pPr>
      <w:bookmarkStart w:id="9" w:name="_Toc218697318"/>
      <w:bookmarkStart w:id="10" w:name="_Toc218699281"/>
      <w:bookmarkStart w:id="11" w:name="_Toc219828755"/>
      <w:r w:rsidRPr="005C7A20">
        <w:rPr>
          <w:rStyle w:val="Strong"/>
          <w:b/>
          <w:bCs/>
        </w:rPr>
        <w:t>3. Data Understanding</w:t>
      </w:r>
      <w:bookmarkEnd w:id="9"/>
      <w:bookmarkEnd w:id="10"/>
      <w:bookmarkEnd w:id="11"/>
    </w:p>
    <w:p w14:paraId="11D07D29" w14:textId="1D06EA51"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Dataset source is clearly mentioned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Key features and variables are explained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Data challenges (missing values, imbalance, bias) are discussed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Ethical and privacy considerations are addressed</w:t>
      </w:r>
    </w:p>
    <w:p w14:paraId="065E47F8" w14:textId="77777777" w:rsidR="00422421" w:rsidRPr="005C7A20" w:rsidRDefault="00422421" w:rsidP="00422421">
      <w:pPr>
        <w:pStyle w:val="Heading2"/>
      </w:pPr>
      <w:bookmarkStart w:id="12" w:name="_Toc218697319"/>
      <w:bookmarkStart w:id="13" w:name="_Toc218699282"/>
      <w:bookmarkStart w:id="14" w:name="_Toc219828756"/>
      <w:r w:rsidRPr="005C7A20">
        <w:rPr>
          <w:rStyle w:val="Strong"/>
          <w:b/>
          <w:bCs/>
        </w:rPr>
        <w:t>4. Methodology</w:t>
      </w:r>
      <w:bookmarkEnd w:id="12"/>
      <w:bookmarkEnd w:id="13"/>
      <w:bookmarkEnd w:id="14"/>
    </w:p>
    <w:p w14:paraId="752E69D7" w14:textId="1E97A309"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Chosen methods and models are justified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Clear explanation of preprocessing steps</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Architecture or workflow diagram is included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Tools and technologies are identified</w:t>
      </w:r>
    </w:p>
    <w:p w14:paraId="109F4C4D" w14:textId="77777777" w:rsidR="00422421" w:rsidRPr="005C7A20" w:rsidRDefault="00422421" w:rsidP="00422421">
      <w:pPr>
        <w:pStyle w:val="Heading2"/>
      </w:pPr>
      <w:bookmarkStart w:id="15" w:name="_Toc218697320"/>
      <w:bookmarkStart w:id="16" w:name="_Toc218699283"/>
      <w:bookmarkStart w:id="17" w:name="_Toc219828757"/>
      <w:r w:rsidRPr="005C7A20">
        <w:rPr>
          <w:rStyle w:val="Strong"/>
          <w:b/>
          <w:bCs/>
        </w:rPr>
        <w:t>5. Results and Analysis</w:t>
      </w:r>
      <w:bookmarkEnd w:id="15"/>
      <w:bookmarkEnd w:id="16"/>
      <w:bookmarkEnd w:id="17"/>
    </w:p>
    <w:p w14:paraId="6B593DB8" w14:textId="030772EF"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Appropriate evaluation metrics are used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Results are presented clearly using tables or graphs</w:t>
      </w:r>
      <w:r w:rsidRPr="005C7A20">
        <w:rPr>
          <w:rFonts w:asciiTheme="majorBidi" w:hAnsiTheme="majorBidi" w:cstheme="majorBidi"/>
        </w:rPr>
        <w:br/>
      </w:r>
      <w:r w:rsidRPr="005C7A20">
        <w:rPr>
          <w:rFonts w:ascii="Segoe UI Symbol" w:hAnsi="Segoe UI Symbol" w:cs="Segoe UI Symbol"/>
        </w:rPr>
        <w:lastRenderedPageBreak/>
        <w:t>☐</w:t>
      </w:r>
      <w:r w:rsidRPr="005C7A20">
        <w:rPr>
          <w:rFonts w:asciiTheme="majorBidi" w:hAnsiTheme="majorBidi" w:cstheme="majorBidi"/>
        </w:rPr>
        <w:t xml:space="preserve"> Results are interpreted, not just displayed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Comparison with baseline or related work is included</w:t>
      </w:r>
    </w:p>
    <w:p w14:paraId="59A1A81D" w14:textId="77777777" w:rsidR="00422421" w:rsidRPr="005C7A20" w:rsidRDefault="00422421" w:rsidP="00422421">
      <w:pPr>
        <w:pStyle w:val="Heading2"/>
      </w:pPr>
      <w:bookmarkStart w:id="18" w:name="_Toc218697321"/>
      <w:bookmarkStart w:id="19" w:name="_Toc218699284"/>
      <w:bookmarkStart w:id="20" w:name="_Toc219828758"/>
      <w:r w:rsidRPr="005C7A20">
        <w:rPr>
          <w:rStyle w:val="Strong"/>
          <w:b/>
          <w:bCs/>
        </w:rPr>
        <w:t>6. Critical Thinking</w:t>
      </w:r>
      <w:bookmarkEnd w:id="18"/>
      <w:bookmarkEnd w:id="19"/>
      <w:bookmarkEnd w:id="20"/>
    </w:p>
    <w:p w14:paraId="1172E741" w14:textId="10C7BC66"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Strengths of the proposed solution are highlighted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Limitations and weaknesses are discussed honestly</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Possible improvements or future work are proposed</w:t>
      </w:r>
    </w:p>
    <w:p w14:paraId="001E5BCB" w14:textId="77777777" w:rsidR="00422421" w:rsidRPr="005C7A20" w:rsidRDefault="00422421" w:rsidP="00422421">
      <w:pPr>
        <w:pStyle w:val="Heading2"/>
      </w:pPr>
      <w:bookmarkStart w:id="21" w:name="_Toc218697322"/>
      <w:bookmarkStart w:id="22" w:name="_Toc218699285"/>
      <w:bookmarkStart w:id="23" w:name="_Toc219828759"/>
      <w:r w:rsidRPr="005C7A20">
        <w:rPr>
          <w:rStyle w:val="Strong"/>
          <w:b/>
          <w:bCs/>
        </w:rPr>
        <w:t>7. Communication Skills</w:t>
      </w:r>
      <w:bookmarkEnd w:id="21"/>
      <w:bookmarkEnd w:id="22"/>
      <w:bookmarkEnd w:id="23"/>
    </w:p>
    <w:p w14:paraId="46B72E5F" w14:textId="0808888D"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Slides are clear, readable, and not overcrowded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Font size and colors are presentation-friendly</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Technical terms are explained clearly</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Team members participate equally</w:t>
      </w:r>
    </w:p>
    <w:p w14:paraId="7C7ACD9F" w14:textId="77777777" w:rsidR="00422421" w:rsidRPr="005C7A20" w:rsidRDefault="00422421" w:rsidP="00422421">
      <w:pPr>
        <w:pStyle w:val="Heading2"/>
      </w:pPr>
      <w:bookmarkStart w:id="24" w:name="_Toc218697323"/>
      <w:bookmarkStart w:id="25" w:name="_Toc218699286"/>
      <w:bookmarkStart w:id="26" w:name="_Toc219828760"/>
      <w:r w:rsidRPr="005C7A20">
        <w:rPr>
          <w:rStyle w:val="Strong"/>
          <w:b/>
          <w:bCs/>
        </w:rPr>
        <w:t>8. Professional and Ethical Conduct</w:t>
      </w:r>
      <w:bookmarkEnd w:id="24"/>
      <w:bookmarkEnd w:id="25"/>
      <w:bookmarkEnd w:id="26"/>
    </w:p>
    <w:p w14:paraId="46F079C1" w14:textId="2360EC66"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Proper academic referencing is used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No plagiarism in content or visuals</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Respectful and professional language</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Answers questions confidently and honestly</w:t>
      </w:r>
    </w:p>
    <w:p w14:paraId="127BBCAE" w14:textId="277E30FE" w:rsidR="00422421" w:rsidRPr="005C7A20" w:rsidRDefault="00422421" w:rsidP="00422421">
      <w:pPr>
        <w:pStyle w:val="Heading2"/>
      </w:pPr>
      <w:bookmarkStart w:id="27" w:name="_Toc218697324"/>
      <w:bookmarkStart w:id="28" w:name="_Toc218699287"/>
      <w:bookmarkStart w:id="29" w:name="_Toc219828761"/>
      <w:r w:rsidRPr="005C7A20">
        <w:rPr>
          <w:rStyle w:val="Strong"/>
          <w:b/>
          <w:bCs/>
        </w:rPr>
        <w:t>9. Learning Outcomes Coverage</w:t>
      </w:r>
      <w:bookmarkEnd w:id="27"/>
      <w:bookmarkEnd w:id="28"/>
      <w:bookmarkEnd w:id="29"/>
    </w:p>
    <w:p w14:paraId="5A5FFDF0" w14:textId="49183985" w:rsidR="00422421" w:rsidRPr="005C7A20" w:rsidRDefault="00422421" w:rsidP="00422421">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Demonstrates problem-solving ability</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Applies data science and computing knowledge</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Uses modern tools effectively</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Shows awareness of ethical and societal issues</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Communicates effectively with technical and non-technical audiences</w:t>
      </w:r>
    </w:p>
    <w:p w14:paraId="2F9DB708" w14:textId="77777777" w:rsidR="00422421" w:rsidRPr="005C7A20" w:rsidRDefault="00422421" w:rsidP="00422421">
      <w:pPr>
        <w:pStyle w:val="Heading2"/>
      </w:pPr>
      <w:bookmarkStart w:id="30" w:name="_Toc218697325"/>
      <w:bookmarkStart w:id="31" w:name="_Toc218699288"/>
      <w:bookmarkStart w:id="32" w:name="_Toc219828762"/>
      <w:r w:rsidRPr="005C7A20">
        <w:rPr>
          <w:rStyle w:val="Strong"/>
          <w:b/>
          <w:bCs/>
        </w:rPr>
        <w:t>10. Final Check</w:t>
      </w:r>
      <w:bookmarkEnd w:id="30"/>
      <w:bookmarkEnd w:id="31"/>
      <w:bookmarkEnd w:id="32"/>
    </w:p>
    <w:p w14:paraId="0A752D4A" w14:textId="2E21D25C" w:rsidR="00545D90" w:rsidRPr="00AC3832" w:rsidRDefault="00422421" w:rsidP="00AC3832">
      <w:pPr>
        <w:pStyle w:val="NormalWeb"/>
        <w:rPr>
          <w:rFonts w:asciiTheme="majorBidi" w:hAnsiTheme="majorBidi" w:cstheme="majorBidi"/>
        </w:rPr>
      </w:pPr>
      <w:r w:rsidRPr="005C7A20">
        <w:rPr>
          <w:rFonts w:ascii="Segoe UI Symbol" w:hAnsi="Segoe UI Symbol" w:cs="Segoe UI Symbol"/>
        </w:rPr>
        <w:t>☐</w:t>
      </w:r>
      <w:r w:rsidRPr="005C7A20">
        <w:rPr>
          <w:rFonts w:asciiTheme="majorBidi" w:hAnsiTheme="majorBidi" w:cstheme="majorBidi"/>
        </w:rPr>
        <w:t xml:space="preserve"> Presentation rehearsed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Time tested</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Backup copy available</w:t>
      </w:r>
      <w:r w:rsidRPr="005C7A20">
        <w:rPr>
          <w:rFonts w:asciiTheme="majorBidi" w:hAnsiTheme="majorBidi" w:cstheme="majorBidi"/>
        </w:rPr>
        <w:br/>
      </w:r>
      <w:r w:rsidRPr="005C7A20">
        <w:rPr>
          <w:rFonts w:ascii="Segoe UI Symbol" w:hAnsi="Segoe UI Symbol" w:cs="Segoe UI Symbol"/>
        </w:rPr>
        <w:t>☐</w:t>
      </w:r>
      <w:r w:rsidRPr="005C7A20">
        <w:rPr>
          <w:rFonts w:asciiTheme="majorBidi" w:hAnsiTheme="majorBidi" w:cstheme="majorBidi"/>
        </w:rPr>
        <w:t xml:space="preserve"> All team members prepared for Q&amp;A</w:t>
      </w:r>
      <w:r w:rsidR="00AC3832">
        <w:rPr>
          <w:rFonts w:asciiTheme="majorBidi" w:hAnsiTheme="majorBidi" w:cstheme="majorBidi"/>
        </w:rPr>
        <w:br w:type="page"/>
      </w:r>
    </w:p>
    <w:p w14:paraId="2B0F05A3" w14:textId="08998DE3" w:rsidR="00B55057" w:rsidRPr="005C7A20" w:rsidRDefault="00EF48BE" w:rsidP="00EF48BE">
      <w:pPr>
        <w:pStyle w:val="Heading2"/>
        <w:pBdr>
          <w:bottom w:val="single" w:sz="4" w:space="1" w:color="4F81BD" w:themeColor="accent1"/>
        </w:pBdr>
        <w:spacing w:after="300"/>
        <w:rPr>
          <w:sz w:val="52"/>
          <w:szCs w:val="52"/>
        </w:rPr>
      </w:pPr>
      <w:bookmarkStart w:id="33" w:name="_Toc219828763"/>
      <w:bookmarkStart w:id="34" w:name="_Hlk219820903"/>
      <w:r w:rsidRPr="005C7A20">
        <w:rPr>
          <w:sz w:val="52"/>
          <w:szCs w:val="52"/>
        </w:rPr>
        <w:lastRenderedPageBreak/>
        <w:t>PURPOSE OF THIS HANDBOOK</w:t>
      </w:r>
      <w:bookmarkEnd w:id="33"/>
    </w:p>
    <w:bookmarkEnd w:id="34"/>
    <w:p w14:paraId="7A580432" w14:textId="4179D0E1" w:rsidR="00E742D2" w:rsidRPr="005C7A20" w:rsidRDefault="002B479B" w:rsidP="00C26AD3">
      <w:pPr>
        <w:jc w:val="both"/>
        <w:rPr>
          <w:rFonts w:cstheme="majorBidi"/>
          <w:szCs w:val="24"/>
        </w:rPr>
      </w:pPr>
      <w:r w:rsidRPr="005C7A20">
        <w:rPr>
          <w:rFonts w:cstheme="majorBidi"/>
          <w:szCs w:val="24"/>
        </w:rPr>
        <w:t xml:space="preserve">This handbook serves as the official guide for students enrolled in the Data Science Undergraduate Graduation Project. It is written using APET Self-Study Report (SSR) language to ensure alignment with Course Learning Outcomes (CLOs), </w:t>
      </w:r>
      <w:r w:rsidR="00C26AD3" w:rsidRPr="005C7A20">
        <w:rPr>
          <w:rFonts w:cstheme="majorBidi"/>
          <w:szCs w:val="24"/>
        </w:rPr>
        <w:t xml:space="preserve">and </w:t>
      </w:r>
      <w:r w:rsidRPr="005C7A20">
        <w:rPr>
          <w:rFonts w:cstheme="majorBidi"/>
          <w:szCs w:val="24"/>
        </w:rPr>
        <w:t>Student Outcomes (SOs). Students are expected to adhere strictly to this handbook when planning, implementing, and documenting their projects.</w:t>
      </w:r>
    </w:p>
    <w:p w14:paraId="34D9770D" w14:textId="7CDAF49A" w:rsidR="00B76D8B" w:rsidRPr="005C7A20" w:rsidRDefault="00E742D2" w:rsidP="00B76D8B">
      <w:pPr>
        <w:pStyle w:val="Heading2"/>
        <w:pBdr>
          <w:bottom w:val="single" w:sz="4" w:space="1" w:color="4F81BD" w:themeColor="accent1"/>
        </w:pBdr>
        <w:spacing w:after="300"/>
        <w:rPr>
          <w:sz w:val="52"/>
          <w:szCs w:val="52"/>
        </w:rPr>
      </w:pPr>
      <w:r w:rsidRPr="005C7A20">
        <w:br w:type="page"/>
      </w:r>
      <w:bookmarkStart w:id="35" w:name="_Toc219828764"/>
      <w:r w:rsidR="00B76D8B" w:rsidRPr="004B51D3">
        <w:rPr>
          <w:sz w:val="52"/>
          <w:szCs w:val="52"/>
        </w:rPr>
        <w:lastRenderedPageBreak/>
        <w:t>F</w:t>
      </w:r>
      <w:r w:rsidR="004B1C31" w:rsidRPr="004B51D3">
        <w:rPr>
          <w:sz w:val="52"/>
          <w:szCs w:val="52"/>
        </w:rPr>
        <w:t>ORMS</w:t>
      </w:r>
      <w:bookmarkEnd w:id="35"/>
    </w:p>
    <w:p w14:paraId="3FB45D3F" w14:textId="77777777" w:rsidR="00B66186" w:rsidRDefault="00B66186" w:rsidP="004B1C31">
      <w:pPr>
        <w:rPr>
          <w:rFonts w:cstheme="majorBidi"/>
        </w:rPr>
      </w:pPr>
      <w:r>
        <w:rPr>
          <w:rFonts w:cstheme="majorBidi"/>
        </w:rPr>
        <w:t>The Below forms are listed in this section:</w:t>
      </w:r>
    </w:p>
    <w:p w14:paraId="1DCD8C88" w14:textId="052BD2F1" w:rsidR="00B66186" w:rsidRDefault="00B66186" w:rsidP="00B66186">
      <w:pPr>
        <w:pStyle w:val="ListParagraph"/>
        <w:numPr>
          <w:ilvl w:val="0"/>
          <w:numId w:val="52"/>
        </w:numPr>
        <w:rPr>
          <w:rFonts w:cstheme="majorBidi"/>
        </w:rPr>
      </w:pPr>
      <w:r>
        <w:rPr>
          <w:rFonts w:cstheme="majorBidi"/>
        </w:rPr>
        <w:t>Project Proposal Form</w:t>
      </w:r>
    </w:p>
    <w:p w14:paraId="5352C0EE" w14:textId="4AA49895" w:rsidR="00B66186" w:rsidRDefault="00B66186" w:rsidP="00B66186">
      <w:pPr>
        <w:pStyle w:val="ListParagraph"/>
        <w:numPr>
          <w:ilvl w:val="0"/>
          <w:numId w:val="52"/>
        </w:numPr>
        <w:rPr>
          <w:rFonts w:cstheme="majorBidi"/>
          <w:bCs/>
        </w:rPr>
      </w:pPr>
      <w:r w:rsidRPr="00B66186">
        <w:rPr>
          <w:rFonts w:cstheme="majorBidi"/>
          <w:bCs/>
        </w:rPr>
        <w:t>Bi-weekly Meeting Minutes</w:t>
      </w:r>
      <w:r>
        <w:rPr>
          <w:rFonts w:cstheme="majorBidi"/>
          <w:bCs/>
        </w:rPr>
        <w:t xml:space="preserve"> Form</w:t>
      </w:r>
    </w:p>
    <w:p w14:paraId="0555B8BB" w14:textId="449C9DFF" w:rsidR="00B66186" w:rsidRPr="00B66186" w:rsidRDefault="00B66186" w:rsidP="00B66186">
      <w:pPr>
        <w:pStyle w:val="ListParagraph"/>
        <w:numPr>
          <w:ilvl w:val="0"/>
          <w:numId w:val="52"/>
        </w:numPr>
        <w:rPr>
          <w:rFonts w:cstheme="majorBidi"/>
          <w:bCs/>
        </w:rPr>
      </w:pPr>
      <w:r w:rsidRPr="00B66186">
        <w:rPr>
          <w:rFonts w:cstheme="majorBidi"/>
          <w:bCs/>
        </w:rPr>
        <w:t>General Request Form</w:t>
      </w:r>
    </w:p>
    <w:p w14:paraId="77489CF2" w14:textId="0122596E" w:rsidR="00B66186" w:rsidRDefault="00B66186" w:rsidP="00B66186">
      <w:pPr>
        <w:pStyle w:val="ListParagraph"/>
        <w:numPr>
          <w:ilvl w:val="0"/>
          <w:numId w:val="52"/>
        </w:numPr>
        <w:rPr>
          <w:rFonts w:cstheme="majorBidi"/>
        </w:rPr>
      </w:pPr>
      <w:r w:rsidRPr="00B66186">
        <w:rPr>
          <w:rFonts w:cstheme="majorBidi"/>
        </w:rPr>
        <w:t>DS480</w:t>
      </w:r>
      <w:r>
        <w:rPr>
          <w:rFonts w:cstheme="majorBidi"/>
        </w:rPr>
        <w:t xml:space="preserve">- Graduation Project (1) (Phase I) </w:t>
      </w:r>
      <w:r w:rsidRPr="00B66186">
        <w:rPr>
          <w:rFonts w:cstheme="majorBidi"/>
        </w:rPr>
        <w:t>Supervisor Evaluation Form</w:t>
      </w:r>
    </w:p>
    <w:p w14:paraId="4BBB212F" w14:textId="7A23C3CD" w:rsidR="00B66186" w:rsidRDefault="00B66186" w:rsidP="00B66186">
      <w:pPr>
        <w:pStyle w:val="ListParagraph"/>
        <w:numPr>
          <w:ilvl w:val="0"/>
          <w:numId w:val="52"/>
        </w:numPr>
        <w:rPr>
          <w:rFonts w:cstheme="majorBidi"/>
        </w:rPr>
      </w:pPr>
      <w:r w:rsidRPr="00B66186">
        <w:rPr>
          <w:rFonts w:cstheme="majorBidi"/>
        </w:rPr>
        <w:t>DS480</w:t>
      </w:r>
      <w:r>
        <w:rPr>
          <w:rFonts w:cstheme="majorBidi"/>
        </w:rPr>
        <w:t>- Graduation Project (1) (Phase I) Committee Member</w:t>
      </w:r>
      <w:r w:rsidRPr="00B66186">
        <w:rPr>
          <w:rFonts w:cstheme="majorBidi"/>
        </w:rPr>
        <w:t xml:space="preserve"> Evaluation Form </w:t>
      </w:r>
    </w:p>
    <w:p w14:paraId="172DA9D6" w14:textId="2E40B679" w:rsidR="00B66186" w:rsidRDefault="00B66186" w:rsidP="00B66186">
      <w:pPr>
        <w:pStyle w:val="ListParagraph"/>
        <w:numPr>
          <w:ilvl w:val="0"/>
          <w:numId w:val="52"/>
        </w:numPr>
        <w:rPr>
          <w:rFonts w:cstheme="majorBidi"/>
        </w:rPr>
      </w:pPr>
      <w:r w:rsidRPr="00B66186">
        <w:rPr>
          <w:rFonts w:cstheme="majorBidi"/>
        </w:rPr>
        <w:t>DS48</w:t>
      </w:r>
      <w:r>
        <w:rPr>
          <w:rFonts w:cstheme="majorBidi"/>
        </w:rPr>
        <w:t xml:space="preserve">1- Graduation Project (2) (Phase II) </w:t>
      </w:r>
      <w:r w:rsidRPr="00B66186">
        <w:rPr>
          <w:rFonts w:cstheme="majorBidi"/>
        </w:rPr>
        <w:t xml:space="preserve">Supervisor Evaluation Form </w:t>
      </w:r>
    </w:p>
    <w:p w14:paraId="103BD94A" w14:textId="551AD320" w:rsidR="004B1C31" w:rsidRPr="00B66186" w:rsidRDefault="00B66186" w:rsidP="00B66186">
      <w:pPr>
        <w:pStyle w:val="ListParagraph"/>
        <w:numPr>
          <w:ilvl w:val="0"/>
          <w:numId w:val="52"/>
        </w:numPr>
        <w:rPr>
          <w:rFonts w:cstheme="majorBidi"/>
        </w:rPr>
        <w:sectPr w:rsidR="004B1C31" w:rsidRPr="00B66186" w:rsidSect="00034616">
          <w:pgSz w:w="12240" w:h="15840"/>
          <w:pgMar w:top="1440" w:right="1800" w:bottom="1440" w:left="1800" w:header="720" w:footer="720" w:gutter="0"/>
          <w:cols w:space="720"/>
          <w:docGrid w:linePitch="360"/>
        </w:sectPr>
      </w:pPr>
      <w:r w:rsidRPr="00B66186">
        <w:rPr>
          <w:rFonts w:cstheme="majorBidi"/>
        </w:rPr>
        <w:t>DS48</w:t>
      </w:r>
      <w:r>
        <w:rPr>
          <w:rFonts w:cstheme="majorBidi"/>
        </w:rPr>
        <w:t>1- Graduation Project (2) (Phase II) Committee Member</w:t>
      </w:r>
      <w:r w:rsidRPr="00B66186">
        <w:rPr>
          <w:rFonts w:cstheme="majorBidi"/>
        </w:rPr>
        <w:t xml:space="preserve"> Evaluation Form </w:t>
      </w:r>
      <w:r w:rsidR="00B76D8B" w:rsidRPr="00B66186">
        <w:rPr>
          <w:rFonts w:cstheme="majorBidi"/>
        </w:rPr>
        <w:br w:type="page"/>
      </w:r>
    </w:p>
    <w:p w14:paraId="431384DC" w14:textId="77777777" w:rsidR="004B1C31" w:rsidRDefault="004B1C31" w:rsidP="00C656FB">
      <w:pPr>
        <w:rPr>
          <w:rFonts w:cstheme="majorBidi"/>
          <w:b/>
          <w:bCs/>
          <w:u w:val="single"/>
        </w:rPr>
      </w:pPr>
    </w:p>
    <w:p w14:paraId="2E369917" w14:textId="77777777" w:rsidR="00C656FB" w:rsidRDefault="00C656FB" w:rsidP="004B1C31">
      <w:pPr>
        <w:jc w:val="center"/>
        <w:rPr>
          <w:rFonts w:cstheme="majorBidi"/>
          <w:b/>
          <w:bCs/>
          <w:u w:val="single"/>
        </w:rPr>
      </w:pPr>
    </w:p>
    <w:p w14:paraId="19BF10FA" w14:textId="77777777" w:rsidR="00C656FB" w:rsidRDefault="00C656FB" w:rsidP="004B1C31">
      <w:pPr>
        <w:jc w:val="center"/>
        <w:rPr>
          <w:rFonts w:cstheme="majorBidi"/>
          <w:b/>
          <w:bCs/>
          <w:u w:val="single"/>
        </w:rPr>
      </w:pPr>
    </w:p>
    <w:p w14:paraId="55BEA7F3" w14:textId="7F9BDECB" w:rsidR="004B1C31" w:rsidRPr="004B1C31" w:rsidRDefault="004B1C31" w:rsidP="004B1C31">
      <w:pPr>
        <w:jc w:val="center"/>
        <w:rPr>
          <w:rFonts w:cstheme="majorBidi"/>
          <w:b/>
          <w:bCs/>
          <w:u w:val="single"/>
          <w:rtl/>
        </w:rPr>
      </w:pPr>
      <w:r w:rsidRPr="004B1C31">
        <w:rPr>
          <w:rFonts w:cstheme="majorBidi"/>
          <w:b/>
          <w:bCs/>
          <w:u w:val="single"/>
        </w:rPr>
        <w:t>PROJECT PROPOSAL</w:t>
      </w: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4B1C31" w:rsidRPr="003B166D" w14:paraId="0F1ECA1C" w14:textId="77777777" w:rsidTr="00D07403">
        <w:trPr>
          <w:trHeight w:val="432"/>
        </w:trPr>
        <w:tc>
          <w:tcPr>
            <w:tcW w:w="10800" w:type="dxa"/>
            <w:tcBorders>
              <w:top w:val="nil"/>
              <w:left w:val="nil"/>
              <w:bottom w:val="single" w:sz="4" w:space="0" w:color="auto"/>
              <w:right w:val="nil"/>
            </w:tcBorders>
            <w:vAlign w:val="center"/>
          </w:tcPr>
          <w:p w14:paraId="1EDC93CC" w14:textId="77777777" w:rsidR="004B1C31" w:rsidRPr="003B166D" w:rsidRDefault="004B1C31" w:rsidP="004B1C31">
            <w:pPr>
              <w:spacing w:after="0" w:line="360" w:lineRule="exact"/>
              <w:rPr>
                <w:rFonts w:ascii="Times New Roman" w:eastAsia="Times New Roman" w:hAnsi="Times New Roman" w:cs="Times New Roman"/>
                <w:b/>
                <w:bCs/>
                <w:szCs w:val="24"/>
              </w:rPr>
            </w:pPr>
            <w:r>
              <w:rPr>
                <w:rFonts w:ascii="Times New Roman" w:eastAsia="Times New Roman" w:hAnsi="Times New Roman" w:cs="Times New Roman"/>
                <w:b/>
                <w:bCs/>
                <w:szCs w:val="24"/>
              </w:rPr>
              <w:t>Project Information</w:t>
            </w:r>
          </w:p>
        </w:tc>
      </w:tr>
      <w:tr w:rsidR="004B1C31" w:rsidRPr="003B166D" w14:paraId="3FFBBE35" w14:textId="77777777" w:rsidTr="00C656FB">
        <w:trPr>
          <w:trHeight w:val="3868"/>
        </w:trPr>
        <w:tc>
          <w:tcPr>
            <w:tcW w:w="10800" w:type="dxa"/>
            <w:tcBorders>
              <w:top w:val="single" w:sz="4" w:space="0" w:color="auto"/>
              <w:left w:val="single" w:sz="4" w:space="0" w:color="000000"/>
              <w:bottom w:val="single" w:sz="4" w:space="0" w:color="000000"/>
              <w:right w:val="single" w:sz="4" w:space="0" w:color="000000"/>
            </w:tcBorders>
            <w:vAlign w:val="center"/>
          </w:tcPr>
          <w:p w14:paraId="449DC592" w14:textId="0602EEB0" w:rsidR="004B1C31" w:rsidRPr="004B1C31" w:rsidRDefault="004B1C31" w:rsidP="004B1C31">
            <w:pPr>
              <w:spacing w:after="0" w:line="360" w:lineRule="exact"/>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Project Title: </w:t>
            </w:r>
            <w:r>
              <w:rPr>
                <w:rFonts w:ascii="Times New Roman" w:eastAsia="Times New Roman" w:hAnsi="Times New Roman" w:cs="Times New Roman"/>
                <w:szCs w:val="24"/>
              </w:rPr>
              <w:t>……………………………………</w:t>
            </w: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p w14:paraId="73B13A6B" w14:textId="77777777" w:rsidR="004B1C31" w:rsidRDefault="004B1C31" w:rsidP="004B1C31">
            <w:pPr>
              <w:spacing w:after="0" w:line="360" w:lineRule="exact"/>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Outline of the Project </w:t>
            </w:r>
            <w:r w:rsidRPr="00C5339B">
              <w:rPr>
                <w:rFonts w:ascii="Times New Roman" w:eastAsia="Times New Roman" w:hAnsi="Times New Roman" w:cs="Times New Roman"/>
                <w:b/>
                <w:bCs/>
              </w:rPr>
              <w:t>(</w:t>
            </w:r>
            <w:r w:rsidRPr="00C5339B">
              <w:rPr>
                <w:rFonts w:ascii="Times New Roman" w:eastAsia="Times New Roman" w:hAnsi="Times New Roman" w:cs="Times New Roman"/>
                <w:sz w:val="20"/>
                <w:szCs w:val="20"/>
              </w:rPr>
              <w:t>please attach an additional sheet/document, if necessary</w:t>
            </w:r>
            <w:r w:rsidRPr="00C5339B">
              <w:rPr>
                <w:rFonts w:ascii="Times New Roman" w:eastAsia="Times New Roman" w:hAnsi="Times New Roman" w:cs="Times New Roman"/>
                <w:b/>
                <w:bCs/>
              </w:rPr>
              <w:t>)</w:t>
            </w:r>
          </w:p>
          <w:p w14:paraId="711B068A" w14:textId="77777777" w:rsidR="004B1C31" w:rsidRPr="00CA1C30" w:rsidRDefault="004B1C31" w:rsidP="004B1C31">
            <w:pPr>
              <w:spacing w:after="0" w:line="360" w:lineRule="exact"/>
              <w:rPr>
                <w:rFonts w:ascii="Times New Roman" w:eastAsia="Times New Roman" w:hAnsi="Times New Roman" w:cs="Times New Roman"/>
                <w:szCs w:val="24"/>
              </w:rPr>
            </w:pP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p w14:paraId="34D6DD16" w14:textId="77777777" w:rsidR="004B1C31" w:rsidRPr="00CA1C30" w:rsidRDefault="004B1C31" w:rsidP="004B1C31">
            <w:pPr>
              <w:spacing w:after="0" w:line="360" w:lineRule="exact"/>
              <w:rPr>
                <w:rFonts w:ascii="Times New Roman" w:eastAsia="Times New Roman" w:hAnsi="Times New Roman" w:cs="Times New Roman"/>
                <w:szCs w:val="24"/>
              </w:rPr>
            </w:pP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p w14:paraId="31EC5FB2" w14:textId="77777777" w:rsidR="004B1C31" w:rsidRPr="00CA1C30" w:rsidRDefault="004B1C31" w:rsidP="004B1C31">
            <w:pPr>
              <w:spacing w:after="0" w:line="360" w:lineRule="exact"/>
              <w:rPr>
                <w:rFonts w:ascii="Times New Roman" w:eastAsia="Times New Roman" w:hAnsi="Times New Roman" w:cs="Times New Roman"/>
                <w:szCs w:val="24"/>
              </w:rPr>
            </w:pP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p w14:paraId="54200D2C" w14:textId="77777777" w:rsidR="004B1C31" w:rsidRPr="00CA1C30" w:rsidRDefault="004B1C31" w:rsidP="004B1C31">
            <w:pPr>
              <w:spacing w:after="0" w:line="360" w:lineRule="exact"/>
              <w:rPr>
                <w:rFonts w:ascii="Times New Roman" w:eastAsia="Times New Roman" w:hAnsi="Times New Roman" w:cs="Times New Roman"/>
                <w:szCs w:val="24"/>
              </w:rPr>
            </w:pP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p w14:paraId="6CA64532" w14:textId="77777777" w:rsidR="004B1C31" w:rsidRPr="00CA1C30" w:rsidRDefault="004B1C31" w:rsidP="004B1C31">
            <w:pPr>
              <w:spacing w:after="0" w:line="360" w:lineRule="exact"/>
              <w:rPr>
                <w:rFonts w:ascii="Times New Roman" w:eastAsia="Times New Roman" w:hAnsi="Times New Roman" w:cs="Times New Roman"/>
                <w:szCs w:val="24"/>
              </w:rPr>
            </w:pP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p w14:paraId="3C432DE5" w14:textId="394E973E" w:rsidR="004B1C31" w:rsidRPr="004B1C31" w:rsidRDefault="004B1C31" w:rsidP="004B1C31">
            <w:pPr>
              <w:spacing w:after="0" w:line="360" w:lineRule="exact"/>
              <w:rPr>
                <w:rFonts w:ascii="Times New Roman" w:eastAsia="Times New Roman" w:hAnsi="Times New Roman" w:cs="Times New Roman"/>
                <w:b/>
                <w:bCs/>
                <w:szCs w:val="24"/>
              </w:rPr>
            </w:pPr>
            <w:r>
              <w:rPr>
                <w:rFonts w:ascii="Times New Roman" w:eastAsia="Times New Roman" w:hAnsi="Times New Roman" w:cs="Times New Roman"/>
                <w:b/>
                <w:bCs/>
                <w:szCs w:val="24"/>
              </w:rPr>
              <w:t>Keywords:</w:t>
            </w: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p w14:paraId="78446BD3" w14:textId="206E98F7" w:rsidR="004B1C31" w:rsidRDefault="004B1C31" w:rsidP="004B1C31">
            <w:pPr>
              <w:spacing w:after="0" w:line="360" w:lineRule="exact"/>
              <w:rPr>
                <w:rFonts w:ascii="Times New Roman" w:eastAsia="Times New Roman" w:hAnsi="Times New Roman" w:cs="Times New Roman"/>
                <w:b/>
                <w:bCs/>
                <w:szCs w:val="24"/>
              </w:rPr>
            </w:pPr>
            <w:r w:rsidRPr="003B166D">
              <w:rPr>
                <w:rFonts w:ascii="Times New Roman" w:eastAsia="Times New Roman" w:hAnsi="Times New Roman" w:cs="Times New Roman"/>
                <w:b/>
                <w:bCs/>
                <w:szCs w:val="24"/>
              </w:rPr>
              <w:t>Required</w:t>
            </w:r>
            <w:r>
              <w:rPr>
                <w:rFonts w:ascii="Times New Roman" w:eastAsia="Times New Roman" w:hAnsi="Times New Roman" w:cs="Times New Roman"/>
                <w:b/>
                <w:bCs/>
                <w:szCs w:val="24"/>
              </w:rPr>
              <w:t xml:space="preserve"> Resources:</w:t>
            </w:r>
            <w:r w:rsidRPr="005E4AF8">
              <w:rPr>
                <w:rFonts w:ascii="Times New Roman" w:eastAsia="Times New Roman" w:hAnsi="Times New Roman" w:cs="Times New Roman"/>
                <w:szCs w:val="24"/>
              </w:rPr>
              <w:t>………………………………………………………</w:t>
            </w:r>
            <w:r>
              <w:rPr>
                <w:rFonts w:ascii="Times New Roman" w:eastAsia="Times New Roman" w:hAnsi="Times New Roman" w:cs="Times New Roman"/>
                <w:szCs w:val="24"/>
              </w:rPr>
              <w:t>……………………………………</w:t>
            </w:r>
          </w:p>
          <w:p w14:paraId="73E98259" w14:textId="77777777" w:rsidR="004B1C31" w:rsidRPr="00CA1C30" w:rsidRDefault="004B1C31" w:rsidP="004B1C31">
            <w:pPr>
              <w:spacing w:after="0" w:line="360" w:lineRule="exact"/>
              <w:rPr>
                <w:rFonts w:ascii="Times New Roman" w:eastAsia="Times New Roman" w:hAnsi="Times New Roman" w:cs="Times New Roman"/>
                <w:szCs w:val="24"/>
              </w:rPr>
            </w:pP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p w14:paraId="603A848B" w14:textId="77777777" w:rsidR="004B1C31" w:rsidRPr="005E4AF8" w:rsidRDefault="004B1C31" w:rsidP="004B1C31">
            <w:pPr>
              <w:spacing w:after="0" w:line="360" w:lineRule="exact"/>
              <w:rPr>
                <w:rFonts w:ascii="Times New Roman" w:eastAsia="Times New Roman" w:hAnsi="Times New Roman" w:cs="Times New Roman"/>
                <w:szCs w:val="24"/>
              </w:rPr>
            </w:pPr>
            <w:r w:rsidRPr="00CA1C30">
              <w:rPr>
                <w:rFonts w:ascii="Times New Roman" w:eastAsia="Times New Roman" w:hAnsi="Times New Roman" w:cs="Times New Roman"/>
                <w:szCs w:val="24"/>
              </w:rPr>
              <w:t>…………………………………………………………………………………………………</w:t>
            </w:r>
            <w:r>
              <w:rPr>
                <w:rFonts w:ascii="Times New Roman" w:eastAsia="Times New Roman" w:hAnsi="Times New Roman" w:cs="Times New Roman"/>
                <w:szCs w:val="24"/>
              </w:rPr>
              <w:t>…………………</w:t>
            </w:r>
          </w:p>
        </w:tc>
      </w:tr>
    </w:tbl>
    <w:p w14:paraId="37BCDECE" w14:textId="77777777" w:rsidR="004B1C31" w:rsidRPr="004B1C31" w:rsidRDefault="004B1C31" w:rsidP="004B1C31">
      <w:pPr>
        <w:spacing w:after="0" w:line="360" w:lineRule="exact"/>
        <w:jc w:val="center"/>
        <w:rPr>
          <w:rFonts w:eastAsia="Times New Roman" w:cstheme="majorBidi"/>
          <w:b/>
          <w:bCs/>
          <w:sz w:val="16"/>
          <w:szCs w:val="16"/>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420"/>
        <w:gridCol w:w="1530"/>
        <w:gridCol w:w="2610"/>
      </w:tblGrid>
      <w:tr w:rsidR="004B1C31" w:rsidRPr="004B1C31" w14:paraId="1820FC1B" w14:textId="77777777" w:rsidTr="00D07403">
        <w:trPr>
          <w:trHeight w:val="427"/>
        </w:trPr>
        <w:tc>
          <w:tcPr>
            <w:tcW w:w="3240" w:type="dxa"/>
            <w:tcBorders>
              <w:top w:val="single" w:sz="4" w:space="0" w:color="000000"/>
              <w:left w:val="single" w:sz="4" w:space="0" w:color="000000"/>
              <w:bottom w:val="single" w:sz="4" w:space="0" w:color="000000"/>
              <w:right w:val="single" w:sz="4" w:space="0" w:color="auto"/>
            </w:tcBorders>
            <w:vAlign w:val="center"/>
            <w:hideMark/>
          </w:tcPr>
          <w:p w14:paraId="63BC5FB9"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Supervisor</w:t>
            </w:r>
          </w:p>
        </w:tc>
        <w:tc>
          <w:tcPr>
            <w:tcW w:w="3420" w:type="dxa"/>
            <w:tcBorders>
              <w:top w:val="single" w:sz="4" w:space="0" w:color="000000"/>
              <w:left w:val="single" w:sz="4" w:space="0" w:color="auto"/>
              <w:bottom w:val="single" w:sz="4" w:space="0" w:color="000000"/>
              <w:right w:val="single" w:sz="4" w:space="0" w:color="000000"/>
            </w:tcBorders>
            <w:vAlign w:val="center"/>
          </w:tcPr>
          <w:p w14:paraId="4CB122B5" w14:textId="77777777" w:rsidR="004B1C31" w:rsidRPr="004B1C31" w:rsidRDefault="004B1C31" w:rsidP="004B1C31">
            <w:pPr>
              <w:spacing w:after="0" w:line="320" w:lineRule="exact"/>
              <w:rPr>
                <w:rFonts w:eastAsia="Times New Roman" w:cstheme="majorBidi"/>
                <w:b/>
                <w:bCs/>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428D662D"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Department</w:t>
            </w:r>
          </w:p>
        </w:tc>
        <w:tc>
          <w:tcPr>
            <w:tcW w:w="2610" w:type="dxa"/>
            <w:tcBorders>
              <w:top w:val="single" w:sz="4" w:space="0" w:color="000000"/>
              <w:left w:val="single" w:sz="4" w:space="0" w:color="000000"/>
              <w:bottom w:val="single" w:sz="4" w:space="0" w:color="000000"/>
              <w:right w:val="single" w:sz="4" w:space="0" w:color="000000"/>
            </w:tcBorders>
            <w:vAlign w:val="center"/>
          </w:tcPr>
          <w:p w14:paraId="45959FD1" w14:textId="77777777" w:rsidR="004B1C31" w:rsidRPr="004B1C31" w:rsidRDefault="004B1C31" w:rsidP="004B1C31">
            <w:pPr>
              <w:spacing w:after="0" w:line="320" w:lineRule="exact"/>
              <w:rPr>
                <w:rFonts w:eastAsia="Times New Roman" w:cstheme="majorBidi"/>
                <w:b/>
                <w:bCs/>
                <w:szCs w:val="24"/>
              </w:rPr>
            </w:pPr>
          </w:p>
        </w:tc>
      </w:tr>
      <w:tr w:rsidR="004B1C31" w:rsidRPr="004B1C31" w14:paraId="478375CE" w14:textId="77777777" w:rsidTr="00D07403">
        <w:trPr>
          <w:trHeight w:val="427"/>
        </w:trPr>
        <w:tc>
          <w:tcPr>
            <w:tcW w:w="3240" w:type="dxa"/>
            <w:tcBorders>
              <w:top w:val="single" w:sz="4" w:space="0" w:color="000000"/>
              <w:left w:val="single" w:sz="4" w:space="0" w:color="000000"/>
              <w:bottom w:val="single" w:sz="4" w:space="0" w:color="000000"/>
              <w:right w:val="single" w:sz="4" w:space="0" w:color="000000"/>
            </w:tcBorders>
            <w:vAlign w:val="center"/>
            <w:hideMark/>
          </w:tcPr>
          <w:p w14:paraId="44744FDB"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 xml:space="preserve">Co-Supervisor </w:t>
            </w:r>
            <w:r w:rsidRPr="004B1C31">
              <w:rPr>
                <w:rFonts w:eastAsia="Times New Roman" w:cstheme="majorBidi"/>
                <w:b/>
                <w:bCs/>
                <w:sz w:val="20"/>
                <w:szCs w:val="20"/>
              </w:rPr>
              <w:t>(</w:t>
            </w:r>
            <w:r w:rsidRPr="004B1C31">
              <w:rPr>
                <w:rFonts w:eastAsia="Times New Roman" w:cstheme="majorBidi"/>
                <w:sz w:val="18"/>
                <w:szCs w:val="18"/>
              </w:rPr>
              <w:t>if any</w:t>
            </w:r>
            <w:r w:rsidRPr="004B1C31">
              <w:rPr>
                <w:rFonts w:eastAsia="Times New Roman" w:cstheme="majorBidi"/>
                <w:b/>
                <w:bCs/>
                <w:sz w:val="20"/>
                <w:szCs w:val="20"/>
              </w:rPr>
              <w:t>)</w:t>
            </w:r>
          </w:p>
        </w:tc>
        <w:tc>
          <w:tcPr>
            <w:tcW w:w="3420" w:type="dxa"/>
            <w:tcBorders>
              <w:top w:val="single" w:sz="4" w:space="0" w:color="000000"/>
              <w:left w:val="single" w:sz="4" w:space="0" w:color="000000"/>
              <w:bottom w:val="single" w:sz="4" w:space="0" w:color="000000"/>
              <w:right w:val="single" w:sz="4" w:space="0" w:color="000000"/>
            </w:tcBorders>
            <w:vAlign w:val="center"/>
          </w:tcPr>
          <w:p w14:paraId="3D28594E" w14:textId="77777777" w:rsidR="004B1C31" w:rsidRPr="004B1C31" w:rsidRDefault="004B1C31" w:rsidP="004B1C31">
            <w:pPr>
              <w:spacing w:after="0" w:line="320" w:lineRule="exact"/>
              <w:rPr>
                <w:rFonts w:eastAsia="Times New Roman" w:cstheme="majorBidi"/>
                <w:b/>
                <w:bCs/>
                <w:szCs w:val="24"/>
              </w:rPr>
            </w:pPr>
          </w:p>
        </w:tc>
        <w:tc>
          <w:tcPr>
            <w:tcW w:w="1530" w:type="dxa"/>
            <w:tcBorders>
              <w:top w:val="single" w:sz="4" w:space="0" w:color="000000"/>
              <w:left w:val="single" w:sz="4" w:space="0" w:color="000000"/>
              <w:bottom w:val="single" w:sz="4" w:space="0" w:color="000000"/>
              <w:right w:val="single" w:sz="4" w:space="0" w:color="000000"/>
            </w:tcBorders>
            <w:vAlign w:val="center"/>
          </w:tcPr>
          <w:p w14:paraId="4FF6C985"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Affiliation</w:t>
            </w:r>
          </w:p>
        </w:tc>
        <w:tc>
          <w:tcPr>
            <w:tcW w:w="2610" w:type="dxa"/>
            <w:tcBorders>
              <w:top w:val="single" w:sz="4" w:space="0" w:color="000000"/>
              <w:left w:val="single" w:sz="4" w:space="0" w:color="000000"/>
              <w:bottom w:val="single" w:sz="4" w:space="0" w:color="auto"/>
              <w:right w:val="single" w:sz="4" w:space="0" w:color="000000"/>
            </w:tcBorders>
            <w:vAlign w:val="center"/>
          </w:tcPr>
          <w:p w14:paraId="499DD865" w14:textId="77777777" w:rsidR="004B1C31" w:rsidRPr="004B1C31" w:rsidRDefault="004B1C31" w:rsidP="004B1C31">
            <w:pPr>
              <w:spacing w:after="0" w:line="320" w:lineRule="exact"/>
              <w:jc w:val="center"/>
              <w:rPr>
                <w:rFonts w:eastAsia="Times New Roman" w:cstheme="majorBidi"/>
                <w:b/>
                <w:bCs/>
                <w:szCs w:val="24"/>
              </w:rPr>
            </w:pPr>
          </w:p>
        </w:tc>
      </w:tr>
    </w:tbl>
    <w:p w14:paraId="194B34E2" w14:textId="77777777" w:rsidR="004B1C31" w:rsidRPr="004B1C31" w:rsidRDefault="004B1C31" w:rsidP="004B1C31">
      <w:pPr>
        <w:spacing w:after="0" w:line="320" w:lineRule="exact"/>
        <w:jc w:val="center"/>
        <w:rPr>
          <w:rFonts w:eastAsia="Times New Roman" w:cstheme="majorBidi"/>
          <w:b/>
          <w:bCs/>
          <w:sz w:val="12"/>
          <w:szCs w:val="12"/>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7"/>
        <w:gridCol w:w="5693"/>
        <w:gridCol w:w="4140"/>
      </w:tblGrid>
      <w:tr w:rsidR="004B1C31" w:rsidRPr="004B1C31" w14:paraId="12F215B5" w14:textId="77777777" w:rsidTr="00D07403">
        <w:trPr>
          <w:trHeight w:val="432"/>
        </w:trPr>
        <w:tc>
          <w:tcPr>
            <w:tcW w:w="10800" w:type="dxa"/>
            <w:gridSpan w:val="3"/>
            <w:tcBorders>
              <w:top w:val="nil"/>
              <w:left w:val="nil"/>
              <w:bottom w:val="single" w:sz="4" w:space="0" w:color="auto"/>
              <w:right w:val="nil"/>
            </w:tcBorders>
            <w:vAlign w:val="center"/>
          </w:tcPr>
          <w:p w14:paraId="75387BCB"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Proposed Committee Members</w:t>
            </w:r>
          </w:p>
        </w:tc>
      </w:tr>
      <w:tr w:rsidR="004B1C31" w:rsidRPr="004B1C31" w14:paraId="7BA7160A" w14:textId="77777777" w:rsidTr="00D07403">
        <w:trPr>
          <w:trHeight w:val="408"/>
        </w:trPr>
        <w:tc>
          <w:tcPr>
            <w:tcW w:w="6660" w:type="dxa"/>
            <w:gridSpan w:val="2"/>
            <w:tcBorders>
              <w:top w:val="single" w:sz="4" w:space="0" w:color="auto"/>
              <w:left w:val="single" w:sz="4" w:space="0" w:color="000000"/>
              <w:bottom w:val="single" w:sz="4" w:space="0" w:color="000000"/>
              <w:right w:val="single" w:sz="4" w:space="0" w:color="000000"/>
            </w:tcBorders>
            <w:vAlign w:val="center"/>
          </w:tcPr>
          <w:p w14:paraId="6C377713" w14:textId="77777777" w:rsidR="004B1C31" w:rsidRPr="004B1C31" w:rsidRDefault="004B1C31" w:rsidP="004B1C31">
            <w:pPr>
              <w:spacing w:after="0" w:line="320" w:lineRule="exact"/>
              <w:jc w:val="center"/>
              <w:rPr>
                <w:rFonts w:eastAsia="Times New Roman" w:cstheme="majorBidi"/>
                <w:b/>
                <w:bCs/>
                <w:szCs w:val="24"/>
              </w:rPr>
            </w:pPr>
            <w:r w:rsidRPr="004B1C31">
              <w:rPr>
                <w:rFonts w:eastAsia="Times New Roman" w:cstheme="majorBidi"/>
                <w:b/>
                <w:bCs/>
                <w:szCs w:val="24"/>
              </w:rPr>
              <w:t>Name of Faculty Member</w:t>
            </w:r>
          </w:p>
        </w:tc>
        <w:tc>
          <w:tcPr>
            <w:tcW w:w="4140" w:type="dxa"/>
            <w:tcBorders>
              <w:top w:val="single" w:sz="4" w:space="0" w:color="auto"/>
              <w:left w:val="single" w:sz="4" w:space="0" w:color="000000"/>
              <w:bottom w:val="single" w:sz="4" w:space="0" w:color="000000"/>
              <w:right w:val="single" w:sz="4" w:space="0" w:color="000000"/>
            </w:tcBorders>
            <w:vAlign w:val="center"/>
          </w:tcPr>
          <w:p w14:paraId="26E00831" w14:textId="77777777" w:rsidR="004B1C31" w:rsidRPr="004B1C31" w:rsidRDefault="004B1C31" w:rsidP="004B1C31">
            <w:pPr>
              <w:spacing w:after="0" w:line="320" w:lineRule="exact"/>
              <w:jc w:val="center"/>
              <w:rPr>
                <w:rFonts w:eastAsia="Times New Roman" w:cstheme="majorBidi"/>
                <w:b/>
                <w:bCs/>
                <w:szCs w:val="24"/>
              </w:rPr>
            </w:pPr>
            <w:r w:rsidRPr="004B1C31">
              <w:rPr>
                <w:rFonts w:eastAsia="Times New Roman" w:cstheme="majorBidi"/>
                <w:b/>
                <w:bCs/>
                <w:szCs w:val="24"/>
              </w:rPr>
              <w:t>Department/College</w:t>
            </w:r>
          </w:p>
        </w:tc>
      </w:tr>
      <w:tr w:rsidR="004B1C31" w:rsidRPr="004B1C31" w14:paraId="53F5ABCF" w14:textId="77777777" w:rsidTr="00D07403">
        <w:trPr>
          <w:trHeight w:val="408"/>
        </w:trPr>
        <w:tc>
          <w:tcPr>
            <w:tcW w:w="967" w:type="dxa"/>
            <w:tcBorders>
              <w:top w:val="single" w:sz="4" w:space="0" w:color="000000"/>
              <w:left w:val="single" w:sz="4" w:space="0" w:color="000000"/>
              <w:bottom w:val="single" w:sz="4" w:space="0" w:color="000000"/>
              <w:right w:val="single" w:sz="4" w:space="0" w:color="auto"/>
            </w:tcBorders>
            <w:vAlign w:val="center"/>
            <w:hideMark/>
          </w:tcPr>
          <w:p w14:paraId="54058075"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1</w:t>
            </w:r>
          </w:p>
        </w:tc>
        <w:tc>
          <w:tcPr>
            <w:tcW w:w="5693" w:type="dxa"/>
            <w:tcBorders>
              <w:top w:val="single" w:sz="4" w:space="0" w:color="000000"/>
              <w:left w:val="single" w:sz="4" w:space="0" w:color="auto"/>
              <w:bottom w:val="single" w:sz="4" w:space="0" w:color="000000"/>
              <w:right w:val="single" w:sz="4" w:space="0" w:color="000000"/>
            </w:tcBorders>
            <w:vAlign w:val="center"/>
          </w:tcPr>
          <w:p w14:paraId="721DE809" w14:textId="77777777" w:rsidR="004B1C31" w:rsidRPr="004B1C31" w:rsidRDefault="004B1C31" w:rsidP="004B1C31">
            <w:pPr>
              <w:spacing w:after="0" w:line="320" w:lineRule="exact"/>
              <w:rPr>
                <w:rFonts w:eastAsia="Times New Roman" w:cstheme="majorBidi"/>
                <w:b/>
                <w:bCs/>
              </w:rPr>
            </w:pPr>
          </w:p>
        </w:tc>
        <w:tc>
          <w:tcPr>
            <w:tcW w:w="4140" w:type="dxa"/>
            <w:tcBorders>
              <w:top w:val="single" w:sz="4" w:space="0" w:color="000000"/>
              <w:left w:val="single" w:sz="4" w:space="0" w:color="000000"/>
              <w:bottom w:val="single" w:sz="4" w:space="0" w:color="000000"/>
              <w:right w:val="single" w:sz="4" w:space="0" w:color="000000"/>
            </w:tcBorders>
            <w:vAlign w:val="center"/>
          </w:tcPr>
          <w:p w14:paraId="005B91D1" w14:textId="77777777" w:rsidR="004B1C31" w:rsidRPr="004B1C31" w:rsidRDefault="004B1C31" w:rsidP="004B1C31">
            <w:pPr>
              <w:spacing w:after="0" w:line="320" w:lineRule="exact"/>
              <w:rPr>
                <w:rFonts w:eastAsia="Times New Roman" w:cstheme="majorBidi"/>
                <w:b/>
                <w:bCs/>
              </w:rPr>
            </w:pPr>
          </w:p>
        </w:tc>
      </w:tr>
      <w:tr w:rsidR="004B1C31" w:rsidRPr="004B1C31" w14:paraId="1C97C853" w14:textId="77777777" w:rsidTr="00D07403">
        <w:trPr>
          <w:trHeight w:val="408"/>
        </w:trPr>
        <w:tc>
          <w:tcPr>
            <w:tcW w:w="967" w:type="dxa"/>
            <w:tcBorders>
              <w:top w:val="single" w:sz="4" w:space="0" w:color="000000"/>
              <w:left w:val="single" w:sz="4" w:space="0" w:color="000000"/>
              <w:bottom w:val="single" w:sz="4" w:space="0" w:color="000000"/>
              <w:right w:val="single" w:sz="4" w:space="0" w:color="auto"/>
            </w:tcBorders>
            <w:vAlign w:val="center"/>
            <w:hideMark/>
          </w:tcPr>
          <w:p w14:paraId="12CCF67A"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2</w:t>
            </w:r>
          </w:p>
        </w:tc>
        <w:tc>
          <w:tcPr>
            <w:tcW w:w="5693" w:type="dxa"/>
            <w:tcBorders>
              <w:top w:val="single" w:sz="4" w:space="0" w:color="000000"/>
              <w:left w:val="single" w:sz="4" w:space="0" w:color="auto"/>
              <w:bottom w:val="single" w:sz="4" w:space="0" w:color="000000"/>
              <w:right w:val="single" w:sz="4" w:space="0" w:color="000000"/>
            </w:tcBorders>
            <w:vAlign w:val="center"/>
          </w:tcPr>
          <w:p w14:paraId="5C1852C0" w14:textId="77777777" w:rsidR="004B1C31" w:rsidRPr="004B1C31" w:rsidRDefault="004B1C31" w:rsidP="004B1C31">
            <w:pPr>
              <w:spacing w:after="0" w:line="320" w:lineRule="exact"/>
              <w:rPr>
                <w:rFonts w:eastAsia="Times New Roman" w:cstheme="majorBidi"/>
                <w:b/>
                <w:bCs/>
              </w:rPr>
            </w:pPr>
          </w:p>
        </w:tc>
        <w:tc>
          <w:tcPr>
            <w:tcW w:w="4140" w:type="dxa"/>
            <w:tcBorders>
              <w:top w:val="single" w:sz="4" w:space="0" w:color="000000"/>
              <w:left w:val="single" w:sz="4" w:space="0" w:color="000000"/>
              <w:bottom w:val="single" w:sz="4" w:space="0" w:color="000000"/>
              <w:right w:val="single" w:sz="4" w:space="0" w:color="000000"/>
            </w:tcBorders>
            <w:vAlign w:val="center"/>
          </w:tcPr>
          <w:p w14:paraId="2C2B84F0" w14:textId="77777777" w:rsidR="004B1C31" w:rsidRPr="004B1C31" w:rsidRDefault="004B1C31" w:rsidP="004B1C31">
            <w:pPr>
              <w:spacing w:after="0" w:line="320" w:lineRule="exact"/>
              <w:rPr>
                <w:rFonts w:eastAsia="Times New Roman" w:cstheme="majorBidi"/>
                <w:b/>
                <w:bCs/>
              </w:rPr>
            </w:pPr>
          </w:p>
        </w:tc>
      </w:tr>
    </w:tbl>
    <w:p w14:paraId="05ECE987" w14:textId="77777777" w:rsidR="004B1C31" w:rsidRPr="004B1C31" w:rsidRDefault="004B1C31" w:rsidP="004B1C31">
      <w:pPr>
        <w:spacing w:after="0" w:line="320" w:lineRule="exact"/>
        <w:jc w:val="center"/>
        <w:rPr>
          <w:rFonts w:eastAsia="Times New Roman" w:cstheme="majorBidi"/>
          <w:b/>
          <w:bCs/>
          <w:sz w:val="16"/>
          <w:szCs w:val="16"/>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
        <w:gridCol w:w="2904"/>
        <w:gridCol w:w="1350"/>
        <w:gridCol w:w="1456"/>
        <w:gridCol w:w="2324"/>
        <w:gridCol w:w="1800"/>
      </w:tblGrid>
      <w:tr w:rsidR="004B1C31" w:rsidRPr="004B1C31" w14:paraId="1167F86B" w14:textId="77777777" w:rsidTr="00D07403">
        <w:trPr>
          <w:trHeight w:val="393"/>
        </w:trPr>
        <w:tc>
          <w:tcPr>
            <w:tcW w:w="3870" w:type="dxa"/>
            <w:gridSpan w:val="2"/>
            <w:tcBorders>
              <w:top w:val="single" w:sz="4" w:space="0" w:color="000000"/>
              <w:left w:val="single" w:sz="4" w:space="0" w:color="000000"/>
              <w:bottom w:val="single" w:sz="4" w:space="0" w:color="000000"/>
              <w:right w:val="single" w:sz="4" w:space="0" w:color="000000"/>
            </w:tcBorders>
            <w:vAlign w:val="center"/>
          </w:tcPr>
          <w:p w14:paraId="6CC79D8F" w14:textId="77777777" w:rsidR="004B1C31" w:rsidRPr="004B1C31" w:rsidRDefault="004B1C31" w:rsidP="004B1C31">
            <w:pPr>
              <w:spacing w:after="0" w:line="320" w:lineRule="exact"/>
              <w:jc w:val="center"/>
              <w:rPr>
                <w:rFonts w:eastAsia="Times New Roman" w:cstheme="majorBidi"/>
                <w:b/>
                <w:bCs/>
                <w:szCs w:val="24"/>
              </w:rPr>
            </w:pPr>
            <w:r w:rsidRPr="004B1C31">
              <w:rPr>
                <w:rFonts w:eastAsia="Times New Roman" w:cstheme="majorBidi"/>
                <w:b/>
                <w:bCs/>
                <w:szCs w:val="24"/>
              </w:rPr>
              <w:t>Name of Student</w:t>
            </w:r>
          </w:p>
        </w:tc>
        <w:tc>
          <w:tcPr>
            <w:tcW w:w="1350" w:type="dxa"/>
            <w:tcBorders>
              <w:top w:val="single" w:sz="4" w:space="0" w:color="000000"/>
              <w:left w:val="single" w:sz="4" w:space="0" w:color="000000"/>
              <w:bottom w:val="single" w:sz="4" w:space="0" w:color="000000"/>
              <w:right w:val="single" w:sz="4" w:space="0" w:color="000000"/>
            </w:tcBorders>
            <w:vAlign w:val="center"/>
          </w:tcPr>
          <w:p w14:paraId="40F455A9" w14:textId="77777777" w:rsidR="004B1C31" w:rsidRPr="004B1C31" w:rsidRDefault="004B1C31" w:rsidP="004B1C31">
            <w:pPr>
              <w:spacing w:after="0" w:line="320" w:lineRule="exact"/>
              <w:jc w:val="center"/>
              <w:rPr>
                <w:rFonts w:eastAsia="Times New Roman" w:cstheme="majorBidi"/>
                <w:b/>
                <w:bCs/>
                <w:szCs w:val="24"/>
              </w:rPr>
            </w:pPr>
            <w:r w:rsidRPr="004B1C31">
              <w:rPr>
                <w:rFonts w:eastAsia="Times New Roman" w:cstheme="majorBidi"/>
                <w:b/>
                <w:bCs/>
                <w:szCs w:val="24"/>
              </w:rPr>
              <w:t>Student ID</w:t>
            </w:r>
          </w:p>
        </w:tc>
        <w:tc>
          <w:tcPr>
            <w:tcW w:w="1456" w:type="dxa"/>
            <w:tcBorders>
              <w:top w:val="single" w:sz="4" w:space="0" w:color="auto"/>
              <w:left w:val="single" w:sz="4" w:space="0" w:color="000000"/>
              <w:bottom w:val="single" w:sz="4" w:space="0" w:color="auto"/>
              <w:right w:val="single" w:sz="4" w:space="0" w:color="000000"/>
            </w:tcBorders>
            <w:vAlign w:val="center"/>
          </w:tcPr>
          <w:p w14:paraId="7886FEA5" w14:textId="77777777" w:rsidR="004B1C31" w:rsidRPr="004B1C31" w:rsidRDefault="004B1C31" w:rsidP="004B1C31">
            <w:pPr>
              <w:spacing w:after="0" w:line="320" w:lineRule="exact"/>
              <w:jc w:val="center"/>
              <w:rPr>
                <w:rFonts w:eastAsia="Times New Roman" w:cstheme="majorBidi"/>
                <w:b/>
                <w:bCs/>
                <w:szCs w:val="24"/>
              </w:rPr>
            </w:pPr>
            <w:r w:rsidRPr="004B1C31">
              <w:rPr>
                <w:rFonts w:eastAsia="Times New Roman" w:cstheme="majorBidi"/>
                <w:b/>
                <w:bCs/>
                <w:szCs w:val="24"/>
              </w:rPr>
              <w:t>Department</w:t>
            </w:r>
          </w:p>
        </w:tc>
        <w:tc>
          <w:tcPr>
            <w:tcW w:w="2324" w:type="dxa"/>
            <w:tcBorders>
              <w:top w:val="single" w:sz="4" w:space="0" w:color="auto"/>
              <w:left w:val="single" w:sz="4" w:space="0" w:color="000000"/>
              <w:bottom w:val="single" w:sz="4" w:space="0" w:color="auto"/>
              <w:right w:val="single" w:sz="4" w:space="0" w:color="000000"/>
            </w:tcBorders>
            <w:vAlign w:val="center"/>
          </w:tcPr>
          <w:p w14:paraId="6DE4005E" w14:textId="77777777" w:rsidR="004B1C31" w:rsidRPr="004B1C31" w:rsidRDefault="004B1C31" w:rsidP="004B1C31">
            <w:pPr>
              <w:spacing w:after="0" w:line="320" w:lineRule="exact"/>
              <w:jc w:val="center"/>
              <w:rPr>
                <w:rFonts w:eastAsia="Times New Roman" w:cstheme="majorBidi"/>
                <w:b/>
                <w:bCs/>
                <w:szCs w:val="24"/>
              </w:rPr>
            </w:pPr>
            <w:r w:rsidRPr="004B1C31">
              <w:rPr>
                <w:rFonts w:eastAsia="Times New Roman" w:cstheme="majorBidi"/>
                <w:b/>
                <w:bCs/>
                <w:szCs w:val="24"/>
              </w:rPr>
              <w:t>Email</w:t>
            </w:r>
          </w:p>
        </w:tc>
        <w:tc>
          <w:tcPr>
            <w:tcW w:w="1800" w:type="dxa"/>
            <w:tcBorders>
              <w:top w:val="single" w:sz="4" w:space="0" w:color="000000"/>
              <w:left w:val="single" w:sz="4" w:space="0" w:color="000000"/>
              <w:bottom w:val="single" w:sz="4" w:space="0" w:color="000000"/>
              <w:right w:val="single" w:sz="4" w:space="0" w:color="000000"/>
            </w:tcBorders>
            <w:vAlign w:val="center"/>
          </w:tcPr>
          <w:p w14:paraId="5EEEFCE0" w14:textId="77777777" w:rsidR="004B1C31" w:rsidRPr="004B1C31" w:rsidRDefault="004B1C31" w:rsidP="004B1C31">
            <w:pPr>
              <w:spacing w:after="0" w:line="320" w:lineRule="exact"/>
              <w:jc w:val="center"/>
              <w:rPr>
                <w:rFonts w:eastAsia="Times New Roman" w:cstheme="majorBidi"/>
                <w:b/>
                <w:bCs/>
                <w:szCs w:val="24"/>
              </w:rPr>
            </w:pPr>
            <w:r w:rsidRPr="004B1C31">
              <w:rPr>
                <w:rFonts w:eastAsia="Times New Roman" w:cstheme="majorBidi"/>
                <w:b/>
                <w:bCs/>
                <w:szCs w:val="24"/>
              </w:rPr>
              <w:t>Signature</w:t>
            </w:r>
          </w:p>
        </w:tc>
      </w:tr>
      <w:tr w:rsidR="004B1C31" w:rsidRPr="004B1C31" w14:paraId="6682A693" w14:textId="77777777" w:rsidTr="00D07403">
        <w:trPr>
          <w:trHeight w:val="393"/>
        </w:trPr>
        <w:tc>
          <w:tcPr>
            <w:tcW w:w="966" w:type="dxa"/>
            <w:tcBorders>
              <w:top w:val="single" w:sz="4" w:space="0" w:color="000000"/>
              <w:left w:val="single" w:sz="4" w:space="0" w:color="000000"/>
              <w:bottom w:val="single" w:sz="4" w:space="0" w:color="000000"/>
              <w:right w:val="single" w:sz="4" w:space="0" w:color="auto"/>
            </w:tcBorders>
            <w:vAlign w:val="center"/>
            <w:hideMark/>
          </w:tcPr>
          <w:p w14:paraId="5CB1C895"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1</w:t>
            </w:r>
          </w:p>
        </w:tc>
        <w:tc>
          <w:tcPr>
            <w:tcW w:w="2904" w:type="dxa"/>
            <w:tcBorders>
              <w:top w:val="single" w:sz="4" w:space="0" w:color="000000"/>
              <w:left w:val="single" w:sz="4" w:space="0" w:color="auto"/>
              <w:bottom w:val="single" w:sz="4" w:space="0" w:color="000000"/>
              <w:right w:val="single" w:sz="4" w:space="0" w:color="000000"/>
            </w:tcBorders>
            <w:vAlign w:val="center"/>
          </w:tcPr>
          <w:p w14:paraId="2B68E04F" w14:textId="77777777" w:rsidR="004B1C31" w:rsidRPr="004B1C31" w:rsidRDefault="004B1C31" w:rsidP="004B1C31">
            <w:pPr>
              <w:spacing w:after="0" w:line="320" w:lineRule="exact"/>
              <w:rPr>
                <w:rFonts w:eastAsia="Times New Roman" w:cstheme="majorBidi"/>
                <w:b/>
                <w:bCs/>
              </w:rPr>
            </w:pPr>
          </w:p>
        </w:tc>
        <w:tc>
          <w:tcPr>
            <w:tcW w:w="1350" w:type="dxa"/>
            <w:tcBorders>
              <w:top w:val="single" w:sz="4" w:space="0" w:color="000000"/>
              <w:left w:val="single" w:sz="4" w:space="0" w:color="000000"/>
              <w:bottom w:val="single" w:sz="4" w:space="0" w:color="000000"/>
              <w:right w:val="single" w:sz="4" w:space="0" w:color="000000"/>
            </w:tcBorders>
            <w:vAlign w:val="center"/>
          </w:tcPr>
          <w:p w14:paraId="71720AEA" w14:textId="77777777" w:rsidR="004B1C31" w:rsidRPr="004B1C31" w:rsidRDefault="004B1C31" w:rsidP="004B1C31">
            <w:pPr>
              <w:spacing w:after="0" w:line="320" w:lineRule="exact"/>
              <w:rPr>
                <w:rFonts w:eastAsia="Times New Roman" w:cstheme="majorBidi"/>
                <w:b/>
                <w:bCs/>
              </w:rPr>
            </w:pPr>
          </w:p>
        </w:tc>
        <w:tc>
          <w:tcPr>
            <w:tcW w:w="1456" w:type="dxa"/>
            <w:tcBorders>
              <w:top w:val="single" w:sz="4" w:space="0" w:color="auto"/>
              <w:left w:val="single" w:sz="4" w:space="0" w:color="000000"/>
              <w:bottom w:val="single" w:sz="4" w:space="0" w:color="auto"/>
              <w:right w:val="single" w:sz="4" w:space="0" w:color="000000"/>
            </w:tcBorders>
          </w:tcPr>
          <w:p w14:paraId="3F19B981" w14:textId="77777777" w:rsidR="004B1C31" w:rsidRPr="004B1C31" w:rsidRDefault="004B1C31" w:rsidP="004B1C31">
            <w:pPr>
              <w:spacing w:after="0" w:line="320" w:lineRule="exact"/>
              <w:rPr>
                <w:rFonts w:eastAsia="Times New Roman" w:cstheme="majorBidi"/>
                <w:b/>
                <w:bCs/>
              </w:rPr>
            </w:pPr>
          </w:p>
        </w:tc>
        <w:tc>
          <w:tcPr>
            <w:tcW w:w="2324" w:type="dxa"/>
            <w:tcBorders>
              <w:top w:val="single" w:sz="4" w:space="0" w:color="auto"/>
              <w:left w:val="single" w:sz="4" w:space="0" w:color="000000"/>
              <w:bottom w:val="single" w:sz="4" w:space="0" w:color="auto"/>
              <w:right w:val="single" w:sz="4" w:space="0" w:color="000000"/>
            </w:tcBorders>
            <w:vAlign w:val="center"/>
          </w:tcPr>
          <w:p w14:paraId="58EE6580" w14:textId="77777777" w:rsidR="004B1C31" w:rsidRPr="004B1C31" w:rsidRDefault="004B1C31" w:rsidP="004B1C31">
            <w:pPr>
              <w:spacing w:after="0" w:line="320" w:lineRule="exact"/>
              <w:rPr>
                <w:rFonts w:eastAsia="Times New Roman" w:cstheme="majorBidi"/>
                <w:b/>
                <w:bCs/>
              </w:rPr>
            </w:pPr>
          </w:p>
        </w:tc>
        <w:tc>
          <w:tcPr>
            <w:tcW w:w="1800" w:type="dxa"/>
            <w:tcBorders>
              <w:top w:val="single" w:sz="4" w:space="0" w:color="000000"/>
              <w:left w:val="single" w:sz="4" w:space="0" w:color="000000"/>
              <w:bottom w:val="single" w:sz="4" w:space="0" w:color="000000"/>
              <w:right w:val="single" w:sz="4" w:space="0" w:color="000000"/>
            </w:tcBorders>
            <w:vAlign w:val="center"/>
          </w:tcPr>
          <w:p w14:paraId="4CB8BEF5" w14:textId="77777777" w:rsidR="004B1C31" w:rsidRPr="004B1C31" w:rsidRDefault="004B1C31" w:rsidP="004B1C31">
            <w:pPr>
              <w:spacing w:after="0" w:line="320" w:lineRule="exact"/>
              <w:rPr>
                <w:rFonts w:eastAsia="Times New Roman" w:cstheme="majorBidi"/>
                <w:b/>
                <w:bCs/>
              </w:rPr>
            </w:pPr>
          </w:p>
        </w:tc>
      </w:tr>
      <w:tr w:rsidR="004B1C31" w:rsidRPr="004B1C31" w14:paraId="2CA7AF75" w14:textId="77777777" w:rsidTr="00D07403">
        <w:trPr>
          <w:trHeight w:val="393"/>
        </w:trPr>
        <w:tc>
          <w:tcPr>
            <w:tcW w:w="966" w:type="dxa"/>
            <w:tcBorders>
              <w:top w:val="single" w:sz="4" w:space="0" w:color="000000"/>
              <w:left w:val="single" w:sz="4" w:space="0" w:color="000000"/>
              <w:bottom w:val="single" w:sz="4" w:space="0" w:color="000000"/>
              <w:right w:val="single" w:sz="4" w:space="0" w:color="auto"/>
            </w:tcBorders>
            <w:vAlign w:val="center"/>
            <w:hideMark/>
          </w:tcPr>
          <w:p w14:paraId="3D3D52FC"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2</w:t>
            </w:r>
          </w:p>
        </w:tc>
        <w:tc>
          <w:tcPr>
            <w:tcW w:w="2904" w:type="dxa"/>
            <w:tcBorders>
              <w:top w:val="single" w:sz="4" w:space="0" w:color="000000"/>
              <w:left w:val="single" w:sz="4" w:space="0" w:color="auto"/>
              <w:bottom w:val="single" w:sz="4" w:space="0" w:color="000000"/>
              <w:right w:val="single" w:sz="4" w:space="0" w:color="000000"/>
            </w:tcBorders>
            <w:vAlign w:val="center"/>
          </w:tcPr>
          <w:p w14:paraId="74A55181" w14:textId="77777777" w:rsidR="004B1C31" w:rsidRPr="004B1C31" w:rsidRDefault="004B1C31" w:rsidP="004B1C31">
            <w:pPr>
              <w:spacing w:after="0" w:line="320" w:lineRule="exact"/>
              <w:rPr>
                <w:rFonts w:eastAsia="Times New Roman" w:cstheme="majorBidi"/>
                <w:b/>
                <w:bCs/>
              </w:rPr>
            </w:pPr>
          </w:p>
        </w:tc>
        <w:tc>
          <w:tcPr>
            <w:tcW w:w="1350" w:type="dxa"/>
            <w:tcBorders>
              <w:top w:val="single" w:sz="4" w:space="0" w:color="000000"/>
              <w:left w:val="single" w:sz="4" w:space="0" w:color="000000"/>
              <w:bottom w:val="single" w:sz="4" w:space="0" w:color="000000"/>
              <w:right w:val="single" w:sz="4" w:space="0" w:color="000000"/>
            </w:tcBorders>
            <w:vAlign w:val="center"/>
          </w:tcPr>
          <w:p w14:paraId="0534B867" w14:textId="77777777" w:rsidR="004B1C31" w:rsidRPr="004B1C31" w:rsidRDefault="004B1C31" w:rsidP="004B1C31">
            <w:pPr>
              <w:spacing w:after="0" w:line="320" w:lineRule="exact"/>
              <w:rPr>
                <w:rFonts w:eastAsia="Times New Roman" w:cstheme="majorBidi"/>
                <w:b/>
                <w:bCs/>
              </w:rPr>
            </w:pPr>
          </w:p>
        </w:tc>
        <w:tc>
          <w:tcPr>
            <w:tcW w:w="1456" w:type="dxa"/>
            <w:tcBorders>
              <w:top w:val="single" w:sz="4" w:space="0" w:color="auto"/>
              <w:left w:val="single" w:sz="4" w:space="0" w:color="000000"/>
              <w:bottom w:val="single" w:sz="4" w:space="0" w:color="auto"/>
              <w:right w:val="single" w:sz="4" w:space="0" w:color="000000"/>
            </w:tcBorders>
          </w:tcPr>
          <w:p w14:paraId="529308AE" w14:textId="77777777" w:rsidR="004B1C31" w:rsidRPr="004B1C31" w:rsidRDefault="004B1C31" w:rsidP="004B1C31">
            <w:pPr>
              <w:spacing w:after="0" w:line="320" w:lineRule="exact"/>
              <w:rPr>
                <w:rFonts w:eastAsia="Times New Roman" w:cstheme="majorBidi"/>
                <w:b/>
                <w:bCs/>
              </w:rPr>
            </w:pPr>
          </w:p>
        </w:tc>
        <w:tc>
          <w:tcPr>
            <w:tcW w:w="2324" w:type="dxa"/>
            <w:tcBorders>
              <w:top w:val="single" w:sz="4" w:space="0" w:color="auto"/>
              <w:left w:val="single" w:sz="4" w:space="0" w:color="000000"/>
              <w:bottom w:val="single" w:sz="4" w:space="0" w:color="auto"/>
              <w:right w:val="single" w:sz="4" w:space="0" w:color="000000"/>
            </w:tcBorders>
            <w:vAlign w:val="center"/>
          </w:tcPr>
          <w:p w14:paraId="6DC0DD11" w14:textId="77777777" w:rsidR="004B1C31" w:rsidRPr="004B1C31" w:rsidRDefault="004B1C31" w:rsidP="004B1C31">
            <w:pPr>
              <w:spacing w:after="0" w:line="320" w:lineRule="exact"/>
              <w:rPr>
                <w:rFonts w:eastAsia="Times New Roman" w:cstheme="majorBidi"/>
                <w:b/>
                <w:bCs/>
              </w:rPr>
            </w:pPr>
          </w:p>
        </w:tc>
        <w:tc>
          <w:tcPr>
            <w:tcW w:w="1800" w:type="dxa"/>
            <w:tcBorders>
              <w:top w:val="single" w:sz="4" w:space="0" w:color="000000"/>
              <w:left w:val="single" w:sz="4" w:space="0" w:color="000000"/>
              <w:bottom w:val="single" w:sz="4" w:space="0" w:color="auto"/>
              <w:right w:val="single" w:sz="4" w:space="0" w:color="000000"/>
            </w:tcBorders>
            <w:vAlign w:val="center"/>
          </w:tcPr>
          <w:p w14:paraId="1AEDB78F" w14:textId="77777777" w:rsidR="004B1C31" w:rsidRPr="004B1C31" w:rsidRDefault="004B1C31" w:rsidP="004B1C31">
            <w:pPr>
              <w:spacing w:after="0" w:line="320" w:lineRule="exact"/>
              <w:rPr>
                <w:rFonts w:eastAsia="Times New Roman" w:cstheme="majorBidi"/>
                <w:b/>
                <w:bCs/>
              </w:rPr>
            </w:pPr>
          </w:p>
        </w:tc>
      </w:tr>
      <w:tr w:rsidR="004B1C31" w:rsidRPr="004B1C31" w14:paraId="5049A1B5" w14:textId="77777777" w:rsidTr="00D07403">
        <w:trPr>
          <w:trHeight w:val="393"/>
        </w:trPr>
        <w:tc>
          <w:tcPr>
            <w:tcW w:w="966" w:type="dxa"/>
            <w:tcBorders>
              <w:top w:val="single" w:sz="4" w:space="0" w:color="000000"/>
              <w:left w:val="single" w:sz="4" w:space="0" w:color="000000"/>
              <w:bottom w:val="single" w:sz="4" w:space="0" w:color="000000"/>
              <w:right w:val="single" w:sz="4" w:space="0" w:color="auto"/>
            </w:tcBorders>
            <w:vAlign w:val="center"/>
            <w:hideMark/>
          </w:tcPr>
          <w:p w14:paraId="3802F26C"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3</w:t>
            </w:r>
          </w:p>
        </w:tc>
        <w:tc>
          <w:tcPr>
            <w:tcW w:w="2904" w:type="dxa"/>
            <w:tcBorders>
              <w:top w:val="single" w:sz="4" w:space="0" w:color="000000"/>
              <w:left w:val="single" w:sz="4" w:space="0" w:color="auto"/>
              <w:bottom w:val="single" w:sz="4" w:space="0" w:color="000000"/>
              <w:right w:val="single" w:sz="4" w:space="0" w:color="000000"/>
            </w:tcBorders>
            <w:vAlign w:val="center"/>
          </w:tcPr>
          <w:p w14:paraId="641AE7AF" w14:textId="77777777" w:rsidR="004B1C31" w:rsidRPr="004B1C31" w:rsidRDefault="004B1C31" w:rsidP="004B1C31">
            <w:pPr>
              <w:spacing w:after="0" w:line="320" w:lineRule="exact"/>
              <w:rPr>
                <w:rFonts w:eastAsia="Times New Roman" w:cstheme="majorBidi"/>
                <w:b/>
                <w:bCs/>
              </w:rPr>
            </w:pPr>
          </w:p>
        </w:tc>
        <w:tc>
          <w:tcPr>
            <w:tcW w:w="1350" w:type="dxa"/>
            <w:tcBorders>
              <w:top w:val="single" w:sz="4" w:space="0" w:color="000000"/>
              <w:left w:val="single" w:sz="4" w:space="0" w:color="000000"/>
              <w:bottom w:val="single" w:sz="4" w:space="0" w:color="000000"/>
              <w:right w:val="single" w:sz="4" w:space="0" w:color="000000"/>
            </w:tcBorders>
            <w:vAlign w:val="center"/>
          </w:tcPr>
          <w:p w14:paraId="7737053B" w14:textId="77777777" w:rsidR="004B1C31" w:rsidRPr="004B1C31" w:rsidRDefault="004B1C31" w:rsidP="004B1C31">
            <w:pPr>
              <w:spacing w:after="0" w:line="320" w:lineRule="exact"/>
              <w:rPr>
                <w:rFonts w:eastAsia="Times New Roman" w:cstheme="majorBidi"/>
                <w:b/>
                <w:bCs/>
              </w:rPr>
            </w:pPr>
          </w:p>
        </w:tc>
        <w:tc>
          <w:tcPr>
            <w:tcW w:w="1456" w:type="dxa"/>
            <w:tcBorders>
              <w:top w:val="single" w:sz="4" w:space="0" w:color="auto"/>
              <w:left w:val="single" w:sz="4" w:space="0" w:color="000000"/>
              <w:bottom w:val="single" w:sz="4" w:space="0" w:color="000000"/>
              <w:right w:val="single" w:sz="4" w:space="0" w:color="000000"/>
            </w:tcBorders>
          </w:tcPr>
          <w:p w14:paraId="14D08E6A" w14:textId="77777777" w:rsidR="004B1C31" w:rsidRPr="004B1C31" w:rsidRDefault="004B1C31" w:rsidP="004B1C31">
            <w:pPr>
              <w:spacing w:after="0" w:line="320" w:lineRule="exact"/>
              <w:rPr>
                <w:rFonts w:eastAsia="Times New Roman" w:cstheme="majorBidi"/>
                <w:b/>
                <w:bCs/>
              </w:rPr>
            </w:pPr>
          </w:p>
        </w:tc>
        <w:tc>
          <w:tcPr>
            <w:tcW w:w="2324" w:type="dxa"/>
            <w:tcBorders>
              <w:top w:val="single" w:sz="4" w:space="0" w:color="auto"/>
              <w:left w:val="single" w:sz="4" w:space="0" w:color="000000"/>
              <w:bottom w:val="single" w:sz="4" w:space="0" w:color="000000"/>
              <w:right w:val="single" w:sz="4" w:space="0" w:color="000000"/>
            </w:tcBorders>
            <w:vAlign w:val="center"/>
          </w:tcPr>
          <w:p w14:paraId="1FF4343A" w14:textId="77777777" w:rsidR="004B1C31" w:rsidRPr="004B1C31" w:rsidRDefault="004B1C31" w:rsidP="004B1C31">
            <w:pPr>
              <w:spacing w:after="0" w:line="320" w:lineRule="exact"/>
              <w:rPr>
                <w:rFonts w:eastAsia="Times New Roman" w:cstheme="majorBidi"/>
                <w:b/>
                <w:bCs/>
              </w:rPr>
            </w:pPr>
          </w:p>
        </w:tc>
        <w:tc>
          <w:tcPr>
            <w:tcW w:w="1800" w:type="dxa"/>
            <w:tcBorders>
              <w:top w:val="single" w:sz="4" w:space="0" w:color="auto"/>
              <w:left w:val="single" w:sz="4" w:space="0" w:color="000000"/>
              <w:bottom w:val="single" w:sz="4" w:space="0" w:color="000000"/>
              <w:right w:val="single" w:sz="4" w:space="0" w:color="000000"/>
            </w:tcBorders>
            <w:vAlign w:val="center"/>
          </w:tcPr>
          <w:p w14:paraId="768465FD" w14:textId="77777777" w:rsidR="004B1C31" w:rsidRPr="004B1C31" w:rsidRDefault="004B1C31" w:rsidP="004B1C31">
            <w:pPr>
              <w:spacing w:after="0" w:line="320" w:lineRule="exact"/>
              <w:rPr>
                <w:rFonts w:eastAsia="Times New Roman" w:cstheme="majorBidi"/>
                <w:b/>
                <w:bCs/>
              </w:rPr>
            </w:pPr>
          </w:p>
        </w:tc>
      </w:tr>
    </w:tbl>
    <w:p w14:paraId="33CD6DE7" w14:textId="77777777" w:rsidR="004B1C31" w:rsidRPr="004B1C31" w:rsidRDefault="004B1C31" w:rsidP="004B1C31">
      <w:pPr>
        <w:spacing w:after="0" w:line="320" w:lineRule="exact"/>
        <w:rPr>
          <w:rFonts w:eastAsia="Times New Roman" w:cstheme="majorBidi"/>
          <w:b/>
          <w:bCs/>
          <w:sz w:val="16"/>
          <w:szCs w:val="16"/>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0"/>
        <w:gridCol w:w="2700"/>
        <w:gridCol w:w="1530"/>
        <w:gridCol w:w="2610"/>
      </w:tblGrid>
      <w:tr w:rsidR="004B1C31" w:rsidRPr="004B1C31" w14:paraId="08EA7878" w14:textId="77777777" w:rsidTr="00D07403">
        <w:trPr>
          <w:trHeight w:val="426"/>
        </w:trPr>
        <w:tc>
          <w:tcPr>
            <w:tcW w:w="3960" w:type="dxa"/>
            <w:tcBorders>
              <w:top w:val="single" w:sz="4" w:space="0" w:color="000000"/>
              <w:left w:val="single" w:sz="4" w:space="0" w:color="auto"/>
              <w:bottom w:val="single" w:sz="4" w:space="0" w:color="000000"/>
              <w:right w:val="single" w:sz="4" w:space="0" w:color="000000"/>
            </w:tcBorders>
            <w:vAlign w:val="center"/>
          </w:tcPr>
          <w:p w14:paraId="6AFE05E4"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Supervisor’s Signature</w:t>
            </w:r>
          </w:p>
        </w:tc>
        <w:tc>
          <w:tcPr>
            <w:tcW w:w="2700" w:type="dxa"/>
            <w:tcBorders>
              <w:top w:val="single" w:sz="4" w:space="0" w:color="000000"/>
              <w:left w:val="single" w:sz="4" w:space="0" w:color="auto"/>
              <w:bottom w:val="single" w:sz="4" w:space="0" w:color="000000"/>
              <w:right w:val="single" w:sz="4" w:space="0" w:color="000000"/>
            </w:tcBorders>
            <w:vAlign w:val="center"/>
          </w:tcPr>
          <w:p w14:paraId="2E34E6E7" w14:textId="77777777" w:rsidR="004B1C31" w:rsidRPr="004B1C31" w:rsidRDefault="004B1C31" w:rsidP="004B1C31">
            <w:pPr>
              <w:spacing w:after="0" w:line="320" w:lineRule="exact"/>
              <w:rPr>
                <w:rFonts w:eastAsia="Times New Roman" w:cstheme="majorBidi"/>
                <w:b/>
                <w:bCs/>
                <w:szCs w:val="24"/>
              </w:rPr>
            </w:pPr>
          </w:p>
        </w:tc>
        <w:tc>
          <w:tcPr>
            <w:tcW w:w="1530" w:type="dxa"/>
            <w:tcBorders>
              <w:top w:val="single" w:sz="4" w:space="0" w:color="auto"/>
              <w:left w:val="single" w:sz="4" w:space="0" w:color="000000"/>
              <w:bottom w:val="single" w:sz="4" w:space="0" w:color="auto"/>
              <w:right w:val="single" w:sz="4" w:space="0" w:color="000000"/>
            </w:tcBorders>
            <w:vAlign w:val="center"/>
          </w:tcPr>
          <w:p w14:paraId="3E8AF520"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Date</w:t>
            </w:r>
          </w:p>
        </w:tc>
        <w:tc>
          <w:tcPr>
            <w:tcW w:w="2610" w:type="dxa"/>
            <w:tcBorders>
              <w:top w:val="single" w:sz="4" w:space="0" w:color="000000"/>
              <w:left w:val="single" w:sz="4" w:space="0" w:color="000000"/>
              <w:bottom w:val="single" w:sz="4" w:space="0" w:color="000000"/>
              <w:right w:val="single" w:sz="4" w:space="0" w:color="000000"/>
            </w:tcBorders>
            <w:vAlign w:val="center"/>
          </w:tcPr>
          <w:p w14:paraId="73EA91DB" w14:textId="77777777" w:rsidR="004B1C31" w:rsidRPr="004B1C31" w:rsidRDefault="004B1C31" w:rsidP="004B1C31">
            <w:pPr>
              <w:spacing w:after="0" w:line="320" w:lineRule="exact"/>
              <w:rPr>
                <w:rFonts w:eastAsia="Times New Roman" w:cstheme="majorBidi"/>
                <w:b/>
                <w:bCs/>
                <w:szCs w:val="24"/>
              </w:rPr>
            </w:pPr>
          </w:p>
        </w:tc>
      </w:tr>
      <w:tr w:rsidR="004B1C31" w:rsidRPr="004B1C31" w14:paraId="442766C3" w14:textId="77777777" w:rsidTr="00D07403">
        <w:trPr>
          <w:trHeight w:val="426"/>
        </w:trPr>
        <w:tc>
          <w:tcPr>
            <w:tcW w:w="3960" w:type="dxa"/>
            <w:tcBorders>
              <w:top w:val="single" w:sz="4" w:space="0" w:color="000000"/>
              <w:left w:val="single" w:sz="4" w:space="0" w:color="auto"/>
              <w:bottom w:val="single" w:sz="4" w:space="0" w:color="000000"/>
              <w:right w:val="single" w:sz="4" w:space="0" w:color="000000"/>
            </w:tcBorders>
            <w:vAlign w:val="center"/>
          </w:tcPr>
          <w:p w14:paraId="261C5B74"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Department Head’s Signature</w:t>
            </w:r>
          </w:p>
        </w:tc>
        <w:tc>
          <w:tcPr>
            <w:tcW w:w="2700" w:type="dxa"/>
            <w:tcBorders>
              <w:top w:val="single" w:sz="4" w:space="0" w:color="000000"/>
              <w:left w:val="single" w:sz="4" w:space="0" w:color="auto"/>
              <w:bottom w:val="single" w:sz="4" w:space="0" w:color="000000"/>
              <w:right w:val="single" w:sz="4" w:space="0" w:color="000000"/>
            </w:tcBorders>
            <w:vAlign w:val="center"/>
          </w:tcPr>
          <w:p w14:paraId="28ED2C09" w14:textId="77777777" w:rsidR="004B1C31" w:rsidRPr="004B1C31" w:rsidRDefault="004B1C31" w:rsidP="004B1C31">
            <w:pPr>
              <w:spacing w:after="0" w:line="320" w:lineRule="exact"/>
              <w:rPr>
                <w:rFonts w:eastAsia="Times New Roman" w:cstheme="majorBidi"/>
                <w:b/>
                <w:bCs/>
                <w:szCs w:val="24"/>
              </w:rPr>
            </w:pPr>
          </w:p>
        </w:tc>
        <w:tc>
          <w:tcPr>
            <w:tcW w:w="1530" w:type="dxa"/>
            <w:tcBorders>
              <w:top w:val="single" w:sz="4" w:space="0" w:color="auto"/>
              <w:left w:val="single" w:sz="4" w:space="0" w:color="000000"/>
              <w:bottom w:val="single" w:sz="4" w:space="0" w:color="auto"/>
              <w:right w:val="single" w:sz="4" w:space="0" w:color="000000"/>
            </w:tcBorders>
            <w:vAlign w:val="center"/>
          </w:tcPr>
          <w:p w14:paraId="2DBF2645" w14:textId="77777777" w:rsidR="004B1C31" w:rsidRPr="004B1C31" w:rsidRDefault="004B1C31" w:rsidP="004B1C31">
            <w:pPr>
              <w:spacing w:after="0" w:line="320" w:lineRule="exact"/>
              <w:rPr>
                <w:rFonts w:eastAsia="Times New Roman" w:cstheme="majorBidi"/>
                <w:b/>
                <w:bCs/>
                <w:szCs w:val="24"/>
              </w:rPr>
            </w:pPr>
            <w:r w:rsidRPr="004B1C31">
              <w:rPr>
                <w:rFonts w:eastAsia="Times New Roman" w:cstheme="majorBidi"/>
                <w:b/>
                <w:bCs/>
                <w:szCs w:val="24"/>
              </w:rPr>
              <w:t>Date</w:t>
            </w:r>
          </w:p>
        </w:tc>
        <w:tc>
          <w:tcPr>
            <w:tcW w:w="2610" w:type="dxa"/>
            <w:tcBorders>
              <w:top w:val="single" w:sz="4" w:space="0" w:color="000000"/>
              <w:left w:val="single" w:sz="4" w:space="0" w:color="000000"/>
              <w:bottom w:val="single" w:sz="4" w:space="0" w:color="auto"/>
              <w:right w:val="single" w:sz="4" w:space="0" w:color="000000"/>
            </w:tcBorders>
            <w:vAlign w:val="center"/>
          </w:tcPr>
          <w:p w14:paraId="192BE61B" w14:textId="77777777" w:rsidR="004B1C31" w:rsidRPr="004B1C31" w:rsidRDefault="004B1C31" w:rsidP="004B1C31">
            <w:pPr>
              <w:spacing w:after="0" w:line="320" w:lineRule="exact"/>
              <w:rPr>
                <w:rFonts w:eastAsia="Times New Roman" w:cstheme="majorBidi"/>
                <w:b/>
                <w:bCs/>
                <w:szCs w:val="24"/>
              </w:rPr>
            </w:pPr>
          </w:p>
        </w:tc>
      </w:tr>
    </w:tbl>
    <w:p w14:paraId="369E0F39" w14:textId="77777777" w:rsidR="004B1C31" w:rsidRPr="004B1C31" w:rsidRDefault="004B1C31" w:rsidP="004B1C31">
      <w:pPr>
        <w:autoSpaceDE w:val="0"/>
        <w:autoSpaceDN w:val="0"/>
        <w:adjustRightInd w:val="0"/>
        <w:spacing w:after="0" w:line="320" w:lineRule="exact"/>
        <w:ind w:right="990"/>
        <w:rPr>
          <w:rFonts w:eastAsia="Times" w:cstheme="majorBidi"/>
          <w:b/>
          <w:bCs/>
          <w:color w:val="000000"/>
          <w:sz w:val="16"/>
          <w:szCs w:val="16"/>
        </w:rPr>
      </w:pPr>
    </w:p>
    <w:tbl>
      <w:tblPr>
        <w:tblStyle w:val="TableGrid"/>
        <w:tblW w:w="0" w:type="auto"/>
        <w:tblInd w:w="108" w:type="dxa"/>
        <w:tblBorders>
          <w:top w:val="single" w:sz="18" w:space="0" w:color="000000" w:themeColor="text1"/>
          <w:left w:val="none" w:sz="0" w:space="0" w:color="auto"/>
          <w:bottom w:val="single" w:sz="18"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692"/>
      </w:tblGrid>
      <w:tr w:rsidR="004B1C31" w:rsidRPr="004B1C31" w14:paraId="0CF118E5" w14:textId="77777777" w:rsidTr="00D07403">
        <w:tc>
          <w:tcPr>
            <w:tcW w:w="10800" w:type="dxa"/>
          </w:tcPr>
          <w:p w14:paraId="5FD84AF7" w14:textId="77777777" w:rsidR="004B1C31" w:rsidRPr="004B1C31" w:rsidRDefault="004B1C31" w:rsidP="004B1C31">
            <w:pPr>
              <w:autoSpaceDE w:val="0"/>
              <w:autoSpaceDN w:val="0"/>
              <w:adjustRightInd w:val="0"/>
              <w:spacing w:line="320" w:lineRule="exact"/>
              <w:ind w:right="990"/>
              <w:rPr>
                <w:rFonts w:eastAsia="Times" w:cstheme="majorBidi"/>
                <w:b/>
                <w:bCs/>
                <w:color w:val="000000"/>
                <w:sz w:val="20"/>
                <w:szCs w:val="20"/>
              </w:rPr>
            </w:pPr>
            <w:r w:rsidRPr="004B1C31">
              <w:rPr>
                <w:rFonts w:eastAsia="Times" w:cstheme="majorBidi"/>
                <w:b/>
                <w:bCs/>
                <w:color w:val="000000"/>
                <w:sz w:val="20"/>
                <w:szCs w:val="20"/>
              </w:rPr>
              <w:t>For Official Use:</w:t>
            </w:r>
          </w:p>
          <w:p w14:paraId="0AEEF9C8" w14:textId="7A34E5D9" w:rsidR="004B1C31" w:rsidRPr="004B1C31" w:rsidRDefault="004B1C31" w:rsidP="004B1C31">
            <w:pPr>
              <w:autoSpaceDE w:val="0"/>
              <w:autoSpaceDN w:val="0"/>
              <w:adjustRightInd w:val="0"/>
              <w:spacing w:line="320" w:lineRule="exact"/>
              <w:ind w:right="990"/>
              <w:rPr>
                <w:rFonts w:eastAsia="Times" w:cstheme="majorBidi"/>
                <w:b/>
                <w:bCs/>
                <w:color w:val="000000"/>
                <w:sz w:val="18"/>
                <w:szCs w:val="18"/>
              </w:rPr>
            </w:pPr>
            <w:r w:rsidRPr="004B1C31">
              <w:rPr>
                <w:rFonts w:eastAsia="Times" w:cstheme="majorBidi"/>
                <w:color w:val="000000"/>
                <w:sz w:val="20"/>
                <w:szCs w:val="20"/>
              </w:rPr>
              <w:t>Project ID (to be assigned by the Department Graduate Project Coordinator after the approval of the project):</w:t>
            </w:r>
          </w:p>
        </w:tc>
      </w:tr>
    </w:tbl>
    <w:p w14:paraId="0BEEBC3D" w14:textId="77777777" w:rsidR="00F3558E" w:rsidRDefault="00F3558E">
      <w:pPr>
        <w:rPr>
          <w:rFonts w:cstheme="majorBidi"/>
        </w:rPr>
      </w:pPr>
      <w:r>
        <w:rPr>
          <w:rFonts w:cstheme="majorBidi"/>
        </w:rPr>
        <w:br w:type="page"/>
      </w:r>
    </w:p>
    <w:p w14:paraId="5B19280B" w14:textId="77777777" w:rsidR="004B1C31" w:rsidRDefault="004B1C31" w:rsidP="004B1C31">
      <w:pPr>
        <w:rPr>
          <w:rFonts w:cstheme="majorBidi"/>
        </w:rPr>
      </w:pPr>
    </w:p>
    <w:p w14:paraId="0F980727" w14:textId="77777777" w:rsidR="004B1C31" w:rsidRDefault="004B1C31" w:rsidP="004B1C31">
      <w:pPr>
        <w:rPr>
          <w:rFonts w:cstheme="majorBidi"/>
        </w:rPr>
      </w:pPr>
    </w:p>
    <w:p w14:paraId="65998EC9" w14:textId="77777777" w:rsidR="004B1C31" w:rsidRDefault="004B1C31" w:rsidP="004B1C31">
      <w:pPr>
        <w:rPr>
          <w:rFonts w:cstheme="majorBidi"/>
        </w:rPr>
      </w:pPr>
    </w:p>
    <w:p w14:paraId="71A40CB6" w14:textId="44BD8D4D" w:rsidR="004B1C31" w:rsidRDefault="00C656FB" w:rsidP="00C656FB">
      <w:pPr>
        <w:jc w:val="center"/>
        <w:rPr>
          <w:rFonts w:cstheme="majorBidi"/>
          <w:b/>
          <w:u w:val="single"/>
        </w:rPr>
      </w:pPr>
      <w:bookmarkStart w:id="36" w:name="_Hlk219828946"/>
      <w:r w:rsidRPr="00C656FB">
        <w:rPr>
          <w:rFonts w:cstheme="majorBidi"/>
          <w:b/>
          <w:u w:val="single"/>
        </w:rPr>
        <w:t>Bi-weekly Meeting</w:t>
      </w:r>
      <w:r>
        <w:rPr>
          <w:rFonts w:cstheme="majorBidi"/>
          <w:b/>
          <w:u w:val="single"/>
        </w:rPr>
        <w:t xml:space="preserve"> Minutes</w:t>
      </w:r>
      <w:bookmarkEnd w:id="36"/>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0"/>
        <w:gridCol w:w="4140"/>
        <w:gridCol w:w="1530"/>
        <w:gridCol w:w="2610"/>
      </w:tblGrid>
      <w:tr w:rsidR="00C656FB" w:rsidRPr="00C656FB" w14:paraId="29961BEC" w14:textId="77777777" w:rsidTr="00C656FB">
        <w:trPr>
          <w:trHeight w:val="332"/>
        </w:trPr>
        <w:tc>
          <w:tcPr>
            <w:tcW w:w="2520" w:type="dxa"/>
            <w:tcBorders>
              <w:top w:val="single" w:sz="4" w:space="0" w:color="000000"/>
              <w:left w:val="single" w:sz="4" w:space="0" w:color="000000"/>
              <w:bottom w:val="single" w:sz="4" w:space="0" w:color="000000"/>
              <w:right w:val="single" w:sz="4" w:space="0" w:color="000000"/>
            </w:tcBorders>
            <w:vAlign w:val="center"/>
            <w:hideMark/>
          </w:tcPr>
          <w:p w14:paraId="071353B6"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Project Title</w:t>
            </w:r>
          </w:p>
        </w:tc>
        <w:tc>
          <w:tcPr>
            <w:tcW w:w="8280" w:type="dxa"/>
            <w:gridSpan w:val="3"/>
            <w:tcBorders>
              <w:top w:val="single" w:sz="4" w:space="0" w:color="000000"/>
              <w:left w:val="single" w:sz="4" w:space="0" w:color="000000"/>
              <w:bottom w:val="single" w:sz="4" w:space="0" w:color="000000"/>
              <w:right w:val="single" w:sz="4" w:space="0" w:color="000000"/>
            </w:tcBorders>
            <w:vAlign w:val="center"/>
          </w:tcPr>
          <w:p w14:paraId="0B7F3161" w14:textId="77777777" w:rsidR="00C656FB" w:rsidRPr="00C656FB" w:rsidRDefault="00C656FB" w:rsidP="00C656FB">
            <w:pPr>
              <w:spacing w:after="0" w:line="320" w:lineRule="exact"/>
              <w:rPr>
                <w:rFonts w:eastAsia="Times New Roman" w:cstheme="majorBidi"/>
                <w:b/>
                <w:bCs/>
                <w:szCs w:val="24"/>
              </w:rPr>
            </w:pPr>
          </w:p>
        </w:tc>
      </w:tr>
      <w:tr w:rsidR="00C656FB" w:rsidRPr="00C656FB" w14:paraId="56D8D9B0" w14:textId="77777777" w:rsidTr="00C656FB">
        <w:trPr>
          <w:trHeight w:val="183"/>
        </w:trPr>
        <w:tc>
          <w:tcPr>
            <w:tcW w:w="2520" w:type="dxa"/>
            <w:tcBorders>
              <w:top w:val="single" w:sz="4" w:space="0" w:color="000000"/>
              <w:left w:val="single" w:sz="4" w:space="0" w:color="000000"/>
              <w:bottom w:val="single" w:sz="4" w:space="0" w:color="000000"/>
              <w:right w:val="single" w:sz="4" w:space="0" w:color="000000"/>
            </w:tcBorders>
            <w:vAlign w:val="center"/>
            <w:hideMark/>
          </w:tcPr>
          <w:p w14:paraId="7EBA03B9"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Date</w:t>
            </w:r>
          </w:p>
        </w:tc>
        <w:tc>
          <w:tcPr>
            <w:tcW w:w="4140" w:type="dxa"/>
            <w:tcBorders>
              <w:top w:val="single" w:sz="4" w:space="0" w:color="000000"/>
              <w:left w:val="single" w:sz="4" w:space="0" w:color="000000"/>
              <w:bottom w:val="single" w:sz="4" w:space="0" w:color="000000"/>
              <w:right w:val="single" w:sz="4" w:space="0" w:color="000000"/>
            </w:tcBorders>
            <w:vAlign w:val="center"/>
          </w:tcPr>
          <w:p w14:paraId="412DCBFD" w14:textId="77777777" w:rsidR="00C656FB" w:rsidRPr="00C656FB" w:rsidRDefault="00C656FB" w:rsidP="00C656FB">
            <w:pPr>
              <w:spacing w:after="0" w:line="320" w:lineRule="exact"/>
              <w:rPr>
                <w:rFonts w:eastAsia="Times New Roman" w:cstheme="majorBidi"/>
                <w:b/>
                <w:bCs/>
                <w:szCs w:val="24"/>
              </w:rPr>
            </w:pP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14F78573"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Time</w:t>
            </w:r>
          </w:p>
        </w:tc>
        <w:tc>
          <w:tcPr>
            <w:tcW w:w="2610" w:type="dxa"/>
            <w:tcBorders>
              <w:top w:val="single" w:sz="4" w:space="0" w:color="000000"/>
              <w:left w:val="single" w:sz="4" w:space="0" w:color="000000"/>
              <w:bottom w:val="single" w:sz="4" w:space="0" w:color="000000"/>
              <w:right w:val="single" w:sz="4" w:space="0" w:color="000000"/>
            </w:tcBorders>
            <w:vAlign w:val="center"/>
          </w:tcPr>
          <w:p w14:paraId="76C74CC3" w14:textId="77777777" w:rsidR="00C656FB" w:rsidRPr="00C656FB" w:rsidRDefault="00C656FB" w:rsidP="00C656FB">
            <w:pPr>
              <w:spacing w:after="0" w:line="320" w:lineRule="exact"/>
              <w:rPr>
                <w:rFonts w:eastAsia="Times New Roman" w:cstheme="majorBidi"/>
                <w:b/>
                <w:bCs/>
                <w:szCs w:val="24"/>
              </w:rPr>
            </w:pPr>
          </w:p>
        </w:tc>
      </w:tr>
    </w:tbl>
    <w:p w14:paraId="582410B9" w14:textId="77777777" w:rsidR="00C656FB" w:rsidRPr="00C656FB" w:rsidRDefault="00C656FB" w:rsidP="00C656FB">
      <w:pPr>
        <w:spacing w:after="0" w:line="320" w:lineRule="exact"/>
        <w:jc w:val="center"/>
        <w:rPr>
          <w:rFonts w:eastAsia="Times New Roman" w:cstheme="majorBidi"/>
          <w:b/>
          <w:bCs/>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C656FB" w:rsidRPr="00C656FB" w14:paraId="45ACD347" w14:textId="77777777" w:rsidTr="00C656FB">
        <w:trPr>
          <w:trHeight w:val="318"/>
        </w:trPr>
        <w:tc>
          <w:tcPr>
            <w:tcW w:w="10800" w:type="dxa"/>
            <w:tcBorders>
              <w:top w:val="single" w:sz="4" w:space="0" w:color="000000"/>
              <w:left w:val="single" w:sz="4" w:space="0" w:color="000000"/>
              <w:bottom w:val="single" w:sz="4" w:space="0" w:color="000000"/>
              <w:right w:val="single" w:sz="4" w:space="0" w:color="000000"/>
            </w:tcBorders>
            <w:vAlign w:val="center"/>
          </w:tcPr>
          <w:p w14:paraId="7AA27699" w14:textId="286EEB01" w:rsidR="00C656FB" w:rsidRPr="00C656FB" w:rsidRDefault="003F4A59" w:rsidP="003F4A59">
            <w:pPr>
              <w:spacing w:after="0" w:line="320" w:lineRule="exact"/>
              <w:rPr>
                <w:rFonts w:eastAsia="Times New Roman" w:cstheme="majorBidi"/>
                <w:b/>
                <w:bCs/>
                <w:szCs w:val="24"/>
              </w:rPr>
            </w:pPr>
            <w:r w:rsidRPr="003F4A59">
              <w:rPr>
                <w:rFonts w:eastAsia="Times New Roman" w:cstheme="majorBidi"/>
                <w:b/>
                <w:bCs/>
                <w:szCs w:val="24"/>
              </w:rPr>
              <w:t>Main tasks completed in the last two weeks (</w:t>
            </w:r>
            <w:r w:rsidRPr="003F4A59">
              <w:rPr>
                <w:rFonts w:eastAsia="Times New Roman" w:cstheme="majorBidi"/>
                <w:szCs w:val="24"/>
              </w:rPr>
              <w:t>use bullet points</w:t>
            </w:r>
            <w:r w:rsidRPr="003F4A59">
              <w:rPr>
                <w:rFonts w:eastAsia="Times New Roman" w:cstheme="majorBidi"/>
                <w:b/>
                <w:bCs/>
                <w:szCs w:val="24"/>
              </w:rPr>
              <w:t>)</w:t>
            </w:r>
          </w:p>
        </w:tc>
      </w:tr>
      <w:tr w:rsidR="00C656FB" w:rsidRPr="00C656FB" w14:paraId="4734913A" w14:textId="77777777" w:rsidTr="00D07403">
        <w:trPr>
          <w:trHeight w:val="432"/>
        </w:trPr>
        <w:tc>
          <w:tcPr>
            <w:tcW w:w="10800" w:type="dxa"/>
            <w:tcBorders>
              <w:top w:val="single" w:sz="4" w:space="0" w:color="000000"/>
              <w:left w:val="single" w:sz="4" w:space="0" w:color="000000"/>
              <w:bottom w:val="single" w:sz="4" w:space="0" w:color="000000"/>
              <w:right w:val="single" w:sz="4" w:space="0" w:color="000000"/>
            </w:tcBorders>
            <w:vAlign w:val="center"/>
          </w:tcPr>
          <w:p w14:paraId="123222D6" w14:textId="77777777" w:rsidR="00C656FB" w:rsidRPr="00C656FB" w:rsidRDefault="00C656FB" w:rsidP="00C656FB">
            <w:pPr>
              <w:spacing w:after="0" w:line="320" w:lineRule="exact"/>
              <w:rPr>
                <w:rFonts w:eastAsia="Times New Roman" w:cstheme="majorBidi"/>
                <w:b/>
                <w:bCs/>
                <w:szCs w:val="24"/>
              </w:rPr>
            </w:pPr>
          </w:p>
          <w:p w14:paraId="286F2FA1" w14:textId="77777777" w:rsidR="00C656FB" w:rsidRPr="00C656FB" w:rsidRDefault="00C656FB" w:rsidP="00C656FB">
            <w:pPr>
              <w:spacing w:after="0" w:line="320" w:lineRule="exact"/>
              <w:rPr>
                <w:rFonts w:eastAsia="Times New Roman" w:cstheme="majorBidi"/>
                <w:b/>
                <w:bCs/>
                <w:szCs w:val="24"/>
              </w:rPr>
            </w:pPr>
          </w:p>
          <w:p w14:paraId="4C82FCB1" w14:textId="77777777" w:rsidR="00C656FB" w:rsidRPr="00C656FB" w:rsidRDefault="00C656FB" w:rsidP="00C656FB">
            <w:pPr>
              <w:spacing w:after="0" w:line="320" w:lineRule="exact"/>
              <w:rPr>
                <w:rFonts w:eastAsia="Times New Roman" w:cstheme="majorBidi"/>
                <w:b/>
                <w:bCs/>
                <w:szCs w:val="24"/>
              </w:rPr>
            </w:pPr>
          </w:p>
          <w:p w14:paraId="5824FDE6" w14:textId="77777777" w:rsidR="00C656FB" w:rsidRPr="00C656FB" w:rsidRDefault="00C656FB" w:rsidP="00C656FB">
            <w:pPr>
              <w:spacing w:after="0" w:line="320" w:lineRule="exact"/>
              <w:rPr>
                <w:rFonts w:eastAsia="Times New Roman" w:cstheme="majorBidi"/>
                <w:b/>
                <w:bCs/>
                <w:szCs w:val="24"/>
              </w:rPr>
            </w:pPr>
          </w:p>
          <w:p w14:paraId="1E2D341A" w14:textId="77777777" w:rsidR="00C656FB" w:rsidRPr="00C656FB" w:rsidRDefault="00C656FB" w:rsidP="00C656FB">
            <w:pPr>
              <w:spacing w:after="0" w:line="320" w:lineRule="exact"/>
              <w:rPr>
                <w:rFonts w:eastAsia="Times New Roman" w:cstheme="majorBidi"/>
                <w:b/>
                <w:bCs/>
                <w:szCs w:val="24"/>
              </w:rPr>
            </w:pPr>
          </w:p>
        </w:tc>
      </w:tr>
    </w:tbl>
    <w:p w14:paraId="46B4385C" w14:textId="77777777" w:rsidR="00C656FB" w:rsidRPr="00C656FB" w:rsidRDefault="00C656FB" w:rsidP="00C656FB">
      <w:pPr>
        <w:spacing w:after="0" w:line="320" w:lineRule="exact"/>
        <w:jc w:val="center"/>
        <w:rPr>
          <w:rFonts w:eastAsia="Times New Roman" w:cstheme="majorBidi"/>
          <w:b/>
          <w:bCs/>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C656FB" w:rsidRPr="00C656FB" w14:paraId="4018F329" w14:textId="77777777" w:rsidTr="003F4A59">
        <w:trPr>
          <w:trHeight w:val="180"/>
        </w:trPr>
        <w:tc>
          <w:tcPr>
            <w:tcW w:w="10800" w:type="dxa"/>
            <w:tcBorders>
              <w:top w:val="single" w:sz="4" w:space="0" w:color="000000"/>
              <w:left w:val="single" w:sz="4" w:space="0" w:color="000000"/>
              <w:bottom w:val="single" w:sz="4" w:space="0" w:color="000000"/>
              <w:right w:val="single" w:sz="4" w:space="0" w:color="000000"/>
            </w:tcBorders>
            <w:vAlign w:val="center"/>
          </w:tcPr>
          <w:p w14:paraId="0AE2F68B" w14:textId="023C457B" w:rsidR="00C656FB" w:rsidRPr="00C656FB" w:rsidRDefault="003F4A59" w:rsidP="003F4A59">
            <w:pPr>
              <w:spacing w:after="0" w:line="320" w:lineRule="exact"/>
              <w:rPr>
                <w:rFonts w:eastAsia="Times New Roman" w:cstheme="majorBidi"/>
                <w:b/>
                <w:bCs/>
                <w:szCs w:val="24"/>
              </w:rPr>
            </w:pPr>
            <w:r w:rsidRPr="003F4A59">
              <w:rPr>
                <w:rFonts w:eastAsia="Times New Roman" w:cstheme="majorBidi"/>
                <w:b/>
                <w:bCs/>
                <w:szCs w:val="24"/>
              </w:rPr>
              <w:t>Pending activities and unresolved challenges from earlier weeks, if applicable</w:t>
            </w:r>
          </w:p>
        </w:tc>
      </w:tr>
      <w:tr w:rsidR="00C656FB" w:rsidRPr="00C656FB" w14:paraId="2DBCE8BF" w14:textId="77777777" w:rsidTr="00D07403">
        <w:trPr>
          <w:trHeight w:val="432"/>
        </w:trPr>
        <w:tc>
          <w:tcPr>
            <w:tcW w:w="10800" w:type="dxa"/>
            <w:tcBorders>
              <w:top w:val="single" w:sz="4" w:space="0" w:color="000000"/>
              <w:left w:val="single" w:sz="4" w:space="0" w:color="000000"/>
              <w:bottom w:val="single" w:sz="4" w:space="0" w:color="000000"/>
              <w:right w:val="single" w:sz="4" w:space="0" w:color="000000"/>
            </w:tcBorders>
            <w:vAlign w:val="center"/>
          </w:tcPr>
          <w:p w14:paraId="18353C5F" w14:textId="77777777" w:rsidR="00C656FB" w:rsidRPr="00C656FB" w:rsidRDefault="00C656FB" w:rsidP="00C656FB">
            <w:pPr>
              <w:spacing w:after="0" w:line="320" w:lineRule="exact"/>
              <w:rPr>
                <w:rFonts w:eastAsia="Times New Roman" w:cstheme="majorBidi"/>
                <w:b/>
                <w:bCs/>
                <w:szCs w:val="24"/>
              </w:rPr>
            </w:pPr>
          </w:p>
          <w:p w14:paraId="4D59BF22" w14:textId="77777777" w:rsidR="00C656FB" w:rsidRPr="00C656FB" w:rsidRDefault="00C656FB" w:rsidP="00C656FB">
            <w:pPr>
              <w:spacing w:after="0" w:line="320" w:lineRule="exact"/>
              <w:rPr>
                <w:rFonts w:eastAsia="Times New Roman" w:cstheme="majorBidi"/>
                <w:b/>
                <w:bCs/>
                <w:szCs w:val="24"/>
              </w:rPr>
            </w:pPr>
          </w:p>
          <w:p w14:paraId="07066527" w14:textId="77777777" w:rsidR="00C656FB" w:rsidRPr="00C656FB" w:rsidRDefault="00C656FB" w:rsidP="00C656FB">
            <w:pPr>
              <w:spacing w:after="0" w:line="320" w:lineRule="exact"/>
              <w:rPr>
                <w:rFonts w:eastAsia="Times New Roman" w:cstheme="majorBidi"/>
                <w:b/>
                <w:bCs/>
                <w:szCs w:val="24"/>
              </w:rPr>
            </w:pPr>
          </w:p>
          <w:p w14:paraId="1B634EEE" w14:textId="77777777" w:rsidR="00C656FB" w:rsidRPr="00C656FB" w:rsidRDefault="00C656FB" w:rsidP="00C656FB">
            <w:pPr>
              <w:spacing w:after="0" w:line="320" w:lineRule="exact"/>
              <w:rPr>
                <w:rFonts w:eastAsia="Times New Roman" w:cstheme="majorBidi"/>
                <w:b/>
                <w:bCs/>
                <w:szCs w:val="24"/>
              </w:rPr>
            </w:pPr>
          </w:p>
          <w:p w14:paraId="4BD7B80F" w14:textId="77777777" w:rsidR="00C656FB" w:rsidRPr="00C656FB" w:rsidRDefault="00C656FB" w:rsidP="00C656FB">
            <w:pPr>
              <w:spacing w:after="0" w:line="320" w:lineRule="exact"/>
              <w:rPr>
                <w:rFonts w:eastAsia="Times New Roman" w:cstheme="majorBidi"/>
                <w:b/>
                <w:bCs/>
                <w:szCs w:val="24"/>
              </w:rPr>
            </w:pPr>
          </w:p>
        </w:tc>
      </w:tr>
    </w:tbl>
    <w:p w14:paraId="4339C44C" w14:textId="77777777" w:rsidR="00C656FB" w:rsidRPr="00C656FB" w:rsidRDefault="00C656FB" w:rsidP="00C656FB">
      <w:pPr>
        <w:spacing w:after="0" w:line="320" w:lineRule="exact"/>
        <w:jc w:val="center"/>
        <w:rPr>
          <w:rFonts w:eastAsia="Times New Roman" w:cstheme="majorBidi"/>
          <w:b/>
          <w:bCs/>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90"/>
        <w:gridCol w:w="5310"/>
      </w:tblGrid>
      <w:tr w:rsidR="00C656FB" w:rsidRPr="00C656FB" w14:paraId="474A2A0C" w14:textId="77777777" w:rsidTr="003F4A59">
        <w:trPr>
          <w:trHeight w:val="312"/>
        </w:trPr>
        <w:tc>
          <w:tcPr>
            <w:tcW w:w="5490" w:type="dxa"/>
            <w:tcBorders>
              <w:top w:val="single" w:sz="4" w:space="0" w:color="000000"/>
              <w:left w:val="single" w:sz="4" w:space="0" w:color="000000"/>
              <w:bottom w:val="single" w:sz="4" w:space="0" w:color="000000"/>
              <w:right w:val="single" w:sz="4" w:space="0" w:color="000000"/>
            </w:tcBorders>
            <w:vAlign w:val="center"/>
            <w:hideMark/>
          </w:tcPr>
          <w:p w14:paraId="1A2C7A71" w14:textId="28429B15" w:rsidR="00C656FB" w:rsidRPr="00C656FB" w:rsidRDefault="003F4A59" w:rsidP="003F4A59">
            <w:pPr>
              <w:spacing w:after="0" w:line="320" w:lineRule="exact"/>
              <w:jc w:val="center"/>
              <w:rPr>
                <w:rFonts w:eastAsia="Times New Roman" w:cstheme="majorBidi"/>
                <w:b/>
                <w:bCs/>
                <w:szCs w:val="24"/>
              </w:rPr>
            </w:pPr>
            <w:r w:rsidRPr="003F4A59">
              <w:rPr>
                <w:rFonts w:eastAsia="Times New Roman" w:cstheme="majorBidi"/>
                <w:b/>
                <w:bCs/>
                <w:szCs w:val="24"/>
              </w:rPr>
              <w:t>Agreed-upon tasks planned for the next two weeks</w:t>
            </w:r>
          </w:p>
        </w:tc>
        <w:tc>
          <w:tcPr>
            <w:tcW w:w="5310" w:type="dxa"/>
            <w:tcBorders>
              <w:top w:val="single" w:sz="4" w:space="0" w:color="000000"/>
              <w:left w:val="single" w:sz="4" w:space="0" w:color="000000"/>
              <w:bottom w:val="single" w:sz="4" w:space="0" w:color="000000"/>
              <w:right w:val="single" w:sz="4" w:space="0" w:color="000000"/>
            </w:tcBorders>
            <w:vAlign w:val="center"/>
          </w:tcPr>
          <w:p w14:paraId="37620AEE" w14:textId="77777777" w:rsidR="00C656FB" w:rsidRPr="00C656FB" w:rsidRDefault="00C656FB" w:rsidP="00C656FB">
            <w:pPr>
              <w:spacing w:after="0" w:line="320" w:lineRule="exact"/>
              <w:jc w:val="center"/>
              <w:rPr>
                <w:rFonts w:eastAsia="Times New Roman" w:cstheme="majorBidi"/>
                <w:b/>
                <w:bCs/>
                <w:szCs w:val="24"/>
              </w:rPr>
            </w:pPr>
            <w:r w:rsidRPr="00C656FB">
              <w:rPr>
                <w:rFonts w:eastAsia="Times New Roman" w:cstheme="majorBidi"/>
                <w:b/>
                <w:bCs/>
                <w:szCs w:val="24"/>
              </w:rPr>
              <w:t>Student assigned to the tasks</w:t>
            </w:r>
          </w:p>
        </w:tc>
      </w:tr>
      <w:tr w:rsidR="00C656FB" w:rsidRPr="00C656FB" w14:paraId="2DEB0921" w14:textId="77777777" w:rsidTr="00D07403">
        <w:trPr>
          <w:trHeight w:val="432"/>
        </w:trPr>
        <w:tc>
          <w:tcPr>
            <w:tcW w:w="5490" w:type="dxa"/>
            <w:tcBorders>
              <w:top w:val="single" w:sz="4" w:space="0" w:color="000000"/>
              <w:left w:val="single" w:sz="4" w:space="0" w:color="000000"/>
              <w:bottom w:val="single" w:sz="4" w:space="0" w:color="000000"/>
              <w:right w:val="single" w:sz="4" w:space="0" w:color="000000"/>
            </w:tcBorders>
            <w:vAlign w:val="center"/>
          </w:tcPr>
          <w:p w14:paraId="033BE32F" w14:textId="77777777" w:rsidR="00C656FB" w:rsidRPr="00C656FB" w:rsidRDefault="00C656FB" w:rsidP="00C656FB">
            <w:pPr>
              <w:spacing w:after="0" w:line="320" w:lineRule="exact"/>
              <w:rPr>
                <w:rFonts w:eastAsia="Times New Roman" w:cstheme="majorBidi"/>
                <w:b/>
                <w:bCs/>
                <w:szCs w:val="24"/>
              </w:rPr>
            </w:pPr>
          </w:p>
          <w:p w14:paraId="2B8726DE" w14:textId="77777777" w:rsidR="00C656FB" w:rsidRPr="00C656FB" w:rsidRDefault="00C656FB" w:rsidP="00C656FB">
            <w:pPr>
              <w:spacing w:after="0" w:line="320" w:lineRule="exact"/>
              <w:rPr>
                <w:rFonts w:eastAsia="Times New Roman" w:cstheme="majorBidi"/>
                <w:b/>
                <w:bCs/>
                <w:szCs w:val="24"/>
              </w:rPr>
            </w:pPr>
          </w:p>
          <w:p w14:paraId="7AEACD3E" w14:textId="77777777" w:rsidR="00C656FB" w:rsidRPr="00C656FB" w:rsidRDefault="00C656FB" w:rsidP="00C656FB">
            <w:pPr>
              <w:spacing w:after="0" w:line="320" w:lineRule="exact"/>
              <w:rPr>
                <w:rFonts w:eastAsia="Times New Roman" w:cstheme="majorBidi"/>
                <w:b/>
                <w:bCs/>
                <w:szCs w:val="24"/>
              </w:rPr>
            </w:pPr>
          </w:p>
          <w:p w14:paraId="1CD0B604" w14:textId="77777777" w:rsidR="00C656FB" w:rsidRPr="00C656FB" w:rsidRDefault="00C656FB" w:rsidP="00C656FB">
            <w:pPr>
              <w:spacing w:after="0" w:line="320" w:lineRule="exact"/>
              <w:rPr>
                <w:rFonts w:eastAsia="Times New Roman" w:cstheme="majorBidi"/>
                <w:b/>
                <w:bCs/>
                <w:szCs w:val="24"/>
              </w:rPr>
            </w:pPr>
          </w:p>
          <w:p w14:paraId="0DE37FEA" w14:textId="77777777" w:rsidR="00C656FB" w:rsidRPr="00C656FB" w:rsidRDefault="00C656FB" w:rsidP="00C656FB">
            <w:pPr>
              <w:spacing w:after="0" w:line="320" w:lineRule="exact"/>
              <w:rPr>
                <w:rFonts w:eastAsia="Times New Roman" w:cstheme="majorBidi"/>
                <w:b/>
                <w:bCs/>
                <w:szCs w:val="24"/>
              </w:rPr>
            </w:pPr>
          </w:p>
        </w:tc>
        <w:tc>
          <w:tcPr>
            <w:tcW w:w="5310" w:type="dxa"/>
            <w:tcBorders>
              <w:top w:val="single" w:sz="4" w:space="0" w:color="000000"/>
              <w:left w:val="single" w:sz="4" w:space="0" w:color="000000"/>
              <w:bottom w:val="single" w:sz="4" w:space="0" w:color="000000"/>
              <w:right w:val="single" w:sz="4" w:space="0" w:color="000000"/>
            </w:tcBorders>
            <w:vAlign w:val="center"/>
          </w:tcPr>
          <w:p w14:paraId="6BAED9EB" w14:textId="77777777" w:rsidR="00C656FB" w:rsidRPr="00C656FB" w:rsidRDefault="00C656FB" w:rsidP="00C656FB">
            <w:pPr>
              <w:spacing w:after="0" w:line="320" w:lineRule="exact"/>
              <w:rPr>
                <w:rFonts w:eastAsia="Times New Roman" w:cstheme="majorBidi"/>
                <w:b/>
                <w:bCs/>
                <w:szCs w:val="24"/>
              </w:rPr>
            </w:pPr>
          </w:p>
        </w:tc>
      </w:tr>
    </w:tbl>
    <w:p w14:paraId="2CC9FB19" w14:textId="77777777" w:rsidR="00C656FB" w:rsidRPr="00C656FB" w:rsidRDefault="00C656FB" w:rsidP="00C656FB">
      <w:pPr>
        <w:spacing w:after="0" w:line="320" w:lineRule="exact"/>
        <w:jc w:val="center"/>
        <w:rPr>
          <w:rFonts w:eastAsia="Times New Roman" w:cstheme="majorBidi"/>
          <w:b/>
          <w:bCs/>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C656FB" w:rsidRPr="00C656FB" w14:paraId="75505308" w14:textId="77777777" w:rsidTr="003F4A59">
        <w:trPr>
          <w:trHeight w:val="174"/>
        </w:trPr>
        <w:tc>
          <w:tcPr>
            <w:tcW w:w="10800" w:type="dxa"/>
            <w:tcBorders>
              <w:top w:val="single" w:sz="4" w:space="0" w:color="000000"/>
              <w:left w:val="single" w:sz="4" w:space="0" w:color="000000"/>
              <w:bottom w:val="single" w:sz="4" w:space="0" w:color="000000"/>
              <w:right w:val="single" w:sz="4" w:space="0" w:color="000000"/>
            </w:tcBorders>
            <w:vAlign w:val="center"/>
          </w:tcPr>
          <w:p w14:paraId="5BB2CC31"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Summary of the discussions</w:t>
            </w:r>
          </w:p>
        </w:tc>
      </w:tr>
      <w:tr w:rsidR="00C656FB" w:rsidRPr="00C656FB" w14:paraId="110E76FE" w14:textId="77777777" w:rsidTr="00D07403">
        <w:trPr>
          <w:trHeight w:val="432"/>
        </w:trPr>
        <w:tc>
          <w:tcPr>
            <w:tcW w:w="10800" w:type="dxa"/>
            <w:tcBorders>
              <w:top w:val="single" w:sz="4" w:space="0" w:color="000000"/>
              <w:left w:val="single" w:sz="4" w:space="0" w:color="000000"/>
              <w:bottom w:val="single" w:sz="4" w:space="0" w:color="000000"/>
              <w:right w:val="single" w:sz="4" w:space="0" w:color="000000"/>
            </w:tcBorders>
            <w:vAlign w:val="center"/>
          </w:tcPr>
          <w:p w14:paraId="258E54F1" w14:textId="77777777" w:rsidR="00C656FB" w:rsidRPr="00C656FB" w:rsidRDefault="00C656FB" w:rsidP="00C656FB">
            <w:pPr>
              <w:spacing w:after="0" w:line="320" w:lineRule="exact"/>
              <w:rPr>
                <w:rFonts w:eastAsia="Times New Roman" w:cstheme="majorBidi"/>
                <w:b/>
                <w:bCs/>
                <w:szCs w:val="24"/>
              </w:rPr>
            </w:pPr>
          </w:p>
          <w:p w14:paraId="605D5EEA" w14:textId="77777777" w:rsidR="00C656FB" w:rsidRPr="00C656FB" w:rsidRDefault="00C656FB" w:rsidP="00C656FB">
            <w:pPr>
              <w:spacing w:after="0" w:line="320" w:lineRule="exact"/>
              <w:rPr>
                <w:rFonts w:eastAsia="Times New Roman" w:cstheme="majorBidi"/>
                <w:b/>
                <w:bCs/>
                <w:szCs w:val="24"/>
              </w:rPr>
            </w:pPr>
          </w:p>
          <w:p w14:paraId="790F2E24" w14:textId="77777777" w:rsidR="00C656FB" w:rsidRPr="00C656FB" w:rsidRDefault="00C656FB" w:rsidP="00C656FB">
            <w:pPr>
              <w:spacing w:after="0" w:line="320" w:lineRule="exact"/>
              <w:rPr>
                <w:rFonts w:eastAsia="Times New Roman" w:cstheme="majorBidi"/>
                <w:b/>
                <w:bCs/>
                <w:szCs w:val="24"/>
              </w:rPr>
            </w:pPr>
          </w:p>
          <w:p w14:paraId="566A13F0" w14:textId="77777777" w:rsidR="00C656FB" w:rsidRPr="00C656FB" w:rsidRDefault="00C656FB" w:rsidP="00C656FB">
            <w:pPr>
              <w:spacing w:after="0" w:line="320" w:lineRule="exact"/>
              <w:rPr>
                <w:rFonts w:eastAsia="Times New Roman" w:cstheme="majorBidi"/>
                <w:b/>
                <w:bCs/>
                <w:szCs w:val="24"/>
              </w:rPr>
            </w:pPr>
          </w:p>
          <w:p w14:paraId="3E8BB794" w14:textId="77777777" w:rsidR="00C656FB" w:rsidRPr="00C656FB" w:rsidRDefault="00C656FB" w:rsidP="00C656FB">
            <w:pPr>
              <w:spacing w:after="0" w:line="320" w:lineRule="exact"/>
              <w:rPr>
                <w:rFonts w:eastAsia="Times New Roman" w:cstheme="majorBidi"/>
                <w:b/>
                <w:bCs/>
                <w:szCs w:val="24"/>
              </w:rPr>
            </w:pPr>
          </w:p>
        </w:tc>
      </w:tr>
    </w:tbl>
    <w:p w14:paraId="72F7BA06" w14:textId="77777777" w:rsidR="00C656FB" w:rsidRPr="00C656FB" w:rsidRDefault="00C656FB" w:rsidP="00C656FB">
      <w:pPr>
        <w:spacing w:after="0" w:line="320" w:lineRule="exact"/>
        <w:rPr>
          <w:rFonts w:eastAsia="Times New Roman" w:cstheme="majorBidi"/>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
        <w:gridCol w:w="4524"/>
        <w:gridCol w:w="1980"/>
        <w:gridCol w:w="3330"/>
      </w:tblGrid>
      <w:tr w:rsidR="00C656FB" w:rsidRPr="00C656FB" w14:paraId="76B103EE" w14:textId="77777777" w:rsidTr="003F4A59">
        <w:trPr>
          <w:trHeight w:val="178"/>
        </w:trPr>
        <w:tc>
          <w:tcPr>
            <w:tcW w:w="5490" w:type="dxa"/>
            <w:gridSpan w:val="2"/>
            <w:tcBorders>
              <w:top w:val="single" w:sz="4" w:space="0" w:color="000000"/>
              <w:left w:val="single" w:sz="4" w:space="0" w:color="000000"/>
              <w:bottom w:val="single" w:sz="4" w:space="0" w:color="000000"/>
              <w:right w:val="single" w:sz="4" w:space="0" w:color="000000"/>
            </w:tcBorders>
            <w:vAlign w:val="center"/>
          </w:tcPr>
          <w:p w14:paraId="24A86A86" w14:textId="77777777" w:rsidR="00C656FB" w:rsidRPr="00C656FB" w:rsidRDefault="00C656FB" w:rsidP="00C656FB">
            <w:pPr>
              <w:spacing w:after="0" w:line="320" w:lineRule="exact"/>
              <w:jc w:val="center"/>
              <w:rPr>
                <w:rFonts w:eastAsia="Times New Roman" w:cstheme="majorBidi"/>
                <w:b/>
                <w:bCs/>
                <w:szCs w:val="24"/>
              </w:rPr>
            </w:pPr>
            <w:r w:rsidRPr="00C656FB">
              <w:rPr>
                <w:rFonts w:eastAsia="Times New Roman" w:cstheme="majorBidi"/>
                <w:b/>
                <w:bCs/>
                <w:szCs w:val="24"/>
              </w:rPr>
              <w:t>Name of Student</w:t>
            </w:r>
          </w:p>
        </w:tc>
        <w:tc>
          <w:tcPr>
            <w:tcW w:w="1980" w:type="dxa"/>
            <w:tcBorders>
              <w:top w:val="single" w:sz="4" w:space="0" w:color="000000"/>
              <w:left w:val="single" w:sz="4" w:space="0" w:color="000000"/>
              <w:bottom w:val="single" w:sz="4" w:space="0" w:color="000000"/>
              <w:right w:val="single" w:sz="4" w:space="0" w:color="000000"/>
            </w:tcBorders>
            <w:vAlign w:val="center"/>
          </w:tcPr>
          <w:p w14:paraId="6C0B5159" w14:textId="5C12208D" w:rsidR="00C656FB" w:rsidRPr="00C656FB" w:rsidRDefault="00C656FB" w:rsidP="00C656FB">
            <w:pPr>
              <w:spacing w:after="0" w:line="320" w:lineRule="exact"/>
              <w:jc w:val="center"/>
              <w:rPr>
                <w:rFonts w:eastAsia="Times New Roman" w:cstheme="majorBidi"/>
                <w:b/>
                <w:bCs/>
                <w:szCs w:val="24"/>
              </w:rPr>
            </w:pPr>
            <w:r w:rsidRPr="00C656FB">
              <w:rPr>
                <w:rFonts w:eastAsia="Times New Roman" w:cstheme="majorBidi"/>
                <w:b/>
                <w:bCs/>
                <w:szCs w:val="24"/>
              </w:rPr>
              <w:t>ID</w:t>
            </w:r>
          </w:p>
        </w:tc>
        <w:tc>
          <w:tcPr>
            <w:tcW w:w="3330" w:type="dxa"/>
            <w:tcBorders>
              <w:top w:val="single" w:sz="4" w:space="0" w:color="000000"/>
              <w:left w:val="single" w:sz="4" w:space="0" w:color="000000"/>
              <w:bottom w:val="single" w:sz="4" w:space="0" w:color="000000"/>
              <w:right w:val="single" w:sz="4" w:space="0" w:color="000000"/>
            </w:tcBorders>
            <w:vAlign w:val="center"/>
          </w:tcPr>
          <w:p w14:paraId="093CA5CB" w14:textId="77777777" w:rsidR="00C656FB" w:rsidRPr="00C656FB" w:rsidRDefault="00C656FB" w:rsidP="00C656FB">
            <w:pPr>
              <w:spacing w:after="0" w:line="320" w:lineRule="exact"/>
              <w:jc w:val="center"/>
              <w:rPr>
                <w:rFonts w:eastAsia="Times New Roman" w:cstheme="majorBidi"/>
                <w:b/>
                <w:bCs/>
                <w:szCs w:val="24"/>
              </w:rPr>
            </w:pPr>
            <w:r w:rsidRPr="00C656FB">
              <w:rPr>
                <w:rFonts w:eastAsia="Times New Roman" w:cstheme="majorBidi"/>
                <w:b/>
                <w:bCs/>
                <w:szCs w:val="24"/>
              </w:rPr>
              <w:t>Signature</w:t>
            </w:r>
          </w:p>
        </w:tc>
      </w:tr>
      <w:tr w:rsidR="00C656FB" w:rsidRPr="00C656FB" w14:paraId="5A4C036A" w14:textId="77777777" w:rsidTr="003F4A59">
        <w:trPr>
          <w:trHeight w:val="282"/>
        </w:trPr>
        <w:tc>
          <w:tcPr>
            <w:tcW w:w="966" w:type="dxa"/>
            <w:tcBorders>
              <w:top w:val="single" w:sz="4" w:space="0" w:color="000000"/>
              <w:left w:val="single" w:sz="4" w:space="0" w:color="000000"/>
              <w:bottom w:val="single" w:sz="4" w:space="0" w:color="000000"/>
              <w:right w:val="single" w:sz="4" w:space="0" w:color="auto"/>
            </w:tcBorders>
            <w:vAlign w:val="center"/>
            <w:hideMark/>
          </w:tcPr>
          <w:p w14:paraId="7FF0C196"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1</w:t>
            </w:r>
          </w:p>
        </w:tc>
        <w:tc>
          <w:tcPr>
            <w:tcW w:w="4524" w:type="dxa"/>
            <w:tcBorders>
              <w:top w:val="single" w:sz="4" w:space="0" w:color="000000"/>
              <w:left w:val="single" w:sz="4" w:space="0" w:color="auto"/>
              <w:bottom w:val="single" w:sz="4" w:space="0" w:color="000000"/>
              <w:right w:val="single" w:sz="4" w:space="0" w:color="000000"/>
            </w:tcBorders>
            <w:vAlign w:val="center"/>
          </w:tcPr>
          <w:p w14:paraId="523F88B5" w14:textId="77777777" w:rsidR="00C656FB" w:rsidRPr="00C656FB" w:rsidRDefault="00C656FB" w:rsidP="00C656FB">
            <w:pPr>
              <w:spacing w:after="0" w:line="320" w:lineRule="exact"/>
              <w:rPr>
                <w:rFonts w:eastAsia="Times New Roman" w:cstheme="majorBidi"/>
                <w:b/>
                <w:bCs/>
                <w:szCs w:val="24"/>
              </w:rPr>
            </w:pPr>
          </w:p>
        </w:tc>
        <w:tc>
          <w:tcPr>
            <w:tcW w:w="1980" w:type="dxa"/>
            <w:tcBorders>
              <w:top w:val="single" w:sz="4" w:space="0" w:color="000000"/>
              <w:left w:val="single" w:sz="4" w:space="0" w:color="000000"/>
              <w:bottom w:val="single" w:sz="4" w:space="0" w:color="000000"/>
              <w:right w:val="single" w:sz="4" w:space="0" w:color="000000"/>
            </w:tcBorders>
            <w:vAlign w:val="center"/>
          </w:tcPr>
          <w:p w14:paraId="6A6C7346" w14:textId="77777777" w:rsidR="00C656FB" w:rsidRPr="00C656FB" w:rsidRDefault="00C656FB" w:rsidP="00C656FB">
            <w:pPr>
              <w:spacing w:after="0" w:line="320" w:lineRule="exact"/>
              <w:rPr>
                <w:rFonts w:eastAsia="Times New Roman" w:cstheme="majorBidi"/>
                <w:b/>
                <w:bCs/>
                <w:szCs w:val="24"/>
              </w:rPr>
            </w:pPr>
          </w:p>
        </w:tc>
        <w:tc>
          <w:tcPr>
            <w:tcW w:w="3330" w:type="dxa"/>
            <w:tcBorders>
              <w:top w:val="single" w:sz="4" w:space="0" w:color="000000"/>
              <w:left w:val="single" w:sz="4" w:space="0" w:color="000000"/>
              <w:bottom w:val="single" w:sz="4" w:space="0" w:color="000000"/>
              <w:right w:val="single" w:sz="4" w:space="0" w:color="000000"/>
            </w:tcBorders>
            <w:vAlign w:val="center"/>
          </w:tcPr>
          <w:p w14:paraId="5D8F375E" w14:textId="77777777" w:rsidR="00C656FB" w:rsidRPr="00C656FB" w:rsidRDefault="00C656FB" w:rsidP="00C656FB">
            <w:pPr>
              <w:spacing w:after="0" w:line="320" w:lineRule="exact"/>
              <w:rPr>
                <w:rFonts w:eastAsia="Times New Roman" w:cstheme="majorBidi"/>
                <w:b/>
                <w:bCs/>
                <w:szCs w:val="24"/>
              </w:rPr>
            </w:pPr>
          </w:p>
        </w:tc>
      </w:tr>
      <w:tr w:rsidR="00C656FB" w:rsidRPr="00C656FB" w14:paraId="5D6B4078" w14:textId="77777777" w:rsidTr="003F4A59">
        <w:trPr>
          <w:trHeight w:val="230"/>
        </w:trPr>
        <w:tc>
          <w:tcPr>
            <w:tcW w:w="966" w:type="dxa"/>
            <w:tcBorders>
              <w:top w:val="single" w:sz="4" w:space="0" w:color="000000"/>
              <w:left w:val="single" w:sz="4" w:space="0" w:color="000000"/>
              <w:bottom w:val="single" w:sz="4" w:space="0" w:color="000000"/>
              <w:right w:val="single" w:sz="4" w:space="0" w:color="auto"/>
            </w:tcBorders>
            <w:vAlign w:val="center"/>
            <w:hideMark/>
          </w:tcPr>
          <w:p w14:paraId="312BD36C"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2</w:t>
            </w:r>
          </w:p>
        </w:tc>
        <w:tc>
          <w:tcPr>
            <w:tcW w:w="4524" w:type="dxa"/>
            <w:tcBorders>
              <w:top w:val="single" w:sz="4" w:space="0" w:color="000000"/>
              <w:left w:val="single" w:sz="4" w:space="0" w:color="auto"/>
              <w:bottom w:val="single" w:sz="4" w:space="0" w:color="000000"/>
              <w:right w:val="single" w:sz="4" w:space="0" w:color="000000"/>
            </w:tcBorders>
            <w:vAlign w:val="center"/>
          </w:tcPr>
          <w:p w14:paraId="795AAEDF" w14:textId="77777777" w:rsidR="00C656FB" w:rsidRPr="00C656FB" w:rsidRDefault="00C656FB" w:rsidP="00C656FB">
            <w:pPr>
              <w:spacing w:after="0" w:line="320" w:lineRule="exact"/>
              <w:rPr>
                <w:rFonts w:eastAsia="Times New Roman" w:cstheme="majorBidi"/>
                <w:b/>
                <w:bCs/>
                <w:szCs w:val="24"/>
              </w:rPr>
            </w:pPr>
          </w:p>
        </w:tc>
        <w:tc>
          <w:tcPr>
            <w:tcW w:w="1980" w:type="dxa"/>
            <w:tcBorders>
              <w:top w:val="single" w:sz="4" w:space="0" w:color="000000"/>
              <w:left w:val="single" w:sz="4" w:space="0" w:color="000000"/>
              <w:bottom w:val="single" w:sz="4" w:space="0" w:color="000000"/>
              <w:right w:val="single" w:sz="4" w:space="0" w:color="000000"/>
            </w:tcBorders>
            <w:vAlign w:val="center"/>
          </w:tcPr>
          <w:p w14:paraId="26F39CA5" w14:textId="77777777" w:rsidR="00C656FB" w:rsidRPr="00C656FB" w:rsidRDefault="00C656FB" w:rsidP="00C656FB">
            <w:pPr>
              <w:spacing w:after="0" w:line="320" w:lineRule="exact"/>
              <w:rPr>
                <w:rFonts w:eastAsia="Times New Roman" w:cstheme="majorBidi"/>
                <w:b/>
                <w:bCs/>
                <w:szCs w:val="24"/>
              </w:rPr>
            </w:pPr>
          </w:p>
        </w:tc>
        <w:tc>
          <w:tcPr>
            <w:tcW w:w="3330" w:type="dxa"/>
            <w:tcBorders>
              <w:top w:val="single" w:sz="4" w:space="0" w:color="000000"/>
              <w:left w:val="single" w:sz="4" w:space="0" w:color="000000"/>
              <w:bottom w:val="single" w:sz="4" w:space="0" w:color="auto"/>
              <w:right w:val="single" w:sz="4" w:space="0" w:color="000000"/>
            </w:tcBorders>
            <w:vAlign w:val="center"/>
          </w:tcPr>
          <w:p w14:paraId="6ACD34B0" w14:textId="77777777" w:rsidR="00C656FB" w:rsidRPr="00C656FB" w:rsidRDefault="00C656FB" w:rsidP="00C656FB">
            <w:pPr>
              <w:spacing w:after="0" w:line="320" w:lineRule="exact"/>
              <w:rPr>
                <w:rFonts w:eastAsia="Times New Roman" w:cstheme="majorBidi"/>
                <w:b/>
                <w:bCs/>
                <w:szCs w:val="24"/>
              </w:rPr>
            </w:pPr>
          </w:p>
        </w:tc>
      </w:tr>
      <w:tr w:rsidR="00C656FB" w:rsidRPr="00C656FB" w14:paraId="22682E70" w14:textId="77777777" w:rsidTr="003F4A59">
        <w:trPr>
          <w:trHeight w:val="70"/>
        </w:trPr>
        <w:tc>
          <w:tcPr>
            <w:tcW w:w="966" w:type="dxa"/>
            <w:tcBorders>
              <w:top w:val="single" w:sz="4" w:space="0" w:color="000000"/>
              <w:left w:val="single" w:sz="4" w:space="0" w:color="000000"/>
              <w:bottom w:val="single" w:sz="4" w:space="0" w:color="000000"/>
              <w:right w:val="single" w:sz="4" w:space="0" w:color="auto"/>
            </w:tcBorders>
            <w:vAlign w:val="center"/>
            <w:hideMark/>
          </w:tcPr>
          <w:p w14:paraId="7695113C"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3</w:t>
            </w:r>
          </w:p>
        </w:tc>
        <w:tc>
          <w:tcPr>
            <w:tcW w:w="4524" w:type="dxa"/>
            <w:tcBorders>
              <w:top w:val="single" w:sz="4" w:space="0" w:color="000000"/>
              <w:left w:val="single" w:sz="4" w:space="0" w:color="auto"/>
              <w:bottom w:val="single" w:sz="4" w:space="0" w:color="000000"/>
              <w:right w:val="single" w:sz="4" w:space="0" w:color="000000"/>
            </w:tcBorders>
            <w:vAlign w:val="center"/>
          </w:tcPr>
          <w:p w14:paraId="4FC31C3D" w14:textId="77777777" w:rsidR="00C656FB" w:rsidRPr="00C656FB" w:rsidRDefault="00C656FB" w:rsidP="00C656FB">
            <w:pPr>
              <w:spacing w:after="0" w:line="320" w:lineRule="exact"/>
              <w:rPr>
                <w:rFonts w:eastAsia="Times New Roman" w:cstheme="majorBidi"/>
                <w:b/>
                <w:bCs/>
                <w:szCs w:val="24"/>
              </w:rPr>
            </w:pPr>
          </w:p>
        </w:tc>
        <w:tc>
          <w:tcPr>
            <w:tcW w:w="1980" w:type="dxa"/>
            <w:tcBorders>
              <w:top w:val="single" w:sz="4" w:space="0" w:color="000000"/>
              <w:left w:val="single" w:sz="4" w:space="0" w:color="000000"/>
              <w:bottom w:val="single" w:sz="4" w:space="0" w:color="000000"/>
              <w:right w:val="single" w:sz="4" w:space="0" w:color="000000"/>
            </w:tcBorders>
            <w:vAlign w:val="center"/>
          </w:tcPr>
          <w:p w14:paraId="0B1F2A4D" w14:textId="77777777" w:rsidR="00C656FB" w:rsidRPr="00C656FB" w:rsidRDefault="00C656FB" w:rsidP="00C656FB">
            <w:pPr>
              <w:spacing w:after="0" w:line="320" w:lineRule="exact"/>
              <w:rPr>
                <w:rFonts w:eastAsia="Times New Roman" w:cstheme="majorBidi"/>
                <w:b/>
                <w:bCs/>
                <w:szCs w:val="24"/>
              </w:rPr>
            </w:pPr>
          </w:p>
        </w:tc>
        <w:tc>
          <w:tcPr>
            <w:tcW w:w="3330" w:type="dxa"/>
            <w:tcBorders>
              <w:top w:val="single" w:sz="4" w:space="0" w:color="auto"/>
              <w:left w:val="single" w:sz="4" w:space="0" w:color="000000"/>
              <w:bottom w:val="single" w:sz="4" w:space="0" w:color="000000"/>
              <w:right w:val="single" w:sz="4" w:space="0" w:color="000000"/>
            </w:tcBorders>
            <w:vAlign w:val="center"/>
          </w:tcPr>
          <w:p w14:paraId="45A69328" w14:textId="77777777" w:rsidR="00C656FB" w:rsidRPr="00C656FB" w:rsidRDefault="00C656FB" w:rsidP="00C656FB">
            <w:pPr>
              <w:spacing w:after="0" w:line="320" w:lineRule="exact"/>
              <w:rPr>
                <w:rFonts w:eastAsia="Times New Roman" w:cstheme="majorBidi"/>
                <w:b/>
                <w:bCs/>
                <w:szCs w:val="24"/>
              </w:rPr>
            </w:pPr>
          </w:p>
        </w:tc>
      </w:tr>
    </w:tbl>
    <w:p w14:paraId="11CA4E6A" w14:textId="77777777" w:rsidR="00C656FB" w:rsidRPr="00C656FB" w:rsidRDefault="00C656FB" w:rsidP="00C656FB">
      <w:pPr>
        <w:spacing w:after="0" w:line="320" w:lineRule="exact"/>
        <w:jc w:val="center"/>
        <w:rPr>
          <w:rFonts w:eastAsia="Times New Roman" w:cstheme="majorBidi"/>
          <w:b/>
          <w:bCs/>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90"/>
        <w:gridCol w:w="1980"/>
        <w:gridCol w:w="3330"/>
      </w:tblGrid>
      <w:tr w:rsidR="00C656FB" w:rsidRPr="00C656FB" w14:paraId="0DB3531A" w14:textId="77777777" w:rsidTr="003F4A59">
        <w:trPr>
          <w:trHeight w:val="231"/>
        </w:trPr>
        <w:tc>
          <w:tcPr>
            <w:tcW w:w="5490" w:type="dxa"/>
            <w:tcBorders>
              <w:top w:val="single" w:sz="4" w:space="0" w:color="000000"/>
              <w:left w:val="single" w:sz="4" w:space="0" w:color="auto"/>
              <w:bottom w:val="single" w:sz="4" w:space="0" w:color="000000"/>
              <w:right w:val="single" w:sz="4" w:space="0" w:color="000000"/>
            </w:tcBorders>
            <w:vAlign w:val="center"/>
          </w:tcPr>
          <w:p w14:paraId="192EF62D"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Supervisor’s Signature</w:t>
            </w:r>
          </w:p>
        </w:tc>
        <w:tc>
          <w:tcPr>
            <w:tcW w:w="1980" w:type="dxa"/>
            <w:tcBorders>
              <w:top w:val="single" w:sz="4" w:space="0" w:color="auto"/>
              <w:left w:val="single" w:sz="4" w:space="0" w:color="000000"/>
              <w:bottom w:val="single" w:sz="4" w:space="0" w:color="auto"/>
              <w:right w:val="single" w:sz="4" w:space="0" w:color="000000"/>
            </w:tcBorders>
            <w:vAlign w:val="center"/>
          </w:tcPr>
          <w:p w14:paraId="39A6E2A2" w14:textId="77777777" w:rsidR="00C656FB" w:rsidRPr="00C656FB" w:rsidRDefault="00C656FB" w:rsidP="00C656FB">
            <w:pPr>
              <w:spacing w:after="0" w:line="320" w:lineRule="exact"/>
              <w:rPr>
                <w:rFonts w:eastAsia="Times New Roman" w:cstheme="majorBidi"/>
                <w:b/>
                <w:bCs/>
                <w:szCs w:val="24"/>
              </w:rPr>
            </w:pPr>
            <w:r w:rsidRPr="00C656FB">
              <w:rPr>
                <w:rFonts w:eastAsia="Times New Roman" w:cstheme="majorBidi"/>
                <w:b/>
                <w:bCs/>
                <w:szCs w:val="24"/>
              </w:rPr>
              <w:t>Date</w:t>
            </w:r>
          </w:p>
        </w:tc>
        <w:tc>
          <w:tcPr>
            <w:tcW w:w="3330" w:type="dxa"/>
            <w:tcBorders>
              <w:top w:val="single" w:sz="4" w:space="0" w:color="000000"/>
              <w:left w:val="single" w:sz="4" w:space="0" w:color="000000"/>
              <w:bottom w:val="single" w:sz="4" w:space="0" w:color="000000"/>
              <w:right w:val="single" w:sz="4" w:space="0" w:color="000000"/>
            </w:tcBorders>
            <w:vAlign w:val="center"/>
          </w:tcPr>
          <w:p w14:paraId="525122DD" w14:textId="77777777" w:rsidR="00C656FB" w:rsidRPr="00C656FB" w:rsidRDefault="00C656FB" w:rsidP="00C656FB">
            <w:pPr>
              <w:spacing w:after="0" w:line="320" w:lineRule="exact"/>
              <w:rPr>
                <w:rFonts w:eastAsia="Times New Roman" w:cstheme="majorBidi"/>
                <w:b/>
                <w:bCs/>
                <w:szCs w:val="24"/>
              </w:rPr>
            </w:pPr>
          </w:p>
        </w:tc>
      </w:tr>
    </w:tbl>
    <w:p w14:paraId="2700091E" w14:textId="77777777" w:rsidR="00F3558E" w:rsidRDefault="00F3558E">
      <w:pPr>
        <w:rPr>
          <w:rFonts w:cstheme="majorBidi"/>
        </w:rPr>
      </w:pPr>
      <w:r>
        <w:rPr>
          <w:rFonts w:cstheme="majorBidi"/>
        </w:rPr>
        <w:br w:type="page"/>
      </w:r>
    </w:p>
    <w:p w14:paraId="481CA835" w14:textId="77777777" w:rsidR="004B1C31" w:rsidRDefault="004B1C31" w:rsidP="004B1C31">
      <w:pPr>
        <w:rPr>
          <w:rFonts w:cstheme="majorBidi"/>
        </w:rPr>
      </w:pPr>
    </w:p>
    <w:p w14:paraId="2A363F99" w14:textId="77777777" w:rsidR="004B1C31" w:rsidRDefault="004B1C31" w:rsidP="004B1C31">
      <w:pPr>
        <w:rPr>
          <w:rFonts w:cstheme="majorBidi"/>
        </w:rPr>
      </w:pPr>
    </w:p>
    <w:p w14:paraId="748513A9" w14:textId="77777777" w:rsidR="004B1C31" w:rsidRDefault="004B1C31" w:rsidP="004B1C31">
      <w:pPr>
        <w:rPr>
          <w:rFonts w:cstheme="majorBidi"/>
        </w:rPr>
      </w:pPr>
    </w:p>
    <w:p w14:paraId="0DF3B337" w14:textId="08B8BD3B" w:rsidR="004B1C31" w:rsidRDefault="003F4A59" w:rsidP="003F4A59">
      <w:pPr>
        <w:jc w:val="center"/>
        <w:rPr>
          <w:rFonts w:cstheme="majorBidi"/>
        </w:rPr>
      </w:pPr>
      <w:r w:rsidRPr="003F4A59">
        <w:rPr>
          <w:rFonts w:cstheme="majorBidi"/>
          <w:b/>
          <w:u w:val="single"/>
        </w:rPr>
        <w:t>General Request Form</w:t>
      </w:r>
    </w:p>
    <w:tbl>
      <w:tblPr>
        <w:tblW w:w="10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3240"/>
        <w:gridCol w:w="2250"/>
        <w:gridCol w:w="2718"/>
      </w:tblGrid>
      <w:tr w:rsidR="003F4A59" w:rsidRPr="003F4A59" w14:paraId="37FE30D3" w14:textId="77777777" w:rsidTr="003F4A59">
        <w:trPr>
          <w:trHeight w:val="70"/>
        </w:trPr>
        <w:tc>
          <w:tcPr>
            <w:tcW w:w="2700" w:type="dxa"/>
            <w:tcBorders>
              <w:top w:val="single" w:sz="4" w:space="0" w:color="000000"/>
              <w:left w:val="single" w:sz="4" w:space="0" w:color="000000"/>
              <w:bottom w:val="single" w:sz="4" w:space="0" w:color="000000"/>
              <w:right w:val="single" w:sz="4" w:space="0" w:color="000000"/>
            </w:tcBorders>
            <w:vAlign w:val="center"/>
            <w:hideMark/>
          </w:tcPr>
          <w:p w14:paraId="6755A2B9" w14:textId="77777777" w:rsidR="003F4A59" w:rsidRPr="003F4A59" w:rsidRDefault="003F4A59" w:rsidP="003F4A59">
            <w:pPr>
              <w:spacing w:after="0" w:line="360" w:lineRule="exact"/>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Project Title</w:t>
            </w:r>
          </w:p>
        </w:tc>
        <w:tc>
          <w:tcPr>
            <w:tcW w:w="8208" w:type="dxa"/>
            <w:gridSpan w:val="3"/>
            <w:tcBorders>
              <w:top w:val="single" w:sz="4" w:space="0" w:color="000000"/>
              <w:left w:val="single" w:sz="4" w:space="0" w:color="000000"/>
              <w:bottom w:val="single" w:sz="4" w:space="0" w:color="000000"/>
              <w:right w:val="single" w:sz="4" w:space="0" w:color="000000"/>
            </w:tcBorders>
            <w:vAlign w:val="center"/>
          </w:tcPr>
          <w:p w14:paraId="5B5070A4" w14:textId="77777777" w:rsidR="003F4A59" w:rsidRPr="003F4A59" w:rsidRDefault="003F4A59" w:rsidP="003F4A59">
            <w:pPr>
              <w:spacing w:after="0" w:line="360" w:lineRule="exact"/>
              <w:rPr>
                <w:rFonts w:ascii="Times New Roman" w:eastAsia="Times New Roman" w:hAnsi="Times New Roman" w:cs="Times New Roman"/>
                <w:b/>
                <w:bCs/>
                <w:szCs w:val="24"/>
              </w:rPr>
            </w:pPr>
          </w:p>
        </w:tc>
      </w:tr>
      <w:tr w:rsidR="003F4A59" w:rsidRPr="003F4A59" w14:paraId="0E858B36" w14:textId="77777777" w:rsidTr="003F4A59">
        <w:trPr>
          <w:trHeight w:val="111"/>
        </w:trPr>
        <w:tc>
          <w:tcPr>
            <w:tcW w:w="2700" w:type="dxa"/>
            <w:tcBorders>
              <w:top w:val="single" w:sz="4" w:space="0" w:color="000000"/>
              <w:left w:val="single" w:sz="4" w:space="0" w:color="000000"/>
              <w:bottom w:val="single" w:sz="4" w:space="0" w:color="000000"/>
              <w:right w:val="single" w:sz="4" w:space="0" w:color="auto"/>
            </w:tcBorders>
            <w:vAlign w:val="center"/>
            <w:hideMark/>
          </w:tcPr>
          <w:p w14:paraId="2DA3E20D" w14:textId="77777777" w:rsidR="003F4A59" w:rsidRPr="003F4A59" w:rsidRDefault="003F4A59" w:rsidP="003F4A59">
            <w:pPr>
              <w:spacing w:after="0" w:line="360" w:lineRule="exact"/>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Supervisor</w:t>
            </w:r>
          </w:p>
        </w:tc>
        <w:tc>
          <w:tcPr>
            <w:tcW w:w="8208" w:type="dxa"/>
            <w:gridSpan w:val="3"/>
            <w:tcBorders>
              <w:top w:val="single" w:sz="4" w:space="0" w:color="000000"/>
              <w:left w:val="single" w:sz="4" w:space="0" w:color="auto"/>
              <w:bottom w:val="single" w:sz="4" w:space="0" w:color="000000"/>
              <w:right w:val="single" w:sz="4" w:space="0" w:color="000000"/>
            </w:tcBorders>
            <w:vAlign w:val="center"/>
          </w:tcPr>
          <w:p w14:paraId="0323C692" w14:textId="77777777" w:rsidR="003F4A59" w:rsidRPr="003F4A59" w:rsidRDefault="003F4A59" w:rsidP="003F4A59">
            <w:pPr>
              <w:spacing w:after="0" w:line="360" w:lineRule="exact"/>
              <w:rPr>
                <w:rFonts w:ascii="Times New Roman" w:eastAsia="Times New Roman" w:hAnsi="Times New Roman" w:cs="Times New Roman"/>
                <w:b/>
                <w:bCs/>
                <w:szCs w:val="24"/>
              </w:rPr>
            </w:pPr>
          </w:p>
        </w:tc>
      </w:tr>
      <w:tr w:rsidR="003F4A59" w:rsidRPr="003F4A59" w14:paraId="47C55F56" w14:textId="77777777" w:rsidTr="003F4A59">
        <w:trPr>
          <w:trHeight w:val="456"/>
        </w:trPr>
        <w:tc>
          <w:tcPr>
            <w:tcW w:w="2700" w:type="dxa"/>
            <w:tcBorders>
              <w:top w:val="single" w:sz="4" w:space="0" w:color="000000"/>
              <w:left w:val="single" w:sz="4" w:space="0" w:color="000000"/>
              <w:bottom w:val="single" w:sz="4" w:space="0" w:color="000000"/>
              <w:right w:val="single" w:sz="4" w:space="0" w:color="auto"/>
            </w:tcBorders>
            <w:vAlign w:val="center"/>
          </w:tcPr>
          <w:p w14:paraId="343A44A0" w14:textId="77777777" w:rsidR="003F4A59" w:rsidRPr="003F4A59" w:rsidRDefault="003F4A59" w:rsidP="003F4A59">
            <w:pPr>
              <w:spacing w:after="0" w:line="360" w:lineRule="exact"/>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Supervisor’s Signature</w:t>
            </w:r>
          </w:p>
          <w:p w14:paraId="3A678CD6" w14:textId="77777777" w:rsidR="003F4A59" w:rsidRPr="003F4A59" w:rsidRDefault="003F4A59" w:rsidP="003F4A59">
            <w:pPr>
              <w:spacing w:after="0" w:line="360" w:lineRule="exact"/>
              <w:rPr>
                <w:rFonts w:ascii="Times New Roman" w:eastAsia="Times New Roman" w:hAnsi="Times New Roman" w:cs="Times New Roman"/>
                <w:b/>
                <w:bCs/>
                <w:szCs w:val="24"/>
              </w:rPr>
            </w:pPr>
            <w:r w:rsidRPr="003F4A59">
              <w:rPr>
                <w:rFonts w:ascii="Times New Roman" w:eastAsia="Times New Roman" w:hAnsi="Times New Roman" w:cs="Times New Roman"/>
                <w:szCs w:val="24"/>
              </w:rPr>
              <w:t>(See note below)</w:t>
            </w:r>
          </w:p>
        </w:tc>
        <w:tc>
          <w:tcPr>
            <w:tcW w:w="3240" w:type="dxa"/>
            <w:tcBorders>
              <w:top w:val="single" w:sz="4" w:space="0" w:color="000000"/>
              <w:left w:val="single" w:sz="4" w:space="0" w:color="auto"/>
              <w:bottom w:val="single" w:sz="4" w:space="0" w:color="000000"/>
              <w:right w:val="single" w:sz="4" w:space="0" w:color="000000"/>
            </w:tcBorders>
            <w:vAlign w:val="center"/>
          </w:tcPr>
          <w:p w14:paraId="3192B7FF" w14:textId="77777777" w:rsidR="003F4A59" w:rsidRPr="003F4A59" w:rsidRDefault="003F4A59" w:rsidP="003F4A59">
            <w:pPr>
              <w:spacing w:after="0" w:line="360" w:lineRule="exact"/>
              <w:rPr>
                <w:rFonts w:ascii="Times New Roman" w:eastAsia="Times New Roman" w:hAnsi="Times New Roman" w:cs="Times New Roman"/>
                <w:b/>
                <w:bCs/>
                <w:szCs w:val="24"/>
              </w:rPr>
            </w:pPr>
          </w:p>
        </w:tc>
        <w:tc>
          <w:tcPr>
            <w:tcW w:w="2250" w:type="dxa"/>
            <w:tcBorders>
              <w:top w:val="single" w:sz="4" w:space="0" w:color="000000"/>
              <w:left w:val="single" w:sz="4" w:space="0" w:color="auto"/>
              <w:bottom w:val="single" w:sz="4" w:space="0" w:color="000000"/>
              <w:right w:val="single" w:sz="4" w:space="0" w:color="auto"/>
            </w:tcBorders>
            <w:vAlign w:val="center"/>
          </w:tcPr>
          <w:p w14:paraId="64A98BB3"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Date</w:t>
            </w:r>
          </w:p>
        </w:tc>
        <w:tc>
          <w:tcPr>
            <w:tcW w:w="2718" w:type="dxa"/>
            <w:tcBorders>
              <w:top w:val="single" w:sz="4" w:space="0" w:color="000000"/>
              <w:left w:val="single" w:sz="4" w:space="0" w:color="auto"/>
              <w:bottom w:val="single" w:sz="4" w:space="0" w:color="000000"/>
              <w:right w:val="single" w:sz="4" w:space="0" w:color="000000"/>
            </w:tcBorders>
          </w:tcPr>
          <w:p w14:paraId="5761389A" w14:textId="77777777" w:rsidR="003F4A59" w:rsidRPr="003F4A59" w:rsidRDefault="003F4A59" w:rsidP="003F4A59">
            <w:pPr>
              <w:spacing w:after="0" w:line="360" w:lineRule="exact"/>
              <w:rPr>
                <w:rFonts w:ascii="Times New Roman" w:eastAsia="Times New Roman" w:hAnsi="Times New Roman" w:cs="Times New Roman"/>
                <w:b/>
                <w:bCs/>
                <w:szCs w:val="24"/>
              </w:rPr>
            </w:pPr>
          </w:p>
        </w:tc>
      </w:tr>
    </w:tbl>
    <w:p w14:paraId="35FFC968" w14:textId="77777777" w:rsidR="003F4A59" w:rsidRPr="003F4A59" w:rsidRDefault="003F4A59" w:rsidP="003F4A59">
      <w:pPr>
        <w:spacing w:after="0" w:line="360" w:lineRule="exact"/>
        <w:rPr>
          <w:rFonts w:ascii="Times New Roman" w:eastAsia="Times New Roman" w:hAnsi="Times New Roman" w:cs="Times New Roman"/>
          <w:b/>
          <w:bCs/>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
        <w:gridCol w:w="10260"/>
      </w:tblGrid>
      <w:tr w:rsidR="003F4A59" w:rsidRPr="003F4A59" w14:paraId="615AC75D" w14:textId="77777777" w:rsidTr="003F4A59">
        <w:trPr>
          <w:trHeight w:val="188"/>
        </w:trPr>
        <w:tc>
          <w:tcPr>
            <w:tcW w:w="10800" w:type="dxa"/>
            <w:gridSpan w:val="2"/>
            <w:tcBorders>
              <w:top w:val="single" w:sz="4" w:space="0" w:color="000000"/>
              <w:left w:val="single" w:sz="4" w:space="0" w:color="000000"/>
              <w:bottom w:val="single" w:sz="4" w:space="0" w:color="000000"/>
              <w:right w:val="single" w:sz="4" w:space="0" w:color="auto"/>
            </w:tcBorders>
            <w:hideMark/>
          </w:tcPr>
          <w:p w14:paraId="30DE75D2" w14:textId="129EC886" w:rsidR="003F4A59" w:rsidRPr="003F4A59" w:rsidRDefault="003F4A59" w:rsidP="003F4A59">
            <w:pPr>
              <w:spacing w:after="0" w:line="360" w:lineRule="exact"/>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 xml:space="preserve">Type of Request </w:t>
            </w:r>
            <w:r w:rsidRPr="003F4A59">
              <w:rPr>
                <w:rFonts w:ascii="Times New Roman" w:eastAsia="Times New Roman" w:hAnsi="Times New Roman" w:cs="Times New Roman"/>
                <w:szCs w:val="24"/>
              </w:rPr>
              <w:t>(Select one</w:t>
            </w:r>
            <w:r>
              <w:rPr>
                <w:rFonts w:ascii="Times New Roman" w:eastAsia="Times New Roman" w:hAnsi="Times New Roman" w:cs="Times New Roman"/>
                <w:szCs w:val="24"/>
              </w:rPr>
              <w:t xml:space="preserve"> or more</w:t>
            </w:r>
            <w:r w:rsidRPr="003F4A59">
              <w:rPr>
                <w:rFonts w:ascii="Times New Roman" w:eastAsia="Times New Roman" w:hAnsi="Times New Roman" w:cs="Times New Roman"/>
                <w:szCs w:val="24"/>
              </w:rPr>
              <w:t>)</w:t>
            </w:r>
          </w:p>
        </w:tc>
      </w:tr>
      <w:tr w:rsidR="003F4A59" w:rsidRPr="003F4A59" w14:paraId="3C4AF369" w14:textId="77777777" w:rsidTr="003F4A59">
        <w:trPr>
          <w:trHeight w:val="108"/>
        </w:trPr>
        <w:tc>
          <w:tcPr>
            <w:tcW w:w="540" w:type="dxa"/>
            <w:tcBorders>
              <w:top w:val="single" w:sz="4" w:space="0" w:color="000000"/>
              <w:left w:val="single" w:sz="4" w:space="0" w:color="000000"/>
              <w:bottom w:val="single" w:sz="4" w:space="0" w:color="000000"/>
              <w:right w:val="single" w:sz="4" w:space="0" w:color="auto"/>
            </w:tcBorders>
            <w:vAlign w:val="center"/>
          </w:tcPr>
          <w:p w14:paraId="729F1EF6"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sym w:font="Wingdings 2" w:char="F030"/>
            </w:r>
            <w:r w:rsidRPr="003F4A59">
              <w:rPr>
                <w:rFonts w:ascii="Times New Roman" w:eastAsia="Times New Roman" w:hAnsi="Times New Roman" w:cs="Times New Roman"/>
                <w:b/>
                <w:bCs/>
                <w:szCs w:val="24"/>
              </w:rPr>
              <w:t xml:space="preserve">   </w:t>
            </w:r>
          </w:p>
        </w:tc>
        <w:tc>
          <w:tcPr>
            <w:tcW w:w="10260" w:type="dxa"/>
            <w:tcBorders>
              <w:top w:val="single" w:sz="4" w:space="0" w:color="000000"/>
              <w:left w:val="single" w:sz="4" w:space="0" w:color="000000"/>
              <w:bottom w:val="single" w:sz="4" w:space="0" w:color="000000"/>
              <w:right w:val="single" w:sz="4" w:space="0" w:color="auto"/>
            </w:tcBorders>
            <w:vAlign w:val="center"/>
            <w:hideMark/>
          </w:tcPr>
          <w:p w14:paraId="5D73BDF3" w14:textId="77777777" w:rsidR="003F4A59" w:rsidRPr="003F4A59" w:rsidRDefault="003F4A59" w:rsidP="003F4A59">
            <w:pPr>
              <w:spacing w:after="0" w:line="360" w:lineRule="exact"/>
              <w:rPr>
                <w:rFonts w:ascii="Times New Roman" w:eastAsia="Times New Roman" w:hAnsi="Times New Roman" w:cs="Times New Roman"/>
                <w:szCs w:val="24"/>
              </w:rPr>
            </w:pPr>
            <w:r w:rsidRPr="003F4A59">
              <w:rPr>
                <w:rFonts w:ascii="Times New Roman" w:eastAsia="Times New Roman" w:hAnsi="Times New Roman" w:cs="Times New Roman"/>
                <w:szCs w:val="24"/>
              </w:rPr>
              <w:t>Minor changes in project title</w:t>
            </w:r>
          </w:p>
        </w:tc>
      </w:tr>
      <w:tr w:rsidR="003F4A59" w:rsidRPr="003F4A59" w14:paraId="79A79E37" w14:textId="77777777" w:rsidTr="003F4A59">
        <w:trPr>
          <w:trHeight w:val="170"/>
        </w:trPr>
        <w:tc>
          <w:tcPr>
            <w:tcW w:w="540" w:type="dxa"/>
            <w:tcBorders>
              <w:top w:val="single" w:sz="4" w:space="0" w:color="000000"/>
              <w:left w:val="single" w:sz="4" w:space="0" w:color="000000"/>
              <w:bottom w:val="single" w:sz="4" w:space="0" w:color="000000"/>
              <w:right w:val="single" w:sz="4" w:space="0" w:color="auto"/>
            </w:tcBorders>
            <w:vAlign w:val="center"/>
          </w:tcPr>
          <w:p w14:paraId="2268DEB6"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sym w:font="Wingdings 2" w:char="F030"/>
            </w:r>
          </w:p>
        </w:tc>
        <w:tc>
          <w:tcPr>
            <w:tcW w:w="10260" w:type="dxa"/>
            <w:tcBorders>
              <w:top w:val="single" w:sz="4" w:space="0" w:color="000000"/>
              <w:left w:val="single" w:sz="4" w:space="0" w:color="auto"/>
              <w:bottom w:val="single" w:sz="4" w:space="0" w:color="000000"/>
              <w:right w:val="single" w:sz="4" w:space="0" w:color="000000"/>
            </w:tcBorders>
            <w:vAlign w:val="center"/>
            <w:hideMark/>
          </w:tcPr>
          <w:p w14:paraId="2C349E3F" w14:textId="77777777" w:rsidR="003F4A59" w:rsidRPr="003F4A59" w:rsidRDefault="003F4A59" w:rsidP="003F4A59">
            <w:pPr>
              <w:spacing w:after="0" w:line="360" w:lineRule="exact"/>
              <w:rPr>
                <w:rFonts w:ascii="Times New Roman" w:eastAsia="Times New Roman" w:hAnsi="Times New Roman" w:cs="Times New Roman"/>
                <w:szCs w:val="24"/>
              </w:rPr>
            </w:pPr>
            <w:r w:rsidRPr="003F4A59">
              <w:rPr>
                <w:rFonts w:ascii="Times New Roman" w:eastAsia="Times New Roman" w:hAnsi="Times New Roman" w:cs="Times New Roman"/>
                <w:szCs w:val="24"/>
              </w:rPr>
              <w:t>Major changes in project</w:t>
            </w:r>
          </w:p>
        </w:tc>
      </w:tr>
      <w:tr w:rsidR="003F4A59" w:rsidRPr="003F4A59" w14:paraId="6B347D05" w14:textId="77777777" w:rsidTr="003F4A59">
        <w:trPr>
          <w:trHeight w:val="76"/>
        </w:trPr>
        <w:tc>
          <w:tcPr>
            <w:tcW w:w="540" w:type="dxa"/>
            <w:tcBorders>
              <w:top w:val="single" w:sz="4" w:space="0" w:color="000000"/>
              <w:left w:val="single" w:sz="4" w:space="0" w:color="000000"/>
              <w:bottom w:val="single" w:sz="4" w:space="0" w:color="000000"/>
              <w:right w:val="single" w:sz="4" w:space="0" w:color="auto"/>
            </w:tcBorders>
            <w:vAlign w:val="center"/>
          </w:tcPr>
          <w:p w14:paraId="2E6DA130"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sym w:font="Wingdings 2" w:char="F030"/>
            </w:r>
          </w:p>
        </w:tc>
        <w:tc>
          <w:tcPr>
            <w:tcW w:w="10260" w:type="dxa"/>
            <w:tcBorders>
              <w:top w:val="single" w:sz="4" w:space="0" w:color="000000"/>
              <w:left w:val="single" w:sz="4" w:space="0" w:color="auto"/>
              <w:bottom w:val="single" w:sz="4" w:space="0" w:color="000000"/>
              <w:right w:val="single" w:sz="4" w:space="0" w:color="000000"/>
            </w:tcBorders>
            <w:vAlign w:val="center"/>
            <w:hideMark/>
          </w:tcPr>
          <w:p w14:paraId="3ECD75FF" w14:textId="77777777" w:rsidR="003F4A59" w:rsidRPr="003F4A59" w:rsidRDefault="003F4A59" w:rsidP="003F4A59">
            <w:pPr>
              <w:spacing w:after="0" w:line="360" w:lineRule="exact"/>
              <w:rPr>
                <w:rFonts w:ascii="Times New Roman" w:eastAsia="Times New Roman" w:hAnsi="Times New Roman" w:cs="Times New Roman"/>
                <w:szCs w:val="24"/>
              </w:rPr>
            </w:pPr>
            <w:r w:rsidRPr="003F4A59">
              <w:rPr>
                <w:rFonts w:ascii="Times New Roman" w:eastAsia="Times New Roman" w:hAnsi="Times New Roman" w:cs="Times New Roman"/>
                <w:szCs w:val="24"/>
              </w:rPr>
              <w:t>Amendment of project committee</w:t>
            </w:r>
          </w:p>
        </w:tc>
      </w:tr>
      <w:tr w:rsidR="003F4A59" w:rsidRPr="003F4A59" w14:paraId="1B0ABB80" w14:textId="77777777" w:rsidTr="003F4A59">
        <w:trPr>
          <w:trHeight w:val="125"/>
        </w:trPr>
        <w:tc>
          <w:tcPr>
            <w:tcW w:w="540" w:type="dxa"/>
            <w:tcBorders>
              <w:top w:val="single" w:sz="4" w:space="0" w:color="000000"/>
              <w:left w:val="single" w:sz="4" w:space="0" w:color="000000"/>
              <w:bottom w:val="single" w:sz="4" w:space="0" w:color="000000"/>
              <w:right w:val="single" w:sz="4" w:space="0" w:color="auto"/>
            </w:tcBorders>
            <w:vAlign w:val="center"/>
          </w:tcPr>
          <w:p w14:paraId="57AD0A4C"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sym w:font="Wingdings 2" w:char="F030"/>
            </w:r>
          </w:p>
        </w:tc>
        <w:tc>
          <w:tcPr>
            <w:tcW w:w="10260" w:type="dxa"/>
            <w:tcBorders>
              <w:top w:val="single" w:sz="4" w:space="0" w:color="000000"/>
              <w:left w:val="single" w:sz="4" w:space="0" w:color="auto"/>
              <w:bottom w:val="single" w:sz="4" w:space="0" w:color="000000"/>
              <w:right w:val="single" w:sz="4" w:space="0" w:color="000000"/>
            </w:tcBorders>
            <w:vAlign w:val="center"/>
            <w:hideMark/>
          </w:tcPr>
          <w:p w14:paraId="2470EB97" w14:textId="77777777" w:rsidR="003F4A59" w:rsidRPr="003F4A59" w:rsidRDefault="003F4A59" w:rsidP="003F4A59">
            <w:pPr>
              <w:spacing w:after="0" w:line="360" w:lineRule="exact"/>
              <w:rPr>
                <w:rFonts w:ascii="Times New Roman" w:eastAsia="Times New Roman" w:hAnsi="Times New Roman" w:cs="Times New Roman"/>
                <w:szCs w:val="24"/>
              </w:rPr>
            </w:pPr>
            <w:r w:rsidRPr="003F4A59">
              <w:rPr>
                <w:rFonts w:ascii="Times New Roman" w:eastAsia="Times New Roman" w:hAnsi="Times New Roman" w:cs="Times New Roman"/>
                <w:szCs w:val="24"/>
              </w:rPr>
              <w:t>Request for additional resources/support</w:t>
            </w:r>
          </w:p>
        </w:tc>
      </w:tr>
      <w:tr w:rsidR="003F4A59" w:rsidRPr="003F4A59" w14:paraId="6C0A4A5C" w14:textId="77777777" w:rsidTr="003F4A59">
        <w:trPr>
          <w:trHeight w:val="70"/>
        </w:trPr>
        <w:tc>
          <w:tcPr>
            <w:tcW w:w="540" w:type="dxa"/>
            <w:tcBorders>
              <w:top w:val="single" w:sz="4" w:space="0" w:color="000000"/>
              <w:left w:val="single" w:sz="4" w:space="0" w:color="000000"/>
              <w:bottom w:val="single" w:sz="4" w:space="0" w:color="000000"/>
              <w:right w:val="single" w:sz="4" w:space="0" w:color="auto"/>
            </w:tcBorders>
            <w:vAlign w:val="center"/>
          </w:tcPr>
          <w:p w14:paraId="05C7E775"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sym w:font="Wingdings 2" w:char="F030"/>
            </w:r>
          </w:p>
        </w:tc>
        <w:tc>
          <w:tcPr>
            <w:tcW w:w="10260" w:type="dxa"/>
            <w:tcBorders>
              <w:top w:val="single" w:sz="4" w:space="0" w:color="000000"/>
              <w:left w:val="single" w:sz="4" w:space="0" w:color="auto"/>
              <w:bottom w:val="single" w:sz="4" w:space="0" w:color="000000"/>
              <w:right w:val="single" w:sz="4" w:space="0" w:color="000000"/>
            </w:tcBorders>
            <w:vAlign w:val="center"/>
            <w:hideMark/>
          </w:tcPr>
          <w:p w14:paraId="610731B1" w14:textId="77777777" w:rsidR="003F4A59" w:rsidRPr="003F4A59" w:rsidRDefault="003F4A59" w:rsidP="003F4A59">
            <w:pPr>
              <w:spacing w:after="0" w:line="360" w:lineRule="exact"/>
              <w:rPr>
                <w:rFonts w:ascii="Times New Roman" w:eastAsia="Times New Roman" w:hAnsi="Times New Roman" w:cs="Times New Roman"/>
                <w:szCs w:val="24"/>
              </w:rPr>
            </w:pPr>
            <w:r w:rsidRPr="003F4A59">
              <w:rPr>
                <w:rFonts w:ascii="Times New Roman" w:eastAsia="Times New Roman" w:hAnsi="Times New Roman" w:cs="Times New Roman"/>
                <w:szCs w:val="24"/>
              </w:rPr>
              <w:t xml:space="preserve">Report a dispute (Supervisor’s signature is optional) </w:t>
            </w:r>
          </w:p>
        </w:tc>
      </w:tr>
      <w:tr w:rsidR="003F4A59" w:rsidRPr="003F4A59" w14:paraId="50926C62" w14:textId="77777777" w:rsidTr="003F4A59">
        <w:trPr>
          <w:trHeight w:val="248"/>
        </w:trPr>
        <w:tc>
          <w:tcPr>
            <w:tcW w:w="540" w:type="dxa"/>
            <w:tcBorders>
              <w:top w:val="single" w:sz="4" w:space="0" w:color="000000"/>
              <w:left w:val="single" w:sz="4" w:space="0" w:color="000000"/>
              <w:bottom w:val="single" w:sz="4" w:space="0" w:color="000000"/>
              <w:right w:val="single" w:sz="4" w:space="0" w:color="auto"/>
            </w:tcBorders>
            <w:vAlign w:val="center"/>
          </w:tcPr>
          <w:p w14:paraId="61D39D50"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sym w:font="Wingdings 2" w:char="F030"/>
            </w:r>
          </w:p>
        </w:tc>
        <w:tc>
          <w:tcPr>
            <w:tcW w:w="10260" w:type="dxa"/>
            <w:tcBorders>
              <w:top w:val="single" w:sz="4" w:space="0" w:color="000000"/>
              <w:left w:val="single" w:sz="4" w:space="0" w:color="auto"/>
              <w:bottom w:val="single" w:sz="4" w:space="0" w:color="000000"/>
              <w:right w:val="single" w:sz="4" w:space="0" w:color="000000"/>
            </w:tcBorders>
            <w:vAlign w:val="center"/>
            <w:hideMark/>
          </w:tcPr>
          <w:p w14:paraId="0E46E380" w14:textId="77777777" w:rsidR="003F4A59" w:rsidRPr="003F4A59" w:rsidRDefault="003F4A59" w:rsidP="003F4A59">
            <w:pPr>
              <w:spacing w:after="0" w:line="360" w:lineRule="exact"/>
              <w:rPr>
                <w:rFonts w:ascii="Times New Roman" w:eastAsia="Times New Roman" w:hAnsi="Times New Roman" w:cs="Times New Roman"/>
                <w:szCs w:val="24"/>
              </w:rPr>
            </w:pPr>
            <w:r w:rsidRPr="003F4A59">
              <w:rPr>
                <w:rFonts w:ascii="Times New Roman" w:eastAsia="Times New Roman" w:hAnsi="Times New Roman" w:cs="Times New Roman"/>
                <w:szCs w:val="24"/>
              </w:rPr>
              <w:t>Request for extension of time</w:t>
            </w:r>
          </w:p>
        </w:tc>
      </w:tr>
      <w:tr w:rsidR="003F4A59" w:rsidRPr="003F4A59" w14:paraId="22CF6D00" w14:textId="77777777" w:rsidTr="003F4A59">
        <w:trPr>
          <w:trHeight w:val="155"/>
        </w:trPr>
        <w:tc>
          <w:tcPr>
            <w:tcW w:w="540" w:type="dxa"/>
            <w:tcBorders>
              <w:top w:val="single" w:sz="4" w:space="0" w:color="000000"/>
              <w:left w:val="single" w:sz="4" w:space="0" w:color="000000"/>
              <w:bottom w:val="single" w:sz="4" w:space="0" w:color="000000"/>
              <w:right w:val="single" w:sz="4" w:space="0" w:color="auto"/>
            </w:tcBorders>
            <w:vAlign w:val="center"/>
          </w:tcPr>
          <w:p w14:paraId="1C54BF00"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sym w:font="Wingdings 2" w:char="F030"/>
            </w:r>
          </w:p>
        </w:tc>
        <w:tc>
          <w:tcPr>
            <w:tcW w:w="10260" w:type="dxa"/>
            <w:tcBorders>
              <w:top w:val="single" w:sz="4" w:space="0" w:color="000000"/>
              <w:left w:val="single" w:sz="4" w:space="0" w:color="auto"/>
              <w:bottom w:val="single" w:sz="4" w:space="0" w:color="000000"/>
              <w:right w:val="single" w:sz="4" w:space="0" w:color="000000"/>
            </w:tcBorders>
            <w:vAlign w:val="center"/>
            <w:hideMark/>
          </w:tcPr>
          <w:p w14:paraId="7A301CD7" w14:textId="77777777" w:rsidR="003F4A59" w:rsidRPr="003F4A59" w:rsidRDefault="003F4A59" w:rsidP="003F4A59">
            <w:pPr>
              <w:spacing w:after="0" w:line="360" w:lineRule="exact"/>
              <w:rPr>
                <w:rFonts w:ascii="Times New Roman" w:eastAsia="Times New Roman" w:hAnsi="Times New Roman" w:cs="Times New Roman"/>
                <w:szCs w:val="24"/>
              </w:rPr>
            </w:pPr>
            <w:r w:rsidRPr="003F4A59">
              <w:rPr>
                <w:rFonts w:ascii="Times New Roman" w:eastAsia="Times New Roman" w:hAnsi="Times New Roman" w:cs="Times New Roman"/>
                <w:szCs w:val="24"/>
              </w:rPr>
              <w:t>Others (please specify)</w:t>
            </w:r>
          </w:p>
        </w:tc>
      </w:tr>
    </w:tbl>
    <w:p w14:paraId="21947D17" w14:textId="77777777" w:rsidR="003F4A59" w:rsidRPr="003F4A59" w:rsidRDefault="003F4A59" w:rsidP="003F4A59">
      <w:pPr>
        <w:spacing w:after="0" w:line="360" w:lineRule="exact"/>
        <w:rPr>
          <w:rFonts w:ascii="Times New Roman" w:eastAsia="Times New Roman" w:hAnsi="Times New Roman" w:cs="Times New Roman"/>
          <w:b/>
          <w:bCs/>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3F4A59" w:rsidRPr="003F4A59" w14:paraId="1A8EE334" w14:textId="77777777" w:rsidTr="003F4A59">
        <w:trPr>
          <w:trHeight w:val="122"/>
        </w:trPr>
        <w:tc>
          <w:tcPr>
            <w:tcW w:w="10800" w:type="dxa"/>
            <w:tcBorders>
              <w:top w:val="single" w:sz="4" w:space="0" w:color="000000"/>
              <w:left w:val="single" w:sz="4" w:space="0" w:color="000000"/>
              <w:bottom w:val="single" w:sz="4" w:space="0" w:color="000000"/>
              <w:right w:val="single" w:sz="4" w:space="0" w:color="000000"/>
            </w:tcBorders>
            <w:vAlign w:val="center"/>
          </w:tcPr>
          <w:p w14:paraId="588FAA8E" w14:textId="72567A8C" w:rsidR="003F4A59" w:rsidRPr="003F4A59" w:rsidRDefault="003F4A59" w:rsidP="003F4A59">
            <w:pPr>
              <w:spacing w:after="0" w:line="360" w:lineRule="exact"/>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Detailed Request with Justification</w:t>
            </w:r>
            <w:r w:rsidRPr="003F4A59">
              <w:rPr>
                <w:rFonts w:ascii="Times New Roman" w:eastAsia="Times New Roman" w:hAnsi="Times New Roman" w:cs="Times New Roman"/>
                <w:szCs w:val="24"/>
              </w:rPr>
              <w:t xml:space="preserve"> (</w:t>
            </w:r>
            <w:r w:rsidR="00F3558E">
              <w:rPr>
                <w:rFonts w:ascii="Times New Roman" w:eastAsia="Times New Roman" w:hAnsi="Times New Roman" w:cs="Times New Roman"/>
                <w:szCs w:val="24"/>
              </w:rPr>
              <w:t>You may</w:t>
            </w:r>
            <w:r w:rsidRPr="003F4A59">
              <w:rPr>
                <w:rFonts w:ascii="Times New Roman" w:eastAsia="Times New Roman" w:hAnsi="Times New Roman" w:cs="Times New Roman"/>
                <w:szCs w:val="24"/>
              </w:rPr>
              <w:t xml:space="preserve"> attach an additional sheet/document, if necessary)</w:t>
            </w:r>
          </w:p>
        </w:tc>
      </w:tr>
      <w:tr w:rsidR="003F4A59" w:rsidRPr="003F4A59" w14:paraId="79235C76" w14:textId="77777777" w:rsidTr="00D07403">
        <w:trPr>
          <w:trHeight w:val="432"/>
        </w:trPr>
        <w:tc>
          <w:tcPr>
            <w:tcW w:w="10800" w:type="dxa"/>
            <w:tcBorders>
              <w:top w:val="single" w:sz="4" w:space="0" w:color="000000"/>
              <w:left w:val="single" w:sz="4" w:space="0" w:color="000000"/>
              <w:bottom w:val="single" w:sz="4" w:space="0" w:color="000000"/>
              <w:right w:val="single" w:sz="4" w:space="0" w:color="000000"/>
            </w:tcBorders>
            <w:vAlign w:val="center"/>
          </w:tcPr>
          <w:p w14:paraId="76AEFEA8" w14:textId="77777777" w:rsidR="003F4A59" w:rsidRPr="003F4A59" w:rsidRDefault="003F4A59" w:rsidP="003F4A59">
            <w:pPr>
              <w:spacing w:after="0" w:line="360" w:lineRule="exact"/>
              <w:rPr>
                <w:rFonts w:ascii="Times New Roman" w:eastAsia="Times New Roman" w:hAnsi="Times New Roman" w:cs="Times New Roman"/>
                <w:b/>
                <w:bCs/>
                <w:szCs w:val="24"/>
              </w:rPr>
            </w:pPr>
          </w:p>
          <w:p w14:paraId="326C58C9" w14:textId="77777777" w:rsidR="003F4A59" w:rsidRPr="003F4A59" w:rsidRDefault="003F4A59" w:rsidP="003F4A59">
            <w:pPr>
              <w:spacing w:after="0" w:line="360" w:lineRule="exact"/>
              <w:rPr>
                <w:rFonts w:ascii="Times New Roman" w:eastAsia="Times New Roman" w:hAnsi="Times New Roman" w:cs="Times New Roman"/>
                <w:b/>
                <w:bCs/>
                <w:szCs w:val="24"/>
              </w:rPr>
            </w:pPr>
          </w:p>
          <w:p w14:paraId="0196E446" w14:textId="77777777" w:rsidR="003F4A59" w:rsidRPr="003F4A59" w:rsidRDefault="003F4A59" w:rsidP="003F4A59">
            <w:pPr>
              <w:spacing w:after="0" w:line="360" w:lineRule="exact"/>
              <w:rPr>
                <w:rFonts w:ascii="Times New Roman" w:eastAsia="Times New Roman" w:hAnsi="Times New Roman" w:cs="Times New Roman"/>
                <w:b/>
                <w:bCs/>
                <w:szCs w:val="24"/>
              </w:rPr>
            </w:pPr>
          </w:p>
          <w:p w14:paraId="14C00F53" w14:textId="77777777" w:rsidR="003F4A59" w:rsidRPr="003F4A59" w:rsidRDefault="003F4A59" w:rsidP="003F4A59">
            <w:pPr>
              <w:spacing w:after="0" w:line="360" w:lineRule="exact"/>
              <w:rPr>
                <w:rFonts w:ascii="Times New Roman" w:eastAsia="Times New Roman" w:hAnsi="Times New Roman" w:cs="Times New Roman"/>
                <w:b/>
                <w:bCs/>
                <w:szCs w:val="24"/>
              </w:rPr>
            </w:pPr>
          </w:p>
          <w:p w14:paraId="271897FB" w14:textId="77777777" w:rsidR="003F4A59" w:rsidRPr="003F4A59" w:rsidRDefault="003F4A59" w:rsidP="003F4A59">
            <w:pPr>
              <w:spacing w:after="0" w:line="360" w:lineRule="exact"/>
              <w:rPr>
                <w:rFonts w:ascii="Times New Roman" w:eastAsia="Times New Roman" w:hAnsi="Times New Roman" w:cs="Times New Roman"/>
                <w:b/>
                <w:bCs/>
                <w:szCs w:val="24"/>
              </w:rPr>
            </w:pPr>
          </w:p>
          <w:p w14:paraId="758B3955" w14:textId="77777777" w:rsidR="003F4A59" w:rsidRPr="003F4A59" w:rsidRDefault="003F4A59" w:rsidP="003F4A59">
            <w:pPr>
              <w:spacing w:after="0" w:line="360" w:lineRule="exact"/>
              <w:rPr>
                <w:rFonts w:ascii="Times New Roman" w:eastAsia="Times New Roman" w:hAnsi="Times New Roman" w:cs="Times New Roman"/>
                <w:b/>
                <w:bCs/>
                <w:szCs w:val="24"/>
              </w:rPr>
            </w:pPr>
          </w:p>
        </w:tc>
      </w:tr>
    </w:tbl>
    <w:p w14:paraId="5E379AC9" w14:textId="77777777" w:rsidR="003F4A59" w:rsidRPr="003F4A59" w:rsidRDefault="003F4A59" w:rsidP="003F4A59">
      <w:pPr>
        <w:spacing w:after="0" w:line="360" w:lineRule="exact"/>
        <w:rPr>
          <w:rFonts w:ascii="Times New Roman" w:eastAsia="Times New Roman" w:hAnsi="Times New Roman" w:cs="Times New Roman"/>
          <w:b/>
          <w:bCs/>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
        <w:gridCol w:w="5400"/>
        <w:gridCol w:w="2250"/>
        <w:gridCol w:w="2610"/>
      </w:tblGrid>
      <w:tr w:rsidR="003F4A59" w:rsidRPr="003F4A59" w14:paraId="0C3AEB78" w14:textId="77777777" w:rsidTr="003F4A59">
        <w:trPr>
          <w:trHeight w:val="70"/>
        </w:trPr>
        <w:tc>
          <w:tcPr>
            <w:tcW w:w="5940" w:type="dxa"/>
            <w:gridSpan w:val="2"/>
            <w:tcBorders>
              <w:top w:val="single" w:sz="4" w:space="0" w:color="000000"/>
              <w:left w:val="single" w:sz="4" w:space="0" w:color="000000"/>
              <w:bottom w:val="single" w:sz="4" w:space="0" w:color="000000"/>
              <w:right w:val="single" w:sz="4" w:space="0" w:color="000000"/>
            </w:tcBorders>
            <w:vAlign w:val="center"/>
          </w:tcPr>
          <w:p w14:paraId="1639FA39"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Name of Student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49411115" w14:textId="26DF308F"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ID</w:t>
            </w:r>
          </w:p>
        </w:tc>
        <w:tc>
          <w:tcPr>
            <w:tcW w:w="2610" w:type="dxa"/>
            <w:tcBorders>
              <w:top w:val="single" w:sz="4" w:space="0" w:color="000000"/>
              <w:left w:val="single" w:sz="4" w:space="0" w:color="000000"/>
              <w:bottom w:val="single" w:sz="4" w:space="0" w:color="000000"/>
              <w:right w:val="single" w:sz="4" w:space="0" w:color="000000"/>
            </w:tcBorders>
            <w:vAlign w:val="center"/>
          </w:tcPr>
          <w:p w14:paraId="60392B31"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Signature</w:t>
            </w:r>
          </w:p>
        </w:tc>
      </w:tr>
      <w:tr w:rsidR="003F4A59" w:rsidRPr="003F4A59" w14:paraId="1386DD15" w14:textId="77777777" w:rsidTr="003F4A59">
        <w:trPr>
          <w:trHeight w:val="99"/>
        </w:trPr>
        <w:tc>
          <w:tcPr>
            <w:tcW w:w="540" w:type="dxa"/>
            <w:tcBorders>
              <w:top w:val="single" w:sz="4" w:space="0" w:color="000000"/>
              <w:left w:val="single" w:sz="4" w:space="0" w:color="000000"/>
              <w:bottom w:val="single" w:sz="4" w:space="0" w:color="000000"/>
              <w:right w:val="single" w:sz="4" w:space="0" w:color="auto"/>
            </w:tcBorders>
            <w:vAlign w:val="center"/>
            <w:hideMark/>
          </w:tcPr>
          <w:p w14:paraId="4B6806F3"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1</w:t>
            </w:r>
          </w:p>
        </w:tc>
        <w:tc>
          <w:tcPr>
            <w:tcW w:w="5400" w:type="dxa"/>
            <w:tcBorders>
              <w:top w:val="single" w:sz="4" w:space="0" w:color="000000"/>
              <w:left w:val="single" w:sz="4" w:space="0" w:color="auto"/>
              <w:bottom w:val="single" w:sz="4" w:space="0" w:color="000000"/>
              <w:right w:val="single" w:sz="4" w:space="0" w:color="000000"/>
            </w:tcBorders>
            <w:vAlign w:val="center"/>
          </w:tcPr>
          <w:p w14:paraId="70DF867F" w14:textId="77777777" w:rsidR="003F4A59" w:rsidRPr="003F4A59" w:rsidRDefault="003F4A59" w:rsidP="003F4A59">
            <w:pPr>
              <w:spacing w:after="0" w:line="360" w:lineRule="exact"/>
              <w:rPr>
                <w:rFonts w:ascii="Times New Roman" w:eastAsia="Times New Roman" w:hAnsi="Times New Roman" w:cs="Times New Roman"/>
                <w:b/>
                <w:bCs/>
                <w:szCs w:val="24"/>
              </w:rPr>
            </w:pPr>
          </w:p>
        </w:tc>
        <w:tc>
          <w:tcPr>
            <w:tcW w:w="2250" w:type="dxa"/>
            <w:tcBorders>
              <w:top w:val="single" w:sz="4" w:space="0" w:color="000000"/>
              <w:left w:val="single" w:sz="4" w:space="0" w:color="000000"/>
              <w:bottom w:val="single" w:sz="4" w:space="0" w:color="000000"/>
              <w:right w:val="single" w:sz="4" w:space="0" w:color="000000"/>
            </w:tcBorders>
            <w:vAlign w:val="center"/>
          </w:tcPr>
          <w:p w14:paraId="4A379765" w14:textId="77777777" w:rsidR="003F4A59" w:rsidRPr="003F4A59" w:rsidRDefault="003F4A59" w:rsidP="003F4A59">
            <w:pPr>
              <w:spacing w:after="0" w:line="360" w:lineRule="exact"/>
              <w:rPr>
                <w:rFonts w:ascii="Times New Roman" w:eastAsia="Times New Roman" w:hAnsi="Times New Roman" w:cs="Times New Roman"/>
                <w:b/>
                <w:bCs/>
                <w:szCs w:val="24"/>
              </w:rPr>
            </w:pPr>
          </w:p>
        </w:tc>
        <w:tc>
          <w:tcPr>
            <w:tcW w:w="2610" w:type="dxa"/>
            <w:tcBorders>
              <w:top w:val="single" w:sz="4" w:space="0" w:color="000000"/>
              <w:left w:val="single" w:sz="4" w:space="0" w:color="000000"/>
              <w:bottom w:val="single" w:sz="4" w:space="0" w:color="000000"/>
              <w:right w:val="single" w:sz="4" w:space="0" w:color="000000"/>
            </w:tcBorders>
            <w:vAlign w:val="center"/>
          </w:tcPr>
          <w:p w14:paraId="51B7CED7" w14:textId="77777777" w:rsidR="003F4A59" w:rsidRPr="003F4A59" w:rsidRDefault="003F4A59" w:rsidP="003F4A59">
            <w:pPr>
              <w:spacing w:after="0" w:line="360" w:lineRule="exact"/>
              <w:rPr>
                <w:rFonts w:ascii="Times New Roman" w:eastAsia="Times New Roman" w:hAnsi="Times New Roman" w:cs="Times New Roman"/>
                <w:b/>
                <w:bCs/>
                <w:szCs w:val="24"/>
              </w:rPr>
            </w:pPr>
          </w:p>
        </w:tc>
      </w:tr>
      <w:tr w:rsidR="003F4A59" w:rsidRPr="003F4A59" w14:paraId="1A26829D" w14:textId="77777777" w:rsidTr="003F4A59">
        <w:trPr>
          <w:trHeight w:val="70"/>
        </w:trPr>
        <w:tc>
          <w:tcPr>
            <w:tcW w:w="540" w:type="dxa"/>
            <w:tcBorders>
              <w:top w:val="single" w:sz="4" w:space="0" w:color="000000"/>
              <w:left w:val="single" w:sz="4" w:space="0" w:color="000000"/>
              <w:bottom w:val="single" w:sz="4" w:space="0" w:color="000000"/>
              <w:right w:val="single" w:sz="4" w:space="0" w:color="auto"/>
            </w:tcBorders>
            <w:vAlign w:val="center"/>
            <w:hideMark/>
          </w:tcPr>
          <w:p w14:paraId="37DC3357"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2</w:t>
            </w:r>
          </w:p>
        </w:tc>
        <w:tc>
          <w:tcPr>
            <w:tcW w:w="5400" w:type="dxa"/>
            <w:tcBorders>
              <w:top w:val="single" w:sz="4" w:space="0" w:color="000000"/>
              <w:left w:val="single" w:sz="4" w:space="0" w:color="auto"/>
              <w:bottom w:val="single" w:sz="4" w:space="0" w:color="000000"/>
              <w:right w:val="single" w:sz="4" w:space="0" w:color="000000"/>
            </w:tcBorders>
            <w:vAlign w:val="center"/>
          </w:tcPr>
          <w:p w14:paraId="15AA59BD" w14:textId="77777777" w:rsidR="003F4A59" w:rsidRPr="003F4A59" w:rsidRDefault="003F4A59" w:rsidP="003F4A59">
            <w:pPr>
              <w:spacing w:after="0" w:line="360" w:lineRule="exact"/>
              <w:rPr>
                <w:rFonts w:ascii="Times New Roman" w:eastAsia="Times New Roman" w:hAnsi="Times New Roman" w:cs="Times New Roman"/>
                <w:b/>
                <w:bCs/>
                <w:szCs w:val="24"/>
              </w:rPr>
            </w:pPr>
          </w:p>
        </w:tc>
        <w:tc>
          <w:tcPr>
            <w:tcW w:w="2250" w:type="dxa"/>
            <w:tcBorders>
              <w:top w:val="single" w:sz="4" w:space="0" w:color="000000"/>
              <w:left w:val="single" w:sz="4" w:space="0" w:color="000000"/>
              <w:bottom w:val="single" w:sz="4" w:space="0" w:color="000000"/>
              <w:right w:val="single" w:sz="4" w:space="0" w:color="000000"/>
            </w:tcBorders>
            <w:vAlign w:val="center"/>
          </w:tcPr>
          <w:p w14:paraId="434165ED" w14:textId="77777777" w:rsidR="003F4A59" w:rsidRPr="003F4A59" w:rsidRDefault="003F4A59" w:rsidP="003F4A59">
            <w:pPr>
              <w:spacing w:after="0" w:line="360" w:lineRule="exact"/>
              <w:rPr>
                <w:rFonts w:ascii="Times New Roman" w:eastAsia="Times New Roman" w:hAnsi="Times New Roman" w:cs="Times New Roman"/>
                <w:b/>
                <w:bCs/>
                <w:szCs w:val="24"/>
              </w:rPr>
            </w:pPr>
          </w:p>
        </w:tc>
        <w:tc>
          <w:tcPr>
            <w:tcW w:w="2610" w:type="dxa"/>
            <w:tcBorders>
              <w:top w:val="single" w:sz="4" w:space="0" w:color="000000"/>
              <w:left w:val="single" w:sz="4" w:space="0" w:color="000000"/>
              <w:bottom w:val="single" w:sz="4" w:space="0" w:color="auto"/>
              <w:right w:val="single" w:sz="4" w:space="0" w:color="000000"/>
            </w:tcBorders>
            <w:vAlign w:val="center"/>
          </w:tcPr>
          <w:p w14:paraId="3EF00CC4" w14:textId="77777777" w:rsidR="003F4A59" w:rsidRPr="003F4A59" w:rsidRDefault="003F4A59" w:rsidP="003F4A59">
            <w:pPr>
              <w:spacing w:after="0" w:line="360" w:lineRule="exact"/>
              <w:rPr>
                <w:rFonts w:ascii="Times New Roman" w:eastAsia="Times New Roman" w:hAnsi="Times New Roman" w:cs="Times New Roman"/>
                <w:b/>
                <w:bCs/>
                <w:szCs w:val="24"/>
              </w:rPr>
            </w:pPr>
          </w:p>
        </w:tc>
      </w:tr>
      <w:tr w:rsidR="003F4A59" w:rsidRPr="003F4A59" w14:paraId="6EBDB934" w14:textId="77777777" w:rsidTr="003F4A59">
        <w:trPr>
          <w:trHeight w:val="70"/>
        </w:trPr>
        <w:tc>
          <w:tcPr>
            <w:tcW w:w="540" w:type="dxa"/>
            <w:tcBorders>
              <w:top w:val="single" w:sz="4" w:space="0" w:color="000000"/>
              <w:left w:val="single" w:sz="4" w:space="0" w:color="000000"/>
              <w:bottom w:val="single" w:sz="4" w:space="0" w:color="000000"/>
              <w:right w:val="single" w:sz="4" w:space="0" w:color="auto"/>
            </w:tcBorders>
            <w:vAlign w:val="center"/>
            <w:hideMark/>
          </w:tcPr>
          <w:p w14:paraId="526D787B" w14:textId="77777777" w:rsidR="003F4A59" w:rsidRPr="003F4A59" w:rsidRDefault="003F4A59" w:rsidP="003F4A59">
            <w:pPr>
              <w:spacing w:after="0" w:line="360" w:lineRule="exact"/>
              <w:jc w:val="center"/>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3</w:t>
            </w:r>
          </w:p>
        </w:tc>
        <w:tc>
          <w:tcPr>
            <w:tcW w:w="5400" w:type="dxa"/>
            <w:tcBorders>
              <w:top w:val="single" w:sz="4" w:space="0" w:color="000000"/>
              <w:left w:val="single" w:sz="4" w:space="0" w:color="auto"/>
              <w:bottom w:val="single" w:sz="4" w:space="0" w:color="000000"/>
              <w:right w:val="single" w:sz="4" w:space="0" w:color="000000"/>
            </w:tcBorders>
            <w:vAlign w:val="center"/>
          </w:tcPr>
          <w:p w14:paraId="4CB3F068" w14:textId="77777777" w:rsidR="003F4A59" w:rsidRPr="003F4A59" w:rsidRDefault="003F4A59" w:rsidP="003F4A59">
            <w:pPr>
              <w:spacing w:after="0" w:line="360" w:lineRule="exact"/>
              <w:rPr>
                <w:rFonts w:ascii="Times New Roman" w:eastAsia="Times New Roman" w:hAnsi="Times New Roman" w:cs="Times New Roman"/>
                <w:b/>
                <w:bCs/>
                <w:szCs w:val="24"/>
              </w:rPr>
            </w:pPr>
          </w:p>
        </w:tc>
        <w:tc>
          <w:tcPr>
            <w:tcW w:w="2250" w:type="dxa"/>
            <w:tcBorders>
              <w:top w:val="single" w:sz="4" w:space="0" w:color="000000"/>
              <w:left w:val="single" w:sz="4" w:space="0" w:color="000000"/>
              <w:bottom w:val="single" w:sz="4" w:space="0" w:color="000000"/>
              <w:right w:val="single" w:sz="4" w:space="0" w:color="000000"/>
            </w:tcBorders>
            <w:vAlign w:val="center"/>
          </w:tcPr>
          <w:p w14:paraId="2E1AAAF0" w14:textId="77777777" w:rsidR="003F4A59" w:rsidRPr="003F4A59" w:rsidRDefault="003F4A59" w:rsidP="003F4A59">
            <w:pPr>
              <w:spacing w:after="0" w:line="360" w:lineRule="exact"/>
              <w:rPr>
                <w:rFonts w:ascii="Times New Roman" w:eastAsia="Times New Roman" w:hAnsi="Times New Roman" w:cs="Times New Roman"/>
                <w:b/>
                <w:bCs/>
                <w:szCs w:val="24"/>
              </w:rPr>
            </w:pPr>
          </w:p>
        </w:tc>
        <w:tc>
          <w:tcPr>
            <w:tcW w:w="2610" w:type="dxa"/>
            <w:tcBorders>
              <w:top w:val="single" w:sz="4" w:space="0" w:color="auto"/>
              <w:left w:val="single" w:sz="4" w:space="0" w:color="000000"/>
              <w:bottom w:val="single" w:sz="4" w:space="0" w:color="000000"/>
              <w:right w:val="single" w:sz="4" w:space="0" w:color="000000"/>
            </w:tcBorders>
            <w:vAlign w:val="center"/>
          </w:tcPr>
          <w:p w14:paraId="501C74E8" w14:textId="77777777" w:rsidR="003F4A59" w:rsidRPr="003F4A59" w:rsidRDefault="003F4A59" w:rsidP="003F4A59">
            <w:pPr>
              <w:spacing w:after="0" w:line="360" w:lineRule="exact"/>
              <w:rPr>
                <w:rFonts w:ascii="Times New Roman" w:eastAsia="Times New Roman" w:hAnsi="Times New Roman" w:cs="Times New Roman"/>
                <w:b/>
                <w:bCs/>
                <w:szCs w:val="24"/>
              </w:rPr>
            </w:pPr>
          </w:p>
        </w:tc>
      </w:tr>
    </w:tbl>
    <w:p w14:paraId="7F76E052" w14:textId="77777777" w:rsidR="003F4A59" w:rsidRPr="003F4A59" w:rsidRDefault="003F4A59" w:rsidP="003F4A59">
      <w:pPr>
        <w:spacing w:after="0" w:line="360" w:lineRule="exact"/>
        <w:rPr>
          <w:rFonts w:ascii="Times New Roman" w:eastAsia="Times" w:hAnsi="Times New Roman" w:cs="Times New Roman"/>
          <w:b/>
          <w:bCs/>
          <w:color w:val="000000"/>
          <w:szCs w:val="24"/>
        </w:rPr>
      </w:pPr>
    </w:p>
    <w:p w14:paraId="0E88A14E" w14:textId="77777777" w:rsidR="003F4A59" w:rsidRPr="003F4A59" w:rsidRDefault="003F4A59" w:rsidP="003F4A59">
      <w:pPr>
        <w:spacing w:after="0" w:line="360" w:lineRule="exact"/>
        <w:rPr>
          <w:rFonts w:ascii="Times New Roman" w:eastAsia="Times" w:hAnsi="Times New Roman" w:cs="Times New Roman"/>
          <w:b/>
          <w:bCs/>
          <w:color w:val="000000"/>
          <w:szCs w:val="24"/>
        </w:rPr>
      </w:pPr>
      <w:r w:rsidRPr="003F4A59">
        <w:rPr>
          <w:rFonts w:ascii="Times New Roman" w:eastAsia="Times New Roman" w:hAnsi="Times New Roman" w:cs="Times New Roman"/>
          <w:b/>
          <w:bCs/>
          <w:szCs w:val="24"/>
        </w:rPr>
        <w:sym w:font="Wingdings 2" w:char="F030"/>
      </w:r>
      <w:r w:rsidRPr="003F4A59">
        <w:rPr>
          <w:rFonts w:ascii="Times New Roman" w:eastAsia="Times New Roman" w:hAnsi="Times New Roman" w:cs="Times New Roman"/>
          <w:b/>
          <w:bCs/>
          <w:szCs w:val="24"/>
        </w:rPr>
        <w:t xml:space="preserve">   Approved</w:t>
      </w:r>
      <w:r w:rsidRPr="003F4A59">
        <w:rPr>
          <w:rFonts w:ascii="Times New Roman" w:eastAsia="Times New Roman" w:hAnsi="Times New Roman" w:cs="Times New Roman"/>
          <w:b/>
          <w:bCs/>
          <w:szCs w:val="24"/>
        </w:rPr>
        <w:tab/>
      </w:r>
      <w:r w:rsidRPr="003F4A59">
        <w:rPr>
          <w:rFonts w:ascii="Times New Roman" w:eastAsia="Times New Roman" w:hAnsi="Times New Roman" w:cs="Times New Roman"/>
          <w:b/>
          <w:bCs/>
          <w:szCs w:val="24"/>
        </w:rPr>
        <w:tab/>
      </w:r>
      <w:r w:rsidRPr="003F4A59">
        <w:rPr>
          <w:rFonts w:ascii="Times New Roman" w:eastAsia="Times New Roman" w:hAnsi="Times New Roman" w:cs="Times New Roman"/>
          <w:b/>
          <w:bCs/>
          <w:szCs w:val="24"/>
        </w:rPr>
        <w:sym w:font="Wingdings 2" w:char="F030"/>
      </w:r>
      <w:r w:rsidRPr="003F4A59">
        <w:rPr>
          <w:rFonts w:ascii="Times New Roman" w:eastAsia="Times New Roman" w:hAnsi="Times New Roman" w:cs="Times New Roman"/>
          <w:b/>
          <w:bCs/>
          <w:szCs w:val="24"/>
        </w:rPr>
        <w:t xml:space="preserve">   Not Approved</w:t>
      </w:r>
    </w:p>
    <w:p w14:paraId="2AA0D606" w14:textId="77777777" w:rsidR="003F4A59" w:rsidRPr="003F4A59" w:rsidRDefault="003F4A59" w:rsidP="003F4A59">
      <w:pPr>
        <w:spacing w:after="0" w:line="360" w:lineRule="exact"/>
        <w:rPr>
          <w:rFonts w:ascii="Times New Roman" w:eastAsia="Times" w:hAnsi="Times New Roman" w:cs="Times New Roman"/>
          <w:b/>
          <w:bCs/>
          <w:color w:val="000000"/>
          <w:szCs w:val="24"/>
        </w:rPr>
      </w:pPr>
    </w:p>
    <w:tbl>
      <w:tblPr>
        <w:tblW w:w="10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0"/>
        <w:gridCol w:w="2700"/>
        <w:gridCol w:w="1530"/>
        <w:gridCol w:w="2610"/>
      </w:tblGrid>
      <w:tr w:rsidR="003F4A59" w:rsidRPr="003F4A59" w14:paraId="4B859CEE" w14:textId="77777777" w:rsidTr="003F4A59">
        <w:trPr>
          <w:trHeight w:val="173"/>
        </w:trPr>
        <w:tc>
          <w:tcPr>
            <w:tcW w:w="3960" w:type="dxa"/>
            <w:tcBorders>
              <w:top w:val="single" w:sz="4" w:space="0" w:color="000000"/>
              <w:left w:val="single" w:sz="4" w:space="0" w:color="auto"/>
              <w:bottom w:val="single" w:sz="4" w:space="0" w:color="000000"/>
              <w:right w:val="single" w:sz="4" w:space="0" w:color="000000"/>
            </w:tcBorders>
            <w:vAlign w:val="center"/>
          </w:tcPr>
          <w:p w14:paraId="773F6FDB" w14:textId="77777777" w:rsidR="003F4A59" w:rsidRPr="003F4A59" w:rsidRDefault="003F4A59" w:rsidP="003F4A59">
            <w:pPr>
              <w:spacing w:after="0" w:line="360" w:lineRule="exact"/>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Department Head’s Signature</w:t>
            </w:r>
          </w:p>
        </w:tc>
        <w:tc>
          <w:tcPr>
            <w:tcW w:w="2700" w:type="dxa"/>
            <w:tcBorders>
              <w:top w:val="single" w:sz="4" w:space="0" w:color="000000"/>
              <w:left w:val="single" w:sz="4" w:space="0" w:color="auto"/>
              <w:bottom w:val="single" w:sz="4" w:space="0" w:color="000000"/>
              <w:right w:val="single" w:sz="4" w:space="0" w:color="000000"/>
            </w:tcBorders>
            <w:vAlign w:val="center"/>
          </w:tcPr>
          <w:p w14:paraId="57B30FEE" w14:textId="77777777" w:rsidR="003F4A59" w:rsidRPr="003F4A59" w:rsidRDefault="003F4A59" w:rsidP="003F4A59">
            <w:pPr>
              <w:spacing w:after="0" w:line="360" w:lineRule="exact"/>
              <w:rPr>
                <w:rFonts w:ascii="Times New Roman" w:eastAsia="Times New Roman" w:hAnsi="Times New Roman" w:cs="Times New Roman"/>
                <w:b/>
                <w:bCs/>
                <w:szCs w:val="24"/>
              </w:rPr>
            </w:pPr>
          </w:p>
        </w:tc>
        <w:tc>
          <w:tcPr>
            <w:tcW w:w="1530" w:type="dxa"/>
            <w:tcBorders>
              <w:top w:val="single" w:sz="4" w:space="0" w:color="auto"/>
              <w:left w:val="single" w:sz="4" w:space="0" w:color="000000"/>
              <w:bottom w:val="single" w:sz="4" w:space="0" w:color="auto"/>
              <w:right w:val="single" w:sz="4" w:space="0" w:color="000000"/>
            </w:tcBorders>
            <w:vAlign w:val="center"/>
          </w:tcPr>
          <w:p w14:paraId="0B77028B" w14:textId="77777777" w:rsidR="003F4A59" w:rsidRPr="003F4A59" w:rsidRDefault="003F4A59" w:rsidP="003F4A59">
            <w:pPr>
              <w:spacing w:after="0" w:line="360" w:lineRule="exact"/>
              <w:rPr>
                <w:rFonts w:ascii="Times New Roman" w:eastAsia="Times New Roman" w:hAnsi="Times New Roman" w:cs="Times New Roman"/>
                <w:b/>
                <w:bCs/>
                <w:szCs w:val="24"/>
              </w:rPr>
            </w:pPr>
            <w:r w:rsidRPr="003F4A59">
              <w:rPr>
                <w:rFonts w:ascii="Times New Roman" w:eastAsia="Times New Roman" w:hAnsi="Times New Roman" w:cs="Times New Roman"/>
                <w:b/>
                <w:bCs/>
                <w:szCs w:val="24"/>
              </w:rPr>
              <w:t>Date</w:t>
            </w:r>
          </w:p>
        </w:tc>
        <w:tc>
          <w:tcPr>
            <w:tcW w:w="2610" w:type="dxa"/>
            <w:tcBorders>
              <w:top w:val="single" w:sz="4" w:space="0" w:color="000000"/>
              <w:left w:val="single" w:sz="4" w:space="0" w:color="000000"/>
              <w:bottom w:val="single" w:sz="4" w:space="0" w:color="auto"/>
              <w:right w:val="single" w:sz="4" w:space="0" w:color="000000"/>
            </w:tcBorders>
            <w:vAlign w:val="center"/>
          </w:tcPr>
          <w:p w14:paraId="6FA9433E" w14:textId="77777777" w:rsidR="003F4A59" w:rsidRPr="003F4A59" w:rsidRDefault="003F4A59" w:rsidP="003F4A59">
            <w:pPr>
              <w:spacing w:after="0" w:line="360" w:lineRule="exact"/>
              <w:rPr>
                <w:rFonts w:ascii="Times New Roman" w:eastAsia="Times New Roman" w:hAnsi="Times New Roman" w:cs="Times New Roman"/>
                <w:b/>
                <w:bCs/>
                <w:szCs w:val="24"/>
              </w:rPr>
            </w:pPr>
          </w:p>
        </w:tc>
      </w:tr>
    </w:tbl>
    <w:p w14:paraId="7BCD3D5A" w14:textId="28129DE8" w:rsidR="004B1C31" w:rsidRDefault="003F4A59" w:rsidP="004B1C31">
      <w:pPr>
        <w:rPr>
          <w:rFonts w:cstheme="majorBidi"/>
        </w:rPr>
      </w:pPr>
      <w:r>
        <w:rPr>
          <w:rFonts w:ascii="Times New Roman" w:eastAsia="Times" w:hAnsi="Times New Roman" w:cs="Times New Roman"/>
          <w:b/>
          <w:bCs/>
          <w:color w:val="000000"/>
          <w:sz w:val="20"/>
          <w:szCs w:val="20"/>
        </w:rPr>
        <w:t>Note: This form is to be submitted to the department head to make any request related to the graduation project.</w:t>
      </w:r>
    </w:p>
    <w:p w14:paraId="1DA0EEAF" w14:textId="49A402FC" w:rsidR="00F3558E" w:rsidRDefault="00F3558E">
      <w:pPr>
        <w:rPr>
          <w:rFonts w:cstheme="majorBidi"/>
        </w:rPr>
      </w:pPr>
      <w:r>
        <w:rPr>
          <w:rFonts w:cstheme="majorBidi"/>
        </w:rPr>
        <w:br w:type="page"/>
      </w:r>
    </w:p>
    <w:p w14:paraId="34134B53" w14:textId="77777777" w:rsidR="004B1C31" w:rsidRDefault="004B1C31" w:rsidP="004B1C31">
      <w:pPr>
        <w:rPr>
          <w:rFonts w:cstheme="majorBidi"/>
        </w:rPr>
      </w:pPr>
    </w:p>
    <w:p w14:paraId="65B0CD0A" w14:textId="77777777" w:rsidR="004B1C31" w:rsidRDefault="004B1C31" w:rsidP="004B1C31">
      <w:pPr>
        <w:rPr>
          <w:rFonts w:cstheme="majorBidi"/>
        </w:rPr>
      </w:pPr>
    </w:p>
    <w:p w14:paraId="679A4AEF" w14:textId="77777777" w:rsidR="004B1C31" w:rsidRDefault="004B1C31" w:rsidP="004B1C31">
      <w:pPr>
        <w:rPr>
          <w:rFonts w:cstheme="majorBidi"/>
        </w:rPr>
      </w:pPr>
    </w:p>
    <w:p w14:paraId="306AF2AA" w14:textId="3BBDC222" w:rsidR="004B1C31" w:rsidRPr="003F4A59" w:rsidRDefault="003F4A59" w:rsidP="003F4A59">
      <w:pPr>
        <w:spacing w:after="0" w:line="240" w:lineRule="exact"/>
        <w:jc w:val="center"/>
        <w:rPr>
          <w:rFonts w:cstheme="majorBidi"/>
          <w:b/>
          <w:bCs/>
        </w:rPr>
      </w:pPr>
      <w:r w:rsidRPr="003F4A59">
        <w:rPr>
          <w:rFonts w:cstheme="majorBidi"/>
          <w:b/>
          <w:bCs/>
        </w:rPr>
        <w:t>DS480 – Graduation Project</w:t>
      </w:r>
      <w:r w:rsidR="008A5269">
        <w:rPr>
          <w:rFonts w:cstheme="majorBidi"/>
          <w:b/>
          <w:bCs/>
        </w:rPr>
        <w:t xml:space="preserve"> (1) (</w:t>
      </w:r>
      <w:r w:rsidRPr="003F4A59">
        <w:rPr>
          <w:rFonts w:cstheme="majorBidi"/>
          <w:b/>
          <w:bCs/>
        </w:rPr>
        <w:t>Phase I</w:t>
      </w:r>
      <w:r w:rsidR="008A5269">
        <w:rPr>
          <w:rFonts w:cstheme="majorBidi"/>
          <w:b/>
          <w:bCs/>
        </w:rPr>
        <w:t>)</w:t>
      </w:r>
    </w:p>
    <w:p w14:paraId="1B5A6922" w14:textId="7AC83E33" w:rsidR="003F4A59" w:rsidRPr="003F4A59" w:rsidRDefault="003F4A59" w:rsidP="003F4A59">
      <w:pPr>
        <w:spacing w:after="0" w:line="240" w:lineRule="exact"/>
        <w:jc w:val="center"/>
        <w:rPr>
          <w:rFonts w:cstheme="majorBidi"/>
          <w:b/>
          <w:bCs/>
        </w:rPr>
      </w:pPr>
      <w:r w:rsidRPr="003F4A59">
        <w:rPr>
          <w:rFonts w:cstheme="majorBidi"/>
          <w:b/>
          <w:bCs/>
        </w:rPr>
        <w:t>Supervisor Evaluation Form</w:t>
      </w:r>
    </w:p>
    <w:p w14:paraId="2FEF9DA7" w14:textId="77777777" w:rsidR="004B1C31" w:rsidRDefault="004B1C31" w:rsidP="004B1C31">
      <w:pPr>
        <w:rPr>
          <w:rFonts w:cstheme="majorBidi"/>
        </w:rPr>
      </w:pPr>
    </w:p>
    <w:p w14:paraId="69D0F19F" w14:textId="031AA0E6" w:rsidR="008A5269" w:rsidRPr="008A5269" w:rsidRDefault="008A5269" w:rsidP="008A5269">
      <w:pPr>
        <w:spacing w:after="0" w:line="240" w:lineRule="exact"/>
        <w:rPr>
          <w:rFonts w:cstheme="majorBidi"/>
        </w:rPr>
      </w:pPr>
      <w:r w:rsidRPr="008A5269">
        <w:rPr>
          <w:rFonts w:cstheme="majorBidi"/>
          <w:b/>
        </w:rPr>
        <w:t>Project Title:</w:t>
      </w:r>
      <w:r w:rsidRPr="008A5269">
        <w:rPr>
          <w:rFonts w:cstheme="majorBidi"/>
        </w:rPr>
        <w:t xml:space="preserve"> ____________________________________________________</w:t>
      </w:r>
      <w:r w:rsidR="00F3558E" w:rsidRPr="008A5269">
        <w:rPr>
          <w:rFonts w:cstheme="majorBidi"/>
        </w:rPr>
        <w:t>__</w:t>
      </w:r>
      <w:r w:rsidR="00F3558E">
        <w:rPr>
          <w:rFonts w:cstheme="majorBidi"/>
        </w:rPr>
        <w:t xml:space="preserve"> </w:t>
      </w:r>
      <w:r w:rsidR="00F3558E">
        <w:rPr>
          <w:rFonts w:cstheme="majorBidi"/>
          <w:b/>
          <w:bCs/>
        </w:rPr>
        <w:t>Group No</w:t>
      </w:r>
      <w:r w:rsidR="00F3558E" w:rsidRPr="00F3558E">
        <w:rPr>
          <w:rFonts w:cstheme="majorBidi"/>
          <w:b/>
          <w:bCs/>
        </w:rPr>
        <w:t>.:</w:t>
      </w:r>
      <w:r w:rsidR="00F3558E">
        <w:rPr>
          <w:rFonts w:cstheme="majorBidi"/>
        </w:rPr>
        <w:t xml:space="preserve"> </w:t>
      </w:r>
      <w:r w:rsidRPr="008A5269">
        <w:rPr>
          <w:rFonts w:cstheme="majorBidi"/>
        </w:rPr>
        <w:t>_____</w:t>
      </w:r>
      <w:r w:rsidR="00B81A54" w:rsidRPr="008A5269">
        <w:rPr>
          <w:rFonts w:cstheme="majorBidi"/>
        </w:rPr>
        <w:t>__</w:t>
      </w:r>
      <w:r w:rsidRPr="008A5269">
        <w:rPr>
          <w:rFonts w:cstheme="majorBidi"/>
        </w:rPr>
        <w:t>_</w:t>
      </w:r>
      <w:r w:rsidR="00B81A54" w:rsidRPr="008A5269">
        <w:rPr>
          <w:rFonts w:cstheme="majorBidi"/>
        </w:rPr>
        <w:t>_</w:t>
      </w:r>
      <w:r w:rsidRPr="008A5269">
        <w:rPr>
          <w:rFonts w:cstheme="majorBidi"/>
        </w:rPr>
        <w:t>__</w:t>
      </w:r>
      <w:r w:rsidR="00F3558E" w:rsidRPr="008A5269">
        <w:rPr>
          <w:rFonts w:cstheme="majorBidi"/>
        </w:rPr>
        <w:t>__</w:t>
      </w:r>
    </w:p>
    <w:p w14:paraId="0FD250B5" w14:textId="2F9B4C88" w:rsidR="008A5269" w:rsidRPr="008A5269" w:rsidRDefault="00B81A54" w:rsidP="008A5269">
      <w:pPr>
        <w:spacing w:after="0" w:line="240" w:lineRule="exact"/>
        <w:rPr>
          <w:rFonts w:cstheme="majorBidi"/>
        </w:rPr>
      </w:pPr>
      <w:r w:rsidRPr="008A5269">
        <w:rPr>
          <w:rFonts w:cstheme="majorBidi"/>
          <w:b/>
        </w:rPr>
        <w:t>Supervisor:</w:t>
      </w:r>
      <w:r>
        <w:rPr>
          <w:rFonts w:cstheme="majorBidi"/>
        </w:rPr>
        <w:t xml:space="preserve"> </w:t>
      </w:r>
      <w:r w:rsidR="008A5269" w:rsidRPr="008A5269">
        <w:rPr>
          <w:rFonts w:cstheme="majorBidi"/>
        </w:rPr>
        <w:t>___________________________________</w:t>
      </w:r>
      <w:r w:rsidR="00F3558E" w:rsidRPr="008A5269">
        <w:rPr>
          <w:rFonts w:cstheme="majorBidi"/>
        </w:rPr>
        <w:t>__</w:t>
      </w:r>
      <w:r w:rsidR="00F3558E">
        <w:rPr>
          <w:rFonts w:cstheme="majorBidi"/>
        </w:rPr>
        <w:t xml:space="preserve"> </w:t>
      </w:r>
      <w:r w:rsidR="00F3558E" w:rsidRPr="00F3558E">
        <w:rPr>
          <w:rFonts w:cstheme="majorBidi"/>
          <w:b/>
          <w:bCs/>
        </w:rPr>
        <w:t>Semester</w:t>
      </w:r>
      <w:r w:rsidR="00F3558E">
        <w:rPr>
          <w:rFonts w:cstheme="majorBidi"/>
          <w:b/>
          <w:bCs/>
        </w:rPr>
        <w:t>:</w:t>
      </w:r>
      <w:r w:rsidR="00F3558E" w:rsidRPr="00F3558E">
        <w:rPr>
          <w:rFonts w:cstheme="majorBidi"/>
          <w:b/>
          <w:bCs/>
        </w:rPr>
        <w:t xml:space="preserve"> </w:t>
      </w:r>
      <w:r w:rsidR="00F3558E" w:rsidRPr="008A5269">
        <w:rPr>
          <w:rFonts w:cstheme="majorBidi"/>
        </w:rPr>
        <w:t>________</w:t>
      </w:r>
      <w:r w:rsidRPr="008A5269">
        <w:rPr>
          <w:rFonts w:cstheme="majorBidi"/>
        </w:rPr>
        <w:t>_</w:t>
      </w:r>
      <w:r w:rsidRPr="00F3558E">
        <w:rPr>
          <w:rFonts w:cstheme="majorBidi"/>
          <w:b/>
          <w:bCs/>
        </w:rPr>
        <w:t xml:space="preserve"> </w:t>
      </w:r>
      <w:r>
        <w:rPr>
          <w:rFonts w:cstheme="majorBidi"/>
          <w:b/>
          <w:bCs/>
        </w:rPr>
        <w:t>Academic</w:t>
      </w:r>
      <w:r w:rsidR="00F3558E" w:rsidRPr="00F3558E">
        <w:rPr>
          <w:rFonts w:cstheme="majorBidi"/>
          <w:b/>
          <w:bCs/>
        </w:rPr>
        <w:t xml:space="preserve"> Year:</w:t>
      </w:r>
      <w:r w:rsidR="00F3558E">
        <w:rPr>
          <w:rFonts w:cstheme="majorBidi"/>
        </w:rPr>
        <w:t xml:space="preserve"> </w:t>
      </w:r>
      <w:r w:rsidR="008A5269" w:rsidRPr="008A5269">
        <w:rPr>
          <w:rFonts w:cstheme="majorBidi"/>
        </w:rPr>
        <w:t>___</w:t>
      </w:r>
      <w:r w:rsidRPr="008A5269">
        <w:rPr>
          <w:rFonts w:cstheme="majorBidi"/>
        </w:rPr>
        <w:t>_</w:t>
      </w:r>
      <w:r w:rsidR="008A5269" w:rsidRPr="008A5269">
        <w:rPr>
          <w:rFonts w:cstheme="majorBidi"/>
        </w:rPr>
        <w:t>_</w:t>
      </w:r>
      <w:r w:rsidRPr="008A5269">
        <w:rPr>
          <w:rFonts w:cstheme="majorBidi"/>
        </w:rPr>
        <w:t>_</w:t>
      </w:r>
      <w:r w:rsidR="008A5269" w:rsidRPr="008A5269">
        <w:rPr>
          <w:rFonts w:cstheme="majorBidi"/>
        </w:rPr>
        <w:t>___</w:t>
      </w:r>
    </w:p>
    <w:p w14:paraId="126EF178" w14:textId="77777777" w:rsidR="008A5269" w:rsidRPr="008A5269" w:rsidRDefault="008A5269" w:rsidP="008A5269">
      <w:pPr>
        <w:spacing w:after="0" w:line="240" w:lineRule="exact"/>
        <w:rPr>
          <w:rFonts w:cstheme="majorBidi"/>
        </w:rPr>
      </w:pPr>
    </w:p>
    <w:tbl>
      <w:tblPr>
        <w:tblStyle w:val="TableGrid"/>
        <w:tblW w:w="0" w:type="auto"/>
        <w:jc w:val="center"/>
        <w:tblLook w:val="04A0" w:firstRow="1" w:lastRow="0" w:firstColumn="1" w:lastColumn="0" w:noHBand="0" w:noVBand="1"/>
      </w:tblPr>
      <w:tblGrid>
        <w:gridCol w:w="913"/>
        <w:gridCol w:w="7392"/>
        <w:gridCol w:w="2322"/>
      </w:tblGrid>
      <w:tr w:rsidR="008A5269" w:rsidRPr="008A5269" w14:paraId="428866FA" w14:textId="77777777" w:rsidTr="008A5269">
        <w:trPr>
          <w:trHeight w:val="70"/>
          <w:jc w:val="center"/>
        </w:trPr>
        <w:tc>
          <w:tcPr>
            <w:tcW w:w="913" w:type="dxa"/>
            <w:vAlign w:val="center"/>
          </w:tcPr>
          <w:p w14:paraId="45324789" w14:textId="77777777" w:rsidR="008A5269" w:rsidRPr="008A5269" w:rsidRDefault="008A5269" w:rsidP="008A5269">
            <w:pPr>
              <w:spacing w:line="240" w:lineRule="exact"/>
              <w:jc w:val="center"/>
              <w:rPr>
                <w:rFonts w:cstheme="majorBidi"/>
                <w:b/>
              </w:rPr>
            </w:pPr>
            <w:r w:rsidRPr="008A5269">
              <w:rPr>
                <w:rFonts w:cstheme="majorBidi"/>
                <w:b/>
              </w:rPr>
              <w:t>No.</w:t>
            </w:r>
          </w:p>
        </w:tc>
        <w:tc>
          <w:tcPr>
            <w:tcW w:w="7392" w:type="dxa"/>
            <w:vAlign w:val="center"/>
          </w:tcPr>
          <w:p w14:paraId="34EF1C6D" w14:textId="77777777" w:rsidR="008A5269" w:rsidRPr="008A5269" w:rsidRDefault="008A5269" w:rsidP="008A5269">
            <w:pPr>
              <w:spacing w:line="240" w:lineRule="exact"/>
              <w:jc w:val="center"/>
              <w:rPr>
                <w:rFonts w:cstheme="majorBidi"/>
                <w:b/>
              </w:rPr>
            </w:pPr>
            <w:r w:rsidRPr="008A5269">
              <w:rPr>
                <w:rFonts w:cstheme="majorBidi"/>
                <w:b/>
              </w:rPr>
              <w:t>Student Name</w:t>
            </w:r>
          </w:p>
        </w:tc>
        <w:tc>
          <w:tcPr>
            <w:tcW w:w="2322" w:type="dxa"/>
            <w:vAlign w:val="center"/>
          </w:tcPr>
          <w:p w14:paraId="54224A47" w14:textId="16D8C727" w:rsidR="008A5269" w:rsidRPr="008A5269" w:rsidRDefault="008A5269" w:rsidP="008A5269">
            <w:pPr>
              <w:spacing w:line="240" w:lineRule="exact"/>
              <w:jc w:val="center"/>
              <w:rPr>
                <w:rFonts w:cstheme="majorBidi"/>
                <w:b/>
              </w:rPr>
            </w:pPr>
            <w:r w:rsidRPr="008A5269">
              <w:rPr>
                <w:rFonts w:cstheme="majorBidi"/>
                <w:b/>
              </w:rPr>
              <w:t>ID</w:t>
            </w:r>
          </w:p>
        </w:tc>
      </w:tr>
      <w:tr w:rsidR="008A5269" w:rsidRPr="008A5269" w14:paraId="4EF70244" w14:textId="77777777" w:rsidTr="008A5269">
        <w:trPr>
          <w:trHeight w:val="328"/>
          <w:jc w:val="center"/>
        </w:trPr>
        <w:tc>
          <w:tcPr>
            <w:tcW w:w="913" w:type="dxa"/>
            <w:vAlign w:val="center"/>
          </w:tcPr>
          <w:p w14:paraId="05E34EDA" w14:textId="77777777" w:rsidR="008A5269" w:rsidRPr="008A5269" w:rsidRDefault="008A5269" w:rsidP="008A5269">
            <w:pPr>
              <w:spacing w:line="240" w:lineRule="exact"/>
              <w:rPr>
                <w:rFonts w:cstheme="majorBidi"/>
                <w:b/>
              </w:rPr>
            </w:pPr>
            <w:r w:rsidRPr="008A5269">
              <w:rPr>
                <w:rFonts w:cstheme="majorBidi"/>
                <w:b/>
              </w:rPr>
              <w:t>S1</w:t>
            </w:r>
          </w:p>
        </w:tc>
        <w:tc>
          <w:tcPr>
            <w:tcW w:w="7392" w:type="dxa"/>
          </w:tcPr>
          <w:p w14:paraId="7C54C65A" w14:textId="77777777" w:rsidR="008A5269" w:rsidRPr="008A5269" w:rsidRDefault="008A5269" w:rsidP="008A5269">
            <w:pPr>
              <w:spacing w:line="240" w:lineRule="exact"/>
              <w:rPr>
                <w:rFonts w:cstheme="majorBidi"/>
              </w:rPr>
            </w:pPr>
          </w:p>
        </w:tc>
        <w:tc>
          <w:tcPr>
            <w:tcW w:w="2322" w:type="dxa"/>
          </w:tcPr>
          <w:p w14:paraId="5B4A5DA2" w14:textId="77777777" w:rsidR="008A5269" w:rsidRPr="008A5269" w:rsidRDefault="008A5269" w:rsidP="008A5269">
            <w:pPr>
              <w:spacing w:line="240" w:lineRule="exact"/>
              <w:rPr>
                <w:rFonts w:cstheme="majorBidi"/>
              </w:rPr>
            </w:pPr>
          </w:p>
        </w:tc>
      </w:tr>
      <w:tr w:rsidR="008A5269" w:rsidRPr="008A5269" w14:paraId="14A6201B" w14:textId="77777777" w:rsidTr="008A5269">
        <w:trPr>
          <w:trHeight w:val="328"/>
          <w:jc w:val="center"/>
        </w:trPr>
        <w:tc>
          <w:tcPr>
            <w:tcW w:w="913" w:type="dxa"/>
            <w:vAlign w:val="center"/>
          </w:tcPr>
          <w:p w14:paraId="751ED28D" w14:textId="77777777" w:rsidR="008A5269" w:rsidRPr="008A5269" w:rsidRDefault="008A5269" w:rsidP="008A5269">
            <w:pPr>
              <w:spacing w:line="240" w:lineRule="exact"/>
              <w:rPr>
                <w:rFonts w:cstheme="majorBidi"/>
                <w:b/>
              </w:rPr>
            </w:pPr>
            <w:r w:rsidRPr="008A5269">
              <w:rPr>
                <w:rFonts w:cstheme="majorBidi"/>
                <w:b/>
              </w:rPr>
              <w:t>S2</w:t>
            </w:r>
          </w:p>
        </w:tc>
        <w:tc>
          <w:tcPr>
            <w:tcW w:w="7392" w:type="dxa"/>
          </w:tcPr>
          <w:p w14:paraId="3A8061FC" w14:textId="77777777" w:rsidR="008A5269" w:rsidRPr="008A5269" w:rsidRDefault="008A5269" w:rsidP="008A5269">
            <w:pPr>
              <w:spacing w:line="240" w:lineRule="exact"/>
              <w:rPr>
                <w:rFonts w:cstheme="majorBidi"/>
              </w:rPr>
            </w:pPr>
          </w:p>
        </w:tc>
        <w:tc>
          <w:tcPr>
            <w:tcW w:w="2322" w:type="dxa"/>
          </w:tcPr>
          <w:p w14:paraId="6A3BD6A3" w14:textId="77777777" w:rsidR="008A5269" w:rsidRPr="008A5269" w:rsidRDefault="008A5269" w:rsidP="008A5269">
            <w:pPr>
              <w:spacing w:line="240" w:lineRule="exact"/>
              <w:rPr>
                <w:rFonts w:cstheme="majorBidi"/>
              </w:rPr>
            </w:pPr>
          </w:p>
        </w:tc>
      </w:tr>
      <w:tr w:rsidR="008A5269" w:rsidRPr="008A5269" w14:paraId="1976C556" w14:textId="77777777" w:rsidTr="008A5269">
        <w:trPr>
          <w:trHeight w:val="328"/>
          <w:jc w:val="center"/>
        </w:trPr>
        <w:tc>
          <w:tcPr>
            <w:tcW w:w="913" w:type="dxa"/>
            <w:vAlign w:val="center"/>
          </w:tcPr>
          <w:p w14:paraId="442A6D12" w14:textId="77777777" w:rsidR="008A5269" w:rsidRPr="008A5269" w:rsidRDefault="008A5269" w:rsidP="008A5269">
            <w:pPr>
              <w:spacing w:line="240" w:lineRule="exact"/>
              <w:rPr>
                <w:rFonts w:cstheme="majorBidi"/>
                <w:b/>
              </w:rPr>
            </w:pPr>
            <w:r w:rsidRPr="008A5269">
              <w:rPr>
                <w:rFonts w:cstheme="majorBidi"/>
                <w:b/>
              </w:rPr>
              <w:t>S3</w:t>
            </w:r>
          </w:p>
        </w:tc>
        <w:tc>
          <w:tcPr>
            <w:tcW w:w="7392" w:type="dxa"/>
          </w:tcPr>
          <w:p w14:paraId="2AA72D66" w14:textId="77777777" w:rsidR="008A5269" w:rsidRPr="008A5269" w:rsidRDefault="008A5269" w:rsidP="008A5269">
            <w:pPr>
              <w:spacing w:line="240" w:lineRule="exact"/>
              <w:rPr>
                <w:rFonts w:cstheme="majorBidi"/>
              </w:rPr>
            </w:pPr>
          </w:p>
        </w:tc>
        <w:tc>
          <w:tcPr>
            <w:tcW w:w="2322" w:type="dxa"/>
          </w:tcPr>
          <w:p w14:paraId="6A855E12" w14:textId="77777777" w:rsidR="008A5269" w:rsidRPr="008A5269" w:rsidRDefault="008A5269" w:rsidP="008A5269">
            <w:pPr>
              <w:spacing w:line="240" w:lineRule="exact"/>
              <w:rPr>
                <w:rFonts w:cstheme="majorBidi"/>
              </w:rPr>
            </w:pPr>
          </w:p>
        </w:tc>
      </w:tr>
    </w:tbl>
    <w:p w14:paraId="7C7D4430" w14:textId="77777777" w:rsidR="008A5269" w:rsidRPr="008A5269" w:rsidRDefault="008A5269" w:rsidP="008A5269">
      <w:pPr>
        <w:spacing w:after="0" w:line="240" w:lineRule="exact"/>
        <w:rPr>
          <w:rFonts w:cstheme="majorBidi"/>
        </w:rPr>
      </w:pPr>
    </w:p>
    <w:tbl>
      <w:tblPr>
        <w:tblStyle w:val="TableGrid"/>
        <w:tblW w:w="0" w:type="auto"/>
        <w:jc w:val="center"/>
        <w:tblLayout w:type="fixed"/>
        <w:tblLook w:val="04A0" w:firstRow="1" w:lastRow="0" w:firstColumn="1" w:lastColumn="0" w:noHBand="0" w:noVBand="1"/>
      </w:tblPr>
      <w:tblGrid>
        <w:gridCol w:w="421"/>
        <w:gridCol w:w="6237"/>
        <w:gridCol w:w="1559"/>
        <w:gridCol w:w="819"/>
        <w:gridCol w:w="820"/>
        <w:gridCol w:w="820"/>
      </w:tblGrid>
      <w:tr w:rsidR="008A5269" w:rsidRPr="008A5269" w14:paraId="63CC27C9" w14:textId="77777777" w:rsidTr="00B81A54">
        <w:trPr>
          <w:trHeight w:val="386"/>
          <w:jc w:val="center"/>
        </w:trPr>
        <w:tc>
          <w:tcPr>
            <w:tcW w:w="6658" w:type="dxa"/>
            <w:gridSpan w:val="2"/>
            <w:vMerge w:val="restart"/>
            <w:vAlign w:val="center"/>
          </w:tcPr>
          <w:p w14:paraId="6CADDE5F" w14:textId="155CDDC4" w:rsidR="008A5269" w:rsidRPr="008A5269" w:rsidRDefault="008A5269" w:rsidP="008A5269">
            <w:pPr>
              <w:spacing w:line="240" w:lineRule="exact"/>
              <w:jc w:val="center"/>
              <w:rPr>
                <w:rFonts w:cstheme="majorBidi"/>
                <w:b/>
              </w:rPr>
            </w:pPr>
            <w:r w:rsidRPr="008A5269">
              <w:rPr>
                <w:rFonts w:cstheme="majorBidi"/>
                <w:b/>
              </w:rPr>
              <w:t>Expected Outcomes (Evaluation Criteria)</w:t>
            </w:r>
          </w:p>
        </w:tc>
        <w:tc>
          <w:tcPr>
            <w:tcW w:w="1559" w:type="dxa"/>
            <w:vMerge w:val="restart"/>
            <w:vAlign w:val="center"/>
          </w:tcPr>
          <w:p w14:paraId="6538C2F1" w14:textId="77777777" w:rsidR="008A5269" w:rsidRPr="008A5269" w:rsidRDefault="008A5269" w:rsidP="008A5269">
            <w:pPr>
              <w:spacing w:line="240" w:lineRule="exact"/>
              <w:jc w:val="center"/>
              <w:rPr>
                <w:rFonts w:cstheme="majorBidi"/>
                <w:b/>
              </w:rPr>
            </w:pPr>
            <w:r w:rsidRPr="008A5269">
              <w:rPr>
                <w:rFonts w:cstheme="majorBidi"/>
                <w:b/>
              </w:rPr>
              <w:t>Max Marks</w:t>
            </w:r>
          </w:p>
        </w:tc>
        <w:tc>
          <w:tcPr>
            <w:tcW w:w="2459" w:type="dxa"/>
            <w:gridSpan w:val="3"/>
            <w:tcBorders>
              <w:bottom w:val="single" w:sz="4" w:space="0" w:color="auto"/>
            </w:tcBorders>
          </w:tcPr>
          <w:p w14:paraId="4D9B8F10" w14:textId="77777777" w:rsidR="008A5269" w:rsidRPr="008A5269" w:rsidRDefault="008A5269" w:rsidP="008A5269">
            <w:pPr>
              <w:spacing w:line="240" w:lineRule="exact"/>
              <w:jc w:val="center"/>
              <w:rPr>
                <w:rFonts w:cstheme="majorBidi"/>
                <w:b/>
              </w:rPr>
            </w:pPr>
            <w:r w:rsidRPr="008A5269">
              <w:rPr>
                <w:rFonts w:cstheme="majorBidi"/>
                <w:b/>
              </w:rPr>
              <w:t>Marks Obtained</w:t>
            </w:r>
          </w:p>
        </w:tc>
      </w:tr>
      <w:tr w:rsidR="008A5269" w:rsidRPr="008A5269" w14:paraId="01EDD429" w14:textId="77777777" w:rsidTr="00B81A54">
        <w:trPr>
          <w:trHeight w:val="332"/>
          <w:jc w:val="center"/>
        </w:trPr>
        <w:tc>
          <w:tcPr>
            <w:tcW w:w="6658" w:type="dxa"/>
            <w:gridSpan w:val="2"/>
            <w:vMerge/>
          </w:tcPr>
          <w:p w14:paraId="2A1F3518" w14:textId="77777777" w:rsidR="008A5269" w:rsidRPr="008A5269" w:rsidRDefault="008A5269" w:rsidP="008A5269">
            <w:pPr>
              <w:spacing w:line="240" w:lineRule="exact"/>
              <w:rPr>
                <w:rFonts w:cstheme="majorBidi"/>
              </w:rPr>
            </w:pPr>
          </w:p>
        </w:tc>
        <w:tc>
          <w:tcPr>
            <w:tcW w:w="1559" w:type="dxa"/>
            <w:vMerge/>
          </w:tcPr>
          <w:p w14:paraId="0A44A2DA" w14:textId="77777777" w:rsidR="008A5269" w:rsidRPr="008A5269" w:rsidRDefault="008A5269" w:rsidP="008A5269">
            <w:pPr>
              <w:spacing w:line="240" w:lineRule="exact"/>
              <w:rPr>
                <w:rFonts w:cstheme="majorBidi"/>
              </w:rPr>
            </w:pPr>
          </w:p>
        </w:tc>
        <w:tc>
          <w:tcPr>
            <w:tcW w:w="819" w:type="dxa"/>
            <w:tcBorders>
              <w:top w:val="single" w:sz="4" w:space="0" w:color="auto"/>
              <w:right w:val="single" w:sz="4" w:space="0" w:color="auto"/>
            </w:tcBorders>
            <w:vAlign w:val="center"/>
          </w:tcPr>
          <w:p w14:paraId="06284377" w14:textId="77777777" w:rsidR="008A5269" w:rsidRPr="008A5269" w:rsidRDefault="008A5269" w:rsidP="008A5269">
            <w:pPr>
              <w:spacing w:line="240" w:lineRule="exact"/>
              <w:jc w:val="center"/>
              <w:rPr>
                <w:rFonts w:cstheme="majorBidi"/>
                <w:b/>
              </w:rPr>
            </w:pPr>
            <w:r w:rsidRPr="008A5269">
              <w:rPr>
                <w:rFonts w:cstheme="majorBidi"/>
                <w:b/>
              </w:rPr>
              <w:t>S1</w:t>
            </w:r>
          </w:p>
        </w:tc>
        <w:tc>
          <w:tcPr>
            <w:tcW w:w="820" w:type="dxa"/>
            <w:tcBorders>
              <w:top w:val="single" w:sz="4" w:space="0" w:color="auto"/>
              <w:left w:val="single" w:sz="4" w:space="0" w:color="auto"/>
              <w:right w:val="single" w:sz="4" w:space="0" w:color="auto"/>
            </w:tcBorders>
            <w:vAlign w:val="center"/>
          </w:tcPr>
          <w:p w14:paraId="51B0DD88" w14:textId="77777777" w:rsidR="008A5269" w:rsidRPr="008A5269" w:rsidRDefault="008A5269" w:rsidP="008A5269">
            <w:pPr>
              <w:spacing w:line="240" w:lineRule="exact"/>
              <w:jc w:val="center"/>
              <w:rPr>
                <w:rFonts w:cstheme="majorBidi"/>
                <w:b/>
              </w:rPr>
            </w:pPr>
            <w:r w:rsidRPr="008A5269">
              <w:rPr>
                <w:rFonts w:cstheme="majorBidi"/>
                <w:b/>
              </w:rPr>
              <w:t>S2</w:t>
            </w:r>
          </w:p>
        </w:tc>
        <w:tc>
          <w:tcPr>
            <w:tcW w:w="820" w:type="dxa"/>
            <w:tcBorders>
              <w:top w:val="single" w:sz="4" w:space="0" w:color="auto"/>
              <w:left w:val="single" w:sz="4" w:space="0" w:color="auto"/>
            </w:tcBorders>
            <w:vAlign w:val="center"/>
          </w:tcPr>
          <w:p w14:paraId="092F982E" w14:textId="77777777" w:rsidR="008A5269" w:rsidRPr="008A5269" w:rsidRDefault="008A5269" w:rsidP="008A5269">
            <w:pPr>
              <w:spacing w:line="240" w:lineRule="exact"/>
              <w:jc w:val="center"/>
              <w:rPr>
                <w:rFonts w:cstheme="majorBidi"/>
                <w:b/>
              </w:rPr>
            </w:pPr>
            <w:r w:rsidRPr="008A5269">
              <w:rPr>
                <w:rFonts w:cstheme="majorBidi"/>
                <w:b/>
              </w:rPr>
              <w:t>S3</w:t>
            </w:r>
          </w:p>
        </w:tc>
      </w:tr>
      <w:tr w:rsidR="008A5269" w:rsidRPr="008A5269" w14:paraId="04A45EC6" w14:textId="77777777" w:rsidTr="00B81A54">
        <w:trPr>
          <w:trHeight w:val="579"/>
          <w:jc w:val="center"/>
        </w:trPr>
        <w:tc>
          <w:tcPr>
            <w:tcW w:w="10676" w:type="dxa"/>
            <w:gridSpan w:val="6"/>
            <w:vAlign w:val="center"/>
          </w:tcPr>
          <w:p w14:paraId="1BF0EC42" w14:textId="3C86E420" w:rsidR="008A5269" w:rsidRPr="008A5269" w:rsidRDefault="00C13A72" w:rsidP="008A5269">
            <w:pPr>
              <w:spacing w:line="240" w:lineRule="exact"/>
              <w:rPr>
                <w:rFonts w:cstheme="majorBidi"/>
              </w:rPr>
            </w:pPr>
            <w:r>
              <w:rPr>
                <w:rStyle w:val="normaltextrun"/>
                <w:b/>
                <w:bCs/>
                <w:color w:val="000000"/>
                <w:sz w:val="22"/>
                <w:shd w:val="clear" w:color="auto" w:fill="FFFFFF"/>
              </w:rPr>
              <w:t>CLO1: Deepen the knowledge of computing principles to analyze a real-world problem and design a solution with a problem-solving orientation. [SO1]</w:t>
            </w:r>
            <w:r>
              <w:rPr>
                <w:rStyle w:val="eop"/>
                <w:color w:val="000000"/>
                <w:sz w:val="22"/>
                <w:shd w:val="clear" w:color="auto" w:fill="FFFFFF"/>
              </w:rPr>
              <w:t> </w:t>
            </w:r>
          </w:p>
        </w:tc>
      </w:tr>
      <w:tr w:rsidR="008A5269" w:rsidRPr="008A5269" w14:paraId="5AD1022C" w14:textId="77777777" w:rsidTr="00B81A54">
        <w:trPr>
          <w:trHeight w:val="271"/>
          <w:jc w:val="center"/>
        </w:trPr>
        <w:tc>
          <w:tcPr>
            <w:tcW w:w="6658" w:type="dxa"/>
            <w:gridSpan w:val="2"/>
            <w:vAlign w:val="center"/>
          </w:tcPr>
          <w:p w14:paraId="30D47E4A" w14:textId="77777777" w:rsidR="008A5269" w:rsidRPr="008A5269" w:rsidRDefault="008A5269" w:rsidP="008A5269">
            <w:pPr>
              <w:spacing w:line="240" w:lineRule="exact"/>
              <w:rPr>
                <w:rFonts w:cstheme="majorBidi"/>
              </w:rPr>
            </w:pPr>
            <w:r w:rsidRPr="008A5269">
              <w:rPr>
                <w:rFonts w:cstheme="majorBidi"/>
              </w:rPr>
              <w:t>Background and problem statement</w:t>
            </w:r>
          </w:p>
        </w:tc>
        <w:tc>
          <w:tcPr>
            <w:tcW w:w="1559" w:type="dxa"/>
            <w:vAlign w:val="center"/>
          </w:tcPr>
          <w:p w14:paraId="62FDA4BD" w14:textId="14351B5C" w:rsidR="008A5269" w:rsidRPr="008A5269" w:rsidRDefault="00C13A72" w:rsidP="008A5269">
            <w:pPr>
              <w:spacing w:line="240" w:lineRule="exact"/>
              <w:jc w:val="center"/>
              <w:rPr>
                <w:rFonts w:cstheme="majorBidi"/>
              </w:rPr>
            </w:pPr>
            <w:r>
              <w:rPr>
                <w:rFonts w:cstheme="majorBidi"/>
              </w:rPr>
              <w:t>6</w:t>
            </w:r>
          </w:p>
        </w:tc>
        <w:tc>
          <w:tcPr>
            <w:tcW w:w="819" w:type="dxa"/>
            <w:tcBorders>
              <w:right w:val="single" w:sz="4" w:space="0" w:color="auto"/>
            </w:tcBorders>
          </w:tcPr>
          <w:p w14:paraId="37A5C7EB"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6DF3535E"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2AD2248D" w14:textId="77777777" w:rsidR="008A5269" w:rsidRPr="008A5269" w:rsidRDefault="008A5269" w:rsidP="008A5269">
            <w:pPr>
              <w:spacing w:line="240" w:lineRule="exact"/>
              <w:rPr>
                <w:rFonts w:cstheme="majorBidi"/>
              </w:rPr>
            </w:pPr>
          </w:p>
        </w:tc>
      </w:tr>
      <w:tr w:rsidR="008A5269" w:rsidRPr="008A5269" w14:paraId="47D9663E" w14:textId="77777777" w:rsidTr="00B81A54">
        <w:trPr>
          <w:trHeight w:val="271"/>
          <w:jc w:val="center"/>
        </w:trPr>
        <w:tc>
          <w:tcPr>
            <w:tcW w:w="6658" w:type="dxa"/>
            <w:gridSpan w:val="2"/>
            <w:vAlign w:val="center"/>
          </w:tcPr>
          <w:p w14:paraId="1F4D40BB" w14:textId="47CEB91A" w:rsidR="008A5269" w:rsidRPr="008A5269" w:rsidRDefault="00C13A72" w:rsidP="00C13A72">
            <w:pPr>
              <w:spacing w:line="240" w:lineRule="exact"/>
              <w:rPr>
                <w:rFonts w:cstheme="majorBidi"/>
              </w:rPr>
            </w:pPr>
            <w:r w:rsidRPr="00C13A72">
              <w:rPr>
                <w:rFonts w:cstheme="majorBidi"/>
              </w:rPr>
              <w:t>Requirement analysis</w:t>
            </w:r>
          </w:p>
        </w:tc>
        <w:tc>
          <w:tcPr>
            <w:tcW w:w="1559" w:type="dxa"/>
            <w:vAlign w:val="center"/>
          </w:tcPr>
          <w:p w14:paraId="71B90B3D" w14:textId="1AB7BE24" w:rsidR="008A5269" w:rsidRPr="008A5269" w:rsidRDefault="00C13A72" w:rsidP="008A5269">
            <w:pPr>
              <w:spacing w:line="240" w:lineRule="exact"/>
              <w:jc w:val="center"/>
              <w:rPr>
                <w:rFonts w:cstheme="majorBidi"/>
              </w:rPr>
            </w:pPr>
            <w:r>
              <w:rPr>
                <w:rFonts w:cstheme="majorBidi"/>
              </w:rPr>
              <w:t>6</w:t>
            </w:r>
          </w:p>
        </w:tc>
        <w:tc>
          <w:tcPr>
            <w:tcW w:w="819" w:type="dxa"/>
            <w:tcBorders>
              <w:right w:val="single" w:sz="4" w:space="0" w:color="auto"/>
            </w:tcBorders>
          </w:tcPr>
          <w:p w14:paraId="62F12409"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5800574B"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2021B2E9" w14:textId="77777777" w:rsidR="008A5269" w:rsidRPr="008A5269" w:rsidRDefault="008A5269" w:rsidP="008A5269">
            <w:pPr>
              <w:spacing w:line="240" w:lineRule="exact"/>
              <w:rPr>
                <w:rFonts w:cstheme="majorBidi"/>
              </w:rPr>
            </w:pPr>
          </w:p>
        </w:tc>
      </w:tr>
      <w:tr w:rsidR="008A5269" w:rsidRPr="008A5269" w14:paraId="30A15192" w14:textId="77777777" w:rsidTr="00B81A54">
        <w:trPr>
          <w:trHeight w:val="271"/>
          <w:jc w:val="center"/>
        </w:trPr>
        <w:tc>
          <w:tcPr>
            <w:tcW w:w="6658" w:type="dxa"/>
            <w:gridSpan w:val="2"/>
            <w:vAlign w:val="center"/>
          </w:tcPr>
          <w:p w14:paraId="7A342AF1" w14:textId="7DC71482" w:rsidR="008A5269" w:rsidRPr="008A5269" w:rsidRDefault="00C13A72" w:rsidP="00C13A72">
            <w:pPr>
              <w:spacing w:line="240" w:lineRule="exact"/>
              <w:rPr>
                <w:rFonts w:cstheme="majorBidi"/>
              </w:rPr>
            </w:pPr>
            <w:r w:rsidRPr="00C13A72">
              <w:rPr>
                <w:rFonts w:cstheme="majorBidi"/>
              </w:rPr>
              <w:t>Modelling quality</w:t>
            </w:r>
          </w:p>
        </w:tc>
        <w:tc>
          <w:tcPr>
            <w:tcW w:w="1559" w:type="dxa"/>
            <w:vAlign w:val="center"/>
          </w:tcPr>
          <w:p w14:paraId="3E605843" w14:textId="33A36872" w:rsidR="008A5269" w:rsidRPr="008A5269" w:rsidRDefault="00C13A72" w:rsidP="008A5269">
            <w:pPr>
              <w:spacing w:line="240" w:lineRule="exact"/>
              <w:jc w:val="center"/>
              <w:rPr>
                <w:rFonts w:cstheme="majorBidi"/>
              </w:rPr>
            </w:pPr>
            <w:r>
              <w:rPr>
                <w:rFonts w:cstheme="majorBidi"/>
              </w:rPr>
              <w:t>6</w:t>
            </w:r>
          </w:p>
        </w:tc>
        <w:tc>
          <w:tcPr>
            <w:tcW w:w="819" w:type="dxa"/>
            <w:tcBorders>
              <w:right w:val="single" w:sz="4" w:space="0" w:color="auto"/>
            </w:tcBorders>
          </w:tcPr>
          <w:p w14:paraId="1126CDCC"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18B1BB37"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7567F7FB" w14:textId="77777777" w:rsidR="008A5269" w:rsidRPr="008A5269" w:rsidRDefault="008A5269" w:rsidP="008A5269">
            <w:pPr>
              <w:spacing w:line="240" w:lineRule="exact"/>
              <w:rPr>
                <w:rFonts w:cstheme="majorBidi"/>
              </w:rPr>
            </w:pPr>
          </w:p>
        </w:tc>
      </w:tr>
      <w:tr w:rsidR="00C13A72" w:rsidRPr="008A5269" w14:paraId="74BE74C2" w14:textId="77777777" w:rsidTr="00B81A54">
        <w:trPr>
          <w:trHeight w:val="271"/>
          <w:jc w:val="center"/>
        </w:trPr>
        <w:tc>
          <w:tcPr>
            <w:tcW w:w="6658" w:type="dxa"/>
            <w:gridSpan w:val="2"/>
            <w:vAlign w:val="center"/>
          </w:tcPr>
          <w:p w14:paraId="0C220663" w14:textId="5B049AE6" w:rsidR="00C13A72" w:rsidRPr="008A5269" w:rsidRDefault="00C13A72" w:rsidP="00C13A72">
            <w:pPr>
              <w:spacing w:line="240" w:lineRule="exact"/>
              <w:rPr>
                <w:rFonts w:cstheme="majorBidi"/>
              </w:rPr>
            </w:pPr>
            <w:r w:rsidRPr="00C13A72">
              <w:rPr>
                <w:rFonts w:cstheme="majorBidi"/>
              </w:rPr>
              <w:t>Mock designs</w:t>
            </w:r>
          </w:p>
        </w:tc>
        <w:tc>
          <w:tcPr>
            <w:tcW w:w="1559" w:type="dxa"/>
            <w:vAlign w:val="center"/>
          </w:tcPr>
          <w:p w14:paraId="105BB9D7" w14:textId="6644ED5A" w:rsidR="00C13A72" w:rsidRPr="008A5269" w:rsidRDefault="00C13A72" w:rsidP="008A5269">
            <w:pPr>
              <w:spacing w:line="240" w:lineRule="exact"/>
              <w:jc w:val="center"/>
              <w:rPr>
                <w:rFonts w:cstheme="majorBidi"/>
              </w:rPr>
            </w:pPr>
            <w:r>
              <w:rPr>
                <w:rFonts w:cstheme="majorBidi"/>
              </w:rPr>
              <w:t>6</w:t>
            </w:r>
          </w:p>
        </w:tc>
        <w:tc>
          <w:tcPr>
            <w:tcW w:w="819" w:type="dxa"/>
            <w:tcBorders>
              <w:right w:val="single" w:sz="4" w:space="0" w:color="auto"/>
            </w:tcBorders>
          </w:tcPr>
          <w:p w14:paraId="29F53796" w14:textId="77777777" w:rsidR="00C13A72" w:rsidRPr="008A5269" w:rsidRDefault="00C13A72" w:rsidP="008A5269">
            <w:pPr>
              <w:spacing w:line="240" w:lineRule="exact"/>
              <w:rPr>
                <w:rFonts w:cstheme="majorBidi"/>
              </w:rPr>
            </w:pPr>
          </w:p>
        </w:tc>
        <w:tc>
          <w:tcPr>
            <w:tcW w:w="820" w:type="dxa"/>
            <w:tcBorders>
              <w:left w:val="single" w:sz="4" w:space="0" w:color="auto"/>
              <w:right w:val="single" w:sz="4" w:space="0" w:color="auto"/>
            </w:tcBorders>
          </w:tcPr>
          <w:p w14:paraId="3F623E19" w14:textId="77777777" w:rsidR="00C13A72" w:rsidRPr="008A5269" w:rsidRDefault="00C13A72" w:rsidP="008A5269">
            <w:pPr>
              <w:spacing w:line="240" w:lineRule="exact"/>
              <w:rPr>
                <w:rFonts w:cstheme="majorBidi"/>
              </w:rPr>
            </w:pPr>
          </w:p>
        </w:tc>
        <w:tc>
          <w:tcPr>
            <w:tcW w:w="820" w:type="dxa"/>
            <w:tcBorders>
              <w:left w:val="single" w:sz="4" w:space="0" w:color="auto"/>
            </w:tcBorders>
          </w:tcPr>
          <w:p w14:paraId="36F51F4C" w14:textId="77777777" w:rsidR="00C13A72" w:rsidRPr="008A5269" w:rsidRDefault="00C13A72" w:rsidP="008A5269">
            <w:pPr>
              <w:spacing w:line="240" w:lineRule="exact"/>
              <w:rPr>
                <w:rFonts w:cstheme="majorBidi"/>
              </w:rPr>
            </w:pPr>
          </w:p>
        </w:tc>
      </w:tr>
      <w:tr w:rsidR="008A5269" w:rsidRPr="008A5269" w14:paraId="5099658E" w14:textId="77777777" w:rsidTr="00B81A54">
        <w:trPr>
          <w:trHeight w:val="420"/>
          <w:jc w:val="center"/>
        </w:trPr>
        <w:tc>
          <w:tcPr>
            <w:tcW w:w="10676" w:type="dxa"/>
            <w:gridSpan w:val="6"/>
            <w:vAlign w:val="center"/>
          </w:tcPr>
          <w:p w14:paraId="37C30B68" w14:textId="75002F85" w:rsidR="008A5269" w:rsidRPr="008A5269" w:rsidRDefault="00C13A72" w:rsidP="008A5269">
            <w:pPr>
              <w:spacing w:line="240" w:lineRule="exact"/>
              <w:rPr>
                <w:rFonts w:cstheme="majorBidi"/>
              </w:rPr>
            </w:pPr>
            <w:r>
              <w:rPr>
                <w:rStyle w:val="normaltextrun"/>
                <w:b/>
                <w:bCs/>
                <w:color w:val="000000"/>
                <w:sz w:val="22"/>
                <w:shd w:val="clear" w:color="auto" w:fill="FFFFFF"/>
              </w:rPr>
              <w:t>CLO3: Apply relevant legal and ethical principles during the project development life-cycle. [SO4]</w:t>
            </w:r>
            <w:r>
              <w:rPr>
                <w:rStyle w:val="eop"/>
                <w:color w:val="000000"/>
                <w:sz w:val="22"/>
                <w:shd w:val="clear" w:color="auto" w:fill="FFFFFF"/>
              </w:rPr>
              <w:t> </w:t>
            </w:r>
          </w:p>
        </w:tc>
      </w:tr>
      <w:tr w:rsidR="008A5269" w:rsidRPr="008A5269" w14:paraId="347C3316" w14:textId="77777777" w:rsidTr="00B81A54">
        <w:trPr>
          <w:trHeight w:val="271"/>
          <w:jc w:val="center"/>
        </w:trPr>
        <w:tc>
          <w:tcPr>
            <w:tcW w:w="6658" w:type="dxa"/>
            <w:gridSpan w:val="2"/>
            <w:vAlign w:val="center"/>
          </w:tcPr>
          <w:p w14:paraId="27D9CB15" w14:textId="07A9244B" w:rsidR="008A5269" w:rsidRPr="008A5269" w:rsidRDefault="00C13A72" w:rsidP="008A5269">
            <w:pPr>
              <w:spacing w:line="240" w:lineRule="exact"/>
              <w:rPr>
                <w:rFonts w:cstheme="majorBidi"/>
              </w:rPr>
            </w:pPr>
            <w:r>
              <w:rPr>
                <w:rFonts w:cstheme="majorBidi"/>
              </w:rPr>
              <w:t>Novelty</w:t>
            </w:r>
          </w:p>
        </w:tc>
        <w:tc>
          <w:tcPr>
            <w:tcW w:w="1559" w:type="dxa"/>
            <w:vAlign w:val="center"/>
          </w:tcPr>
          <w:p w14:paraId="6950BDF1" w14:textId="353DAE85" w:rsidR="008A5269" w:rsidRPr="008A5269" w:rsidRDefault="00C13A72" w:rsidP="008A5269">
            <w:pPr>
              <w:spacing w:line="240" w:lineRule="exact"/>
              <w:jc w:val="center"/>
              <w:rPr>
                <w:rFonts w:cstheme="majorBidi"/>
              </w:rPr>
            </w:pPr>
            <w:r>
              <w:rPr>
                <w:rFonts w:cstheme="majorBidi"/>
              </w:rPr>
              <w:t>5</w:t>
            </w:r>
          </w:p>
        </w:tc>
        <w:tc>
          <w:tcPr>
            <w:tcW w:w="819" w:type="dxa"/>
            <w:tcBorders>
              <w:right w:val="single" w:sz="4" w:space="0" w:color="auto"/>
            </w:tcBorders>
          </w:tcPr>
          <w:p w14:paraId="5993B42B"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1273CBDC"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7F608285" w14:textId="77777777" w:rsidR="008A5269" w:rsidRPr="008A5269" w:rsidRDefault="008A5269" w:rsidP="008A5269">
            <w:pPr>
              <w:spacing w:line="240" w:lineRule="exact"/>
              <w:rPr>
                <w:rFonts w:cstheme="majorBidi"/>
              </w:rPr>
            </w:pPr>
          </w:p>
        </w:tc>
      </w:tr>
      <w:tr w:rsidR="00C13A72" w:rsidRPr="008A5269" w14:paraId="58B01480" w14:textId="77777777" w:rsidTr="00B81A54">
        <w:trPr>
          <w:trHeight w:val="271"/>
          <w:jc w:val="center"/>
        </w:trPr>
        <w:tc>
          <w:tcPr>
            <w:tcW w:w="6658" w:type="dxa"/>
            <w:gridSpan w:val="2"/>
            <w:vAlign w:val="center"/>
          </w:tcPr>
          <w:p w14:paraId="5F0FB9A9" w14:textId="2E36F991" w:rsidR="00C13A72" w:rsidRDefault="00C13A72" w:rsidP="008A5269">
            <w:pPr>
              <w:spacing w:line="240" w:lineRule="exact"/>
              <w:rPr>
                <w:rFonts w:cstheme="majorBidi"/>
              </w:rPr>
            </w:pPr>
            <w:r>
              <w:rPr>
                <w:rFonts w:cstheme="majorBidi"/>
              </w:rPr>
              <w:t>Citation</w:t>
            </w:r>
          </w:p>
        </w:tc>
        <w:tc>
          <w:tcPr>
            <w:tcW w:w="1559" w:type="dxa"/>
            <w:vAlign w:val="center"/>
          </w:tcPr>
          <w:p w14:paraId="79526E38" w14:textId="1A5D05BA" w:rsidR="00C13A72" w:rsidRPr="008A5269" w:rsidRDefault="00C13A72" w:rsidP="008A5269">
            <w:pPr>
              <w:spacing w:line="240" w:lineRule="exact"/>
              <w:jc w:val="center"/>
              <w:rPr>
                <w:rFonts w:cstheme="majorBidi"/>
              </w:rPr>
            </w:pPr>
            <w:r>
              <w:rPr>
                <w:rFonts w:cstheme="majorBidi"/>
              </w:rPr>
              <w:t>2</w:t>
            </w:r>
          </w:p>
        </w:tc>
        <w:tc>
          <w:tcPr>
            <w:tcW w:w="819" w:type="dxa"/>
            <w:tcBorders>
              <w:right w:val="single" w:sz="4" w:space="0" w:color="auto"/>
            </w:tcBorders>
          </w:tcPr>
          <w:p w14:paraId="6A5B54C6" w14:textId="77777777" w:rsidR="00C13A72" w:rsidRPr="008A5269" w:rsidRDefault="00C13A72" w:rsidP="008A5269">
            <w:pPr>
              <w:spacing w:line="240" w:lineRule="exact"/>
              <w:rPr>
                <w:rFonts w:cstheme="majorBidi"/>
              </w:rPr>
            </w:pPr>
          </w:p>
        </w:tc>
        <w:tc>
          <w:tcPr>
            <w:tcW w:w="820" w:type="dxa"/>
            <w:tcBorders>
              <w:left w:val="single" w:sz="4" w:space="0" w:color="auto"/>
              <w:right w:val="single" w:sz="4" w:space="0" w:color="auto"/>
            </w:tcBorders>
          </w:tcPr>
          <w:p w14:paraId="4CD028A4" w14:textId="77777777" w:rsidR="00C13A72" w:rsidRPr="008A5269" w:rsidRDefault="00C13A72" w:rsidP="008A5269">
            <w:pPr>
              <w:spacing w:line="240" w:lineRule="exact"/>
              <w:rPr>
                <w:rFonts w:cstheme="majorBidi"/>
              </w:rPr>
            </w:pPr>
          </w:p>
        </w:tc>
        <w:tc>
          <w:tcPr>
            <w:tcW w:w="820" w:type="dxa"/>
            <w:tcBorders>
              <w:left w:val="single" w:sz="4" w:space="0" w:color="auto"/>
            </w:tcBorders>
          </w:tcPr>
          <w:p w14:paraId="68B3E6F4" w14:textId="77777777" w:rsidR="00C13A72" w:rsidRPr="008A5269" w:rsidRDefault="00C13A72" w:rsidP="008A5269">
            <w:pPr>
              <w:spacing w:line="240" w:lineRule="exact"/>
              <w:rPr>
                <w:rFonts w:cstheme="majorBidi"/>
              </w:rPr>
            </w:pPr>
          </w:p>
        </w:tc>
      </w:tr>
      <w:tr w:rsidR="00C13A72" w:rsidRPr="008A5269" w14:paraId="6291E0E4" w14:textId="77777777" w:rsidTr="00B81A54">
        <w:trPr>
          <w:trHeight w:val="271"/>
          <w:jc w:val="center"/>
        </w:trPr>
        <w:tc>
          <w:tcPr>
            <w:tcW w:w="6658" w:type="dxa"/>
            <w:gridSpan w:val="2"/>
            <w:vAlign w:val="center"/>
          </w:tcPr>
          <w:p w14:paraId="3E7005F8" w14:textId="1C1A452D" w:rsidR="00C13A72" w:rsidRDefault="00C13A72" w:rsidP="00C13A72">
            <w:pPr>
              <w:spacing w:line="240" w:lineRule="exact"/>
              <w:rPr>
                <w:rFonts w:cstheme="majorBidi"/>
              </w:rPr>
            </w:pPr>
            <w:r w:rsidRPr="00C13A72">
              <w:rPr>
                <w:rFonts w:cstheme="majorBidi"/>
              </w:rPr>
              <w:t>Ethical/Legal concerns</w:t>
            </w:r>
          </w:p>
        </w:tc>
        <w:tc>
          <w:tcPr>
            <w:tcW w:w="1559" w:type="dxa"/>
            <w:vAlign w:val="center"/>
          </w:tcPr>
          <w:p w14:paraId="6AA1D0E2" w14:textId="7DB16923" w:rsidR="00C13A72" w:rsidRPr="008A5269" w:rsidRDefault="00C13A72" w:rsidP="008A5269">
            <w:pPr>
              <w:spacing w:line="240" w:lineRule="exact"/>
              <w:jc w:val="center"/>
              <w:rPr>
                <w:rFonts w:cstheme="majorBidi"/>
              </w:rPr>
            </w:pPr>
            <w:r>
              <w:rPr>
                <w:rFonts w:cstheme="majorBidi"/>
              </w:rPr>
              <w:t>2</w:t>
            </w:r>
          </w:p>
        </w:tc>
        <w:tc>
          <w:tcPr>
            <w:tcW w:w="819" w:type="dxa"/>
            <w:tcBorders>
              <w:right w:val="single" w:sz="4" w:space="0" w:color="auto"/>
            </w:tcBorders>
          </w:tcPr>
          <w:p w14:paraId="5CD76D7A" w14:textId="77777777" w:rsidR="00C13A72" w:rsidRPr="008A5269" w:rsidRDefault="00C13A72" w:rsidP="008A5269">
            <w:pPr>
              <w:spacing w:line="240" w:lineRule="exact"/>
              <w:rPr>
                <w:rFonts w:cstheme="majorBidi"/>
              </w:rPr>
            </w:pPr>
          </w:p>
        </w:tc>
        <w:tc>
          <w:tcPr>
            <w:tcW w:w="820" w:type="dxa"/>
            <w:tcBorders>
              <w:left w:val="single" w:sz="4" w:space="0" w:color="auto"/>
              <w:right w:val="single" w:sz="4" w:space="0" w:color="auto"/>
            </w:tcBorders>
          </w:tcPr>
          <w:p w14:paraId="4F8FD96E" w14:textId="77777777" w:rsidR="00C13A72" w:rsidRPr="008A5269" w:rsidRDefault="00C13A72" w:rsidP="008A5269">
            <w:pPr>
              <w:spacing w:line="240" w:lineRule="exact"/>
              <w:rPr>
                <w:rFonts w:cstheme="majorBidi"/>
              </w:rPr>
            </w:pPr>
          </w:p>
        </w:tc>
        <w:tc>
          <w:tcPr>
            <w:tcW w:w="820" w:type="dxa"/>
            <w:tcBorders>
              <w:left w:val="single" w:sz="4" w:space="0" w:color="auto"/>
            </w:tcBorders>
          </w:tcPr>
          <w:p w14:paraId="5C953151" w14:textId="77777777" w:rsidR="00C13A72" w:rsidRPr="008A5269" w:rsidRDefault="00C13A72" w:rsidP="008A5269">
            <w:pPr>
              <w:spacing w:line="240" w:lineRule="exact"/>
              <w:rPr>
                <w:rFonts w:cstheme="majorBidi"/>
              </w:rPr>
            </w:pPr>
          </w:p>
        </w:tc>
      </w:tr>
      <w:tr w:rsidR="00C13A72" w:rsidRPr="008A5269" w14:paraId="572C22EC" w14:textId="77777777" w:rsidTr="00B81A54">
        <w:trPr>
          <w:trHeight w:val="424"/>
          <w:jc w:val="center"/>
        </w:trPr>
        <w:tc>
          <w:tcPr>
            <w:tcW w:w="10676" w:type="dxa"/>
            <w:gridSpan w:val="6"/>
            <w:vAlign w:val="center"/>
          </w:tcPr>
          <w:p w14:paraId="0520D230" w14:textId="4BFBC96F" w:rsidR="00C13A72" w:rsidRPr="008A5269" w:rsidRDefault="00C13A72" w:rsidP="008A5269">
            <w:pPr>
              <w:spacing w:line="240" w:lineRule="exact"/>
              <w:rPr>
                <w:rFonts w:cstheme="majorBidi"/>
              </w:rPr>
            </w:pPr>
            <w:r>
              <w:rPr>
                <w:rStyle w:val="normaltextrun"/>
                <w:b/>
                <w:bCs/>
                <w:color w:val="000000"/>
                <w:sz w:val="22"/>
                <w:shd w:val="clear" w:color="auto" w:fill="FFFFFF"/>
              </w:rPr>
              <w:t>CLO4: Learn and apply adequate teamwork and project management skills. [SO5]</w:t>
            </w:r>
            <w:r>
              <w:rPr>
                <w:rStyle w:val="eop"/>
                <w:color w:val="000000"/>
                <w:sz w:val="22"/>
                <w:shd w:val="clear" w:color="auto" w:fill="FFFFFF"/>
              </w:rPr>
              <w:t> </w:t>
            </w:r>
          </w:p>
        </w:tc>
      </w:tr>
      <w:tr w:rsidR="00C13A72" w:rsidRPr="008A5269" w14:paraId="4ADAF6BC" w14:textId="77777777" w:rsidTr="00B81A54">
        <w:trPr>
          <w:trHeight w:val="271"/>
          <w:jc w:val="center"/>
        </w:trPr>
        <w:tc>
          <w:tcPr>
            <w:tcW w:w="6658" w:type="dxa"/>
            <w:gridSpan w:val="2"/>
            <w:vAlign w:val="center"/>
          </w:tcPr>
          <w:p w14:paraId="561D5DD1" w14:textId="39F09DA7" w:rsidR="00C13A72" w:rsidRPr="008A5269" w:rsidRDefault="00C13A72" w:rsidP="008A5269">
            <w:pPr>
              <w:spacing w:line="240" w:lineRule="exact"/>
              <w:rPr>
                <w:rFonts w:cstheme="majorBidi"/>
              </w:rPr>
            </w:pPr>
            <w:r>
              <w:rPr>
                <w:rStyle w:val="normaltextrun"/>
                <w:color w:val="000000"/>
                <w:sz w:val="20"/>
                <w:szCs w:val="20"/>
                <w:shd w:val="clear" w:color="auto" w:fill="FFFFFF"/>
              </w:rPr>
              <w:t>Teamwork/participation</w:t>
            </w:r>
          </w:p>
        </w:tc>
        <w:tc>
          <w:tcPr>
            <w:tcW w:w="1559" w:type="dxa"/>
            <w:vAlign w:val="center"/>
          </w:tcPr>
          <w:p w14:paraId="3FA4F79D" w14:textId="20F26C40" w:rsidR="00C13A72" w:rsidRPr="008A5269" w:rsidRDefault="00C13A72" w:rsidP="008A5269">
            <w:pPr>
              <w:spacing w:line="240" w:lineRule="exact"/>
              <w:jc w:val="center"/>
              <w:rPr>
                <w:rFonts w:cstheme="majorBidi"/>
              </w:rPr>
            </w:pPr>
            <w:r>
              <w:rPr>
                <w:rFonts w:cstheme="majorBidi"/>
              </w:rPr>
              <w:t>3</w:t>
            </w:r>
          </w:p>
        </w:tc>
        <w:tc>
          <w:tcPr>
            <w:tcW w:w="819" w:type="dxa"/>
            <w:tcBorders>
              <w:right w:val="single" w:sz="4" w:space="0" w:color="auto"/>
            </w:tcBorders>
          </w:tcPr>
          <w:p w14:paraId="36BC0FF6" w14:textId="77777777" w:rsidR="00C13A72" w:rsidRPr="008A5269" w:rsidRDefault="00C13A72" w:rsidP="008A5269">
            <w:pPr>
              <w:spacing w:line="240" w:lineRule="exact"/>
              <w:rPr>
                <w:rFonts w:cstheme="majorBidi"/>
              </w:rPr>
            </w:pPr>
          </w:p>
        </w:tc>
        <w:tc>
          <w:tcPr>
            <w:tcW w:w="820" w:type="dxa"/>
            <w:tcBorders>
              <w:left w:val="single" w:sz="4" w:space="0" w:color="auto"/>
              <w:right w:val="single" w:sz="4" w:space="0" w:color="auto"/>
            </w:tcBorders>
          </w:tcPr>
          <w:p w14:paraId="67BD269C" w14:textId="77777777" w:rsidR="00C13A72" w:rsidRPr="008A5269" w:rsidRDefault="00C13A72" w:rsidP="008A5269">
            <w:pPr>
              <w:spacing w:line="240" w:lineRule="exact"/>
              <w:rPr>
                <w:rFonts w:cstheme="majorBidi"/>
              </w:rPr>
            </w:pPr>
          </w:p>
        </w:tc>
        <w:tc>
          <w:tcPr>
            <w:tcW w:w="820" w:type="dxa"/>
            <w:tcBorders>
              <w:left w:val="single" w:sz="4" w:space="0" w:color="auto"/>
            </w:tcBorders>
          </w:tcPr>
          <w:p w14:paraId="5E7F0B22" w14:textId="77777777" w:rsidR="00C13A72" w:rsidRPr="008A5269" w:rsidRDefault="00C13A72" w:rsidP="008A5269">
            <w:pPr>
              <w:spacing w:line="240" w:lineRule="exact"/>
              <w:rPr>
                <w:rFonts w:cstheme="majorBidi"/>
              </w:rPr>
            </w:pPr>
          </w:p>
        </w:tc>
      </w:tr>
      <w:tr w:rsidR="00C13A72" w:rsidRPr="008A5269" w14:paraId="741143E8" w14:textId="77777777" w:rsidTr="00B81A54">
        <w:trPr>
          <w:trHeight w:val="271"/>
          <w:jc w:val="center"/>
        </w:trPr>
        <w:tc>
          <w:tcPr>
            <w:tcW w:w="6658" w:type="dxa"/>
            <w:gridSpan w:val="2"/>
            <w:vAlign w:val="center"/>
          </w:tcPr>
          <w:p w14:paraId="4DA0F176" w14:textId="71766425" w:rsidR="00C13A72" w:rsidRPr="008A5269" w:rsidRDefault="00C13A72" w:rsidP="008A5269">
            <w:pPr>
              <w:spacing w:line="240" w:lineRule="exact"/>
              <w:rPr>
                <w:rFonts w:cstheme="majorBidi"/>
              </w:rPr>
            </w:pPr>
            <w:r>
              <w:rPr>
                <w:rStyle w:val="normaltextrun"/>
                <w:color w:val="000000"/>
                <w:sz w:val="20"/>
                <w:szCs w:val="20"/>
                <w:bdr w:val="none" w:sz="0" w:space="0" w:color="auto" w:frame="1"/>
              </w:rPr>
              <w:t>Attendance</w:t>
            </w:r>
          </w:p>
        </w:tc>
        <w:tc>
          <w:tcPr>
            <w:tcW w:w="1559" w:type="dxa"/>
            <w:vAlign w:val="center"/>
          </w:tcPr>
          <w:p w14:paraId="325C11BC" w14:textId="0F2F8575" w:rsidR="00C13A72" w:rsidRPr="008A5269" w:rsidRDefault="00C13A72" w:rsidP="008A5269">
            <w:pPr>
              <w:spacing w:line="240" w:lineRule="exact"/>
              <w:jc w:val="center"/>
              <w:rPr>
                <w:rFonts w:cstheme="majorBidi"/>
              </w:rPr>
            </w:pPr>
            <w:r>
              <w:rPr>
                <w:rFonts w:cstheme="majorBidi"/>
              </w:rPr>
              <w:t>3</w:t>
            </w:r>
          </w:p>
        </w:tc>
        <w:tc>
          <w:tcPr>
            <w:tcW w:w="819" w:type="dxa"/>
            <w:tcBorders>
              <w:right w:val="single" w:sz="4" w:space="0" w:color="auto"/>
            </w:tcBorders>
          </w:tcPr>
          <w:p w14:paraId="11213948" w14:textId="77777777" w:rsidR="00C13A72" w:rsidRPr="008A5269" w:rsidRDefault="00C13A72" w:rsidP="008A5269">
            <w:pPr>
              <w:spacing w:line="240" w:lineRule="exact"/>
              <w:rPr>
                <w:rFonts w:cstheme="majorBidi"/>
              </w:rPr>
            </w:pPr>
          </w:p>
        </w:tc>
        <w:tc>
          <w:tcPr>
            <w:tcW w:w="820" w:type="dxa"/>
            <w:tcBorders>
              <w:left w:val="single" w:sz="4" w:space="0" w:color="auto"/>
              <w:right w:val="single" w:sz="4" w:space="0" w:color="auto"/>
            </w:tcBorders>
          </w:tcPr>
          <w:p w14:paraId="429F4CC8" w14:textId="77777777" w:rsidR="00C13A72" w:rsidRPr="008A5269" w:rsidRDefault="00C13A72" w:rsidP="008A5269">
            <w:pPr>
              <w:spacing w:line="240" w:lineRule="exact"/>
              <w:rPr>
                <w:rFonts w:cstheme="majorBidi"/>
              </w:rPr>
            </w:pPr>
          </w:p>
        </w:tc>
        <w:tc>
          <w:tcPr>
            <w:tcW w:w="820" w:type="dxa"/>
            <w:tcBorders>
              <w:left w:val="single" w:sz="4" w:space="0" w:color="auto"/>
            </w:tcBorders>
          </w:tcPr>
          <w:p w14:paraId="74517563" w14:textId="77777777" w:rsidR="00C13A72" w:rsidRPr="008A5269" w:rsidRDefault="00C13A72" w:rsidP="008A5269">
            <w:pPr>
              <w:spacing w:line="240" w:lineRule="exact"/>
              <w:rPr>
                <w:rFonts w:cstheme="majorBidi"/>
              </w:rPr>
            </w:pPr>
          </w:p>
        </w:tc>
      </w:tr>
      <w:tr w:rsidR="00C13A72" w:rsidRPr="008A5269" w14:paraId="05DAE35E" w14:textId="77777777" w:rsidTr="00B81A54">
        <w:trPr>
          <w:trHeight w:val="271"/>
          <w:jc w:val="center"/>
        </w:trPr>
        <w:tc>
          <w:tcPr>
            <w:tcW w:w="6658" w:type="dxa"/>
            <w:gridSpan w:val="2"/>
            <w:vAlign w:val="center"/>
          </w:tcPr>
          <w:p w14:paraId="09D3C4B7" w14:textId="1C708DFB" w:rsidR="00C13A72" w:rsidRPr="008A5269" w:rsidRDefault="00C13A72" w:rsidP="008A5269">
            <w:pPr>
              <w:spacing w:line="240" w:lineRule="exact"/>
              <w:rPr>
                <w:rFonts w:cstheme="majorBidi"/>
              </w:rPr>
            </w:pPr>
            <w:r w:rsidRPr="00B81A54">
              <w:rPr>
                <w:rStyle w:val="normaltextrun"/>
                <w:color w:val="000000" w:themeColor="text1"/>
                <w:sz w:val="20"/>
                <w:szCs w:val="20"/>
                <w:bdr w:val="none" w:sz="0" w:space="0" w:color="auto" w:frame="1"/>
              </w:rPr>
              <w:t>Meeting minutes</w:t>
            </w:r>
          </w:p>
        </w:tc>
        <w:tc>
          <w:tcPr>
            <w:tcW w:w="1559" w:type="dxa"/>
            <w:vAlign w:val="center"/>
          </w:tcPr>
          <w:p w14:paraId="1C2E6352" w14:textId="2D1F8171" w:rsidR="00C13A72" w:rsidRPr="008A5269" w:rsidRDefault="00C13A72" w:rsidP="008A5269">
            <w:pPr>
              <w:spacing w:line="240" w:lineRule="exact"/>
              <w:jc w:val="center"/>
              <w:rPr>
                <w:rFonts w:cstheme="majorBidi"/>
              </w:rPr>
            </w:pPr>
            <w:r>
              <w:rPr>
                <w:rFonts w:cstheme="majorBidi"/>
              </w:rPr>
              <w:t>3</w:t>
            </w:r>
          </w:p>
        </w:tc>
        <w:tc>
          <w:tcPr>
            <w:tcW w:w="819" w:type="dxa"/>
            <w:tcBorders>
              <w:right w:val="single" w:sz="4" w:space="0" w:color="auto"/>
            </w:tcBorders>
          </w:tcPr>
          <w:p w14:paraId="3AA4F52A" w14:textId="77777777" w:rsidR="00C13A72" w:rsidRPr="008A5269" w:rsidRDefault="00C13A72" w:rsidP="008A5269">
            <w:pPr>
              <w:spacing w:line="240" w:lineRule="exact"/>
              <w:rPr>
                <w:rFonts w:cstheme="majorBidi"/>
              </w:rPr>
            </w:pPr>
          </w:p>
        </w:tc>
        <w:tc>
          <w:tcPr>
            <w:tcW w:w="820" w:type="dxa"/>
            <w:tcBorders>
              <w:left w:val="single" w:sz="4" w:space="0" w:color="auto"/>
              <w:right w:val="single" w:sz="4" w:space="0" w:color="auto"/>
            </w:tcBorders>
          </w:tcPr>
          <w:p w14:paraId="655E24D2" w14:textId="77777777" w:rsidR="00C13A72" w:rsidRPr="008A5269" w:rsidRDefault="00C13A72" w:rsidP="008A5269">
            <w:pPr>
              <w:spacing w:line="240" w:lineRule="exact"/>
              <w:rPr>
                <w:rFonts w:cstheme="majorBidi"/>
              </w:rPr>
            </w:pPr>
          </w:p>
        </w:tc>
        <w:tc>
          <w:tcPr>
            <w:tcW w:w="820" w:type="dxa"/>
            <w:tcBorders>
              <w:left w:val="single" w:sz="4" w:space="0" w:color="auto"/>
            </w:tcBorders>
          </w:tcPr>
          <w:p w14:paraId="67B780F3" w14:textId="77777777" w:rsidR="00C13A72" w:rsidRPr="008A5269" w:rsidRDefault="00C13A72" w:rsidP="008A5269">
            <w:pPr>
              <w:spacing w:line="240" w:lineRule="exact"/>
              <w:rPr>
                <w:rFonts w:cstheme="majorBidi"/>
              </w:rPr>
            </w:pPr>
          </w:p>
        </w:tc>
      </w:tr>
      <w:tr w:rsidR="008A5269" w:rsidRPr="008A5269" w14:paraId="4EB80990" w14:textId="77777777" w:rsidTr="00B81A54">
        <w:trPr>
          <w:trHeight w:val="427"/>
          <w:jc w:val="center"/>
        </w:trPr>
        <w:tc>
          <w:tcPr>
            <w:tcW w:w="10676" w:type="dxa"/>
            <w:gridSpan w:val="6"/>
            <w:vAlign w:val="center"/>
          </w:tcPr>
          <w:p w14:paraId="5FC2C979" w14:textId="2A9D1B47" w:rsidR="008A5269" w:rsidRPr="008A5269" w:rsidRDefault="00C13A72" w:rsidP="008A5269">
            <w:pPr>
              <w:spacing w:line="240" w:lineRule="exact"/>
              <w:rPr>
                <w:rFonts w:cstheme="majorBidi"/>
              </w:rPr>
            </w:pPr>
            <w:r>
              <w:rPr>
                <w:rStyle w:val="normaltextrun"/>
                <w:b/>
                <w:bCs/>
                <w:color w:val="000000"/>
                <w:sz w:val="22"/>
                <w:shd w:val="clear" w:color="auto" w:fill="FFFFFF"/>
              </w:rPr>
              <w:t>CLO2: Demonstrate skills in oral and written communications in a project context. [SO3]</w:t>
            </w:r>
            <w:r>
              <w:rPr>
                <w:rStyle w:val="eop"/>
                <w:color w:val="000000"/>
                <w:sz w:val="22"/>
                <w:shd w:val="clear" w:color="auto" w:fill="FFFFFF"/>
              </w:rPr>
              <w:t> </w:t>
            </w:r>
          </w:p>
        </w:tc>
      </w:tr>
      <w:tr w:rsidR="008A5269" w:rsidRPr="008A5269" w14:paraId="4A4DA800" w14:textId="77777777" w:rsidTr="00B81A54">
        <w:trPr>
          <w:trHeight w:val="321"/>
          <w:jc w:val="center"/>
        </w:trPr>
        <w:tc>
          <w:tcPr>
            <w:tcW w:w="421" w:type="dxa"/>
            <w:vMerge w:val="restart"/>
            <w:tcBorders>
              <w:right w:val="single" w:sz="4" w:space="0" w:color="auto"/>
            </w:tcBorders>
            <w:textDirection w:val="btLr"/>
            <w:vAlign w:val="center"/>
          </w:tcPr>
          <w:p w14:paraId="0553C30A" w14:textId="77777777" w:rsidR="008A5269" w:rsidRPr="008A5269" w:rsidRDefault="008A5269" w:rsidP="008A5269">
            <w:pPr>
              <w:spacing w:line="240" w:lineRule="exact"/>
              <w:jc w:val="center"/>
              <w:rPr>
                <w:rFonts w:cstheme="majorBidi"/>
                <w:b/>
              </w:rPr>
            </w:pPr>
            <w:r w:rsidRPr="008A5269">
              <w:rPr>
                <w:rFonts w:cstheme="majorBidi"/>
                <w:b/>
              </w:rPr>
              <w:t>Report</w:t>
            </w:r>
          </w:p>
        </w:tc>
        <w:tc>
          <w:tcPr>
            <w:tcW w:w="6237" w:type="dxa"/>
            <w:tcBorders>
              <w:left w:val="single" w:sz="4" w:space="0" w:color="auto"/>
            </w:tcBorders>
            <w:vAlign w:val="center"/>
          </w:tcPr>
          <w:p w14:paraId="796E156B" w14:textId="77777777" w:rsidR="008A5269" w:rsidRPr="008A5269" w:rsidRDefault="008A5269" w:rsidP="008A5269">
            <w:pPr>
              <w:spacing w:line="240" w:lineRule="exact"/>
              <w:rPr>
                <w:rFonts w:cstheme="majorBidi"/>
              </w:rPr>
            </w:pPr>
            <w:r w:rsidRPr="008A5269">
              <w:rPr>
                <w:rFonts w:cstheme="majorBidi"/>
              </w:rPr>
              <w:t>Technical contents (comprehensiveness, clarity and accuracy)</w:t>
            </w:r>
          </w:p>
        </w:tc>
        <w:tc>
          <w:tcPr>
            <w:tcW w:w="1559" w:type="dxa"/>
            <w:vAlign w:val="center"/>
          </w:tcPr>
          <w:p w14:paraId="0F38B252" w14:textId="07FBFAB3" w:rsidR="008A5269" w:rsidRPr="008A5269" w:rsidRDefault="00C13A72" w:rsidP="008A5269">
            <w:pPr>
              <w:spacing w:line="240" w:lineRule="exact"/>
              <w:jc w:val="center"/>
              <w:rPr>
                <w:rFonts w:cstheme="majorBidi"/>
              </w:rPr>
            </w:pPr>
            <w:r>
              <w:rPr>
                <w:rFonts w:cstheme="majorBidi"/>
              </w:rPr>
              <w:t>6</w:t>
            </w:r>
          </w:p>
        </w:tc>
        <w:tc>
          <w:tcPr>
            <w:tcW w:w="819" w:type="dxa"/>
            <w:tcBorders>
              <w:right w:val="single" w:sz="4" w:space="0" w:color="auto"/>
            </w:tcBorders>
          </w:tcPr>
          <w:p w14:paraId="0D1D9E6D"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44537CA3"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51E1462A" w14:textId="77777777" w:rsidR="008A5269" w:rsidRPr="008A5269" w:rsidRDefault="008A5269" w:rsidP="008A5269">
            <w:pPr>
              <w:spacing w:line="240" w:lineRule="exact"/>
              <w:rPr>
                <w:rFonts w:cstheme="majorBidi"/>
              </w:rPr>
            </w:pPr>
          </w:p>
        </w:tc>
      </w:tr>
      <w:tr w:rsidR="008A5269" w:rsidRPr="008A5269" w14:paraId="3E477678" w14:textId="77777777" w:rsidTr="00B81A54">
        <w:trPr>
          <w:trHeight w:val="321"/>
          <w:jc w:val="center"/>
        </w:trPr>
        <w:tc>
          <w:tcPr>
            <w:tcW w:w="421" w:type="dxa"/>
            <w:vMerge/>
            <w:tcBorders>
              <w:right w:val="single" w:sz="4" w:space="0" w:color="auto"/>
            </w:tcBorders>
            <w:vAlign w:val="center"/>
          </w:tcPr>
          <w:p w14:paraId="2032F3AD" w14:textId="77777777" w:rsidR="008A5269" w:rsidRPr="008A5269" w:rsidRDefault="008A5269" w:rsidP="008A5269">
            <w:pPr>
              <w:spacing w:line="240" w:lineRule="exact"/>
              <w:jc w:val="center"/>
              <w:rPr>
                <w:rFonts w:cstheme="majorBidi"/>
              </w:rPr>
            </w:pPr>
          </w:p>
        </w:tc>
        <w:tc>
          <w:tcPr>
            <w:tcW w:w="6237" w:type="dxa"/>
            <w:tcBorders>
              <w:left w:val="single" w:sz="4" w:space="0" w:color="auto"/>
            </w:tcBorders>
            <w:vAlign w:val="center"/>
          </w:tcPr>
          <w:p w14:paraId="5DBAE7FF" w14:textId="77777777" w:rsidR="008A5269" w:rsidRPr="008A5269" w:rsidRDefault="008A5269" w:rsidP="008A5269">
            <w:pPr>
              <w:spacing w:line="240" w:lineRule="exact"/>
              <w:rPr>
                <w:rFonts w:cstheme="majorBidi"/>
              </w:rPr>
            </w:pPr>
            <w:r w:rsidRPr="008A5269">
              <w:rPr>
                <w:rFonts w:cstheme="majorBidi"/>
              </w:rPr>
              <w:t xml:space="preserve">English language (grammar and spelling) </w:t>
            </w:r>
          </w:p>
        </w:tc>
        <w:tc>
          <w:tcPr>
            <w:tcW w:w="1559" w:type="dxa"/>
            <w:vAlign w:val="center"/>
          </w:tcPr>
          <w:p w14:paraId="66630BA9" w14:textId="77777777" w:rsidR="008A5269" w:rsidRPr="008A5269" w:rsidRDefault="008A5269" w:rsidP="008A5269">
            <w:pPr>
              <w:spacing w:line="240" w:lineRule="exact"/>
              <w:jc w:val="center"/>
              <w:rPr>
                <w:rFonts w:cstheme="majorBidi"/>
              </w:rPr>
            </w:pPr>
            <w:r w:rsidRPr="008A5269">
              <w:rPr>
                <w:rFonts w:cstheme="majorBidi"/>
              </w:rPr>
              <w:t>3</w:t>
            </w:r>
          </w:p>
        </w:tc>
        <w:tc>
          <w:tcPr>
            <w:tcW w:w="819" w:type="dxa"/>
            <w:tcBorders>
              <w:right w:val="single" w:sz="4" w:space="0" w:color="auto"/>
            </w:tcBorders>
          </w:tcPr>
          <w:p w14:paraId="00C32D10"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5AA46A0B"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708520C7" w14:textId="77777777" w:rsidR="008A5269" w:rsidRPr="008A5269" w:rsidRDefault="008A5269" w:rsidP="008A5269">
            <w:pPr>
              <w:spacing w:line="240" w:lineRule="exact"/>
              <w:rPr>
                <w:rFonts w:cstheme="majorBidi"/>
              </w:rPr>
            </w:pPr>
          </w:p>
        </w:tc>
      </w:tr>
      <w:tr w:rsidR="008A5269" w:rsidRPr="008A5269" w14:paraId="22E08FC0" w14:textId="77777777" w:rsidTr="00B81A54">
        <w:trPr>
          <w:trHeight w:val="321"/>
          <w:jc w:val="center"/>
        </w:trPr>
        <w:tc>
          <w:tcPr>
            <w:tcW w:w="421" w:type="dxa"/>
            <w:vMerge/>
            <w:tcBorders>
              <w:right w:val="single" w:sz="4" w:space="0" w:color="auto"/>
            </w:tcBorders>
            <w:vAlign w:val="center"/>
          </w:tcPr>
          <w:p w14:paraId="56989CF4" w14:textId="77777777" w:rsidR="008A5269" w:rsidRPr="008A5269" w:rsidRDefault="008A5269" w:rsidP="008A5269">
            <w:pPr>
              <w:spacing w:line="240" w:lineRule="exact"/>
              <w:jc w:val="center"/>
              <w:rPr>
                <w:rFonts w:cstheme="majorBidi"/>
              </w:rPr>
            </w:pPr>
          </w:p>
        </w:tc>
        <w:tc>
          <w:tcPr>
            <w:tcW w:w="6237" w:type="dxa"/>
            <w:tcBorders>
              <w:left w:val="single" w:sz="4" w:space="0" w:color="auto"/>
            </w:tcBorders>
            <w:vAlign w:val="center"/>
          </w:tcPr>
          <w:p w14:paraId="37CA21CB" w14:textId="77777777" w:rsidR="008A5269" w:rsidRPr="008A5269" w:rsidRDefault="008A5269" w:rsidP="008A5269">
            <w:pPr>
              <w:spacing w:line="240" w:lineRule="exact"/>
              <w:rPr>
                <w:rFonts w:cstheme="majorBidi"/>
              </w:rPr>
            </w:pPr>
            <w:r w:rsidRPr="008A5269">
              <w:rPr>
                <w:rFonts w:cstheme="majorBidi"/>
              </w:rPr>
              <w:t xml:space="preserve">Style and formatting </w:t>
            </w:r>
          </w:p>
        </w:tc>
        <w:tc>
          <w:tcPr>
            <w:tcW w:w="1559" w:type="dxa"/>
            <w:vAlign w:val="center"/>
          </w:tcPr>
          <w:p w14:paraId="607F4AD3" w14:textId="26C9758F" w:rsidR="008A5269" w:rsidRPr="008A5269" w:rsidRDefault="00C13A72" w:rsidP="008A5269">
            <w:pPr>
              <w:spacing w:line="240" w:lineRule="exact"/>
              <w:jc w:val="center"/>
              <w:rPr>
                <w:rFonts w:cstheme="majorBidi"/>
              </w:rPr>
            </w:pPr>
            <w:r>
              <w:rPr>
                <w:rFonts w:cstheme="majorBidi"/>
              </w:rPr>
              <w:t>3</w:t>
            </w:r>
          </w:p>
        </w:tc>
        <w:tc>
          <w:tcPr>
            <w:tcW w:w="819" w:type="dxa"/>
            <w:tcBorders>
              <w:right w:val="single" w:sz="4" w:space="0" w:color="auto"/>
            </w:tcBorders>
          </w:tcPr>
          <w:p w14:paraId="0E6677F1"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0C1412A0"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791B2ED5" w14:textId="77777777" w:rsidR="008A5269" w:rsidRPr="008A5269" w:rsidRDefault="008A5269" w:rsidP="008A5269">
            <w:pPr>
              <w:spacing w:line="240" w:lineRule="exact"/>
              <w:rPr>
                <w:rFonts w:cstheme="majorBidi"/>
              </w:rPr>
            </w:pPr>
          </w:p>
        </w:tc>
      </w:tr>
      <w:tr w:rsidR="008A5269" w:rsidRPr="008A5269" w14:paraId="0176543E" w14:textId="77777777" w:rsidTr="00B81A54">
        <w:trPr>
          <w:trHeight w:val="387"/>
          <w:jc w:val="center"/>
        </w:trPr>
        <w:tc>
          <w:tcPr>
            <w:tcW w:w="421" w:type="dxa"/>
            <w:vMerge w:val="restart"/>
            <w:tcBorders>
              <w:right w:val="single" w:sz="4" w:space="0" w:color="auto"/>
            </w:tcBorders>
            <w:textDirection w:val="btLr"/>
            <w:vAlign w:val="center"/>
          </w:tcPr>
          <w:p w14:paraId="1BF781A8" w14:textId="77777777" w:rsidR="008A5269" w:rsidRPr="008A5269" w:rsidRDefault="008A5269" w:rsidP="008A5269">
            <w:pPr>
              <w:spacing w:line="240" w:lineRule="exact"/>
              <w:jc w:val="center"/>
              <w:rPr>
                <w:rFonts w:cstheme="majorBidi"/>
                <w:b/>
              </w:rPr>
            </w:pPr>
            <w:r w:rsidRPr="008A5269">
              <w:rPr>
                <w:rFonts w:cstheme="majorBidi"/>
                <w:b/>
              </w:rPr>
              <w:t>Presentation</w:t>
            </w:r>
          </w:p>
        </w:tc>
        <w:tc>
          <w:tcPr>
            <w:tcW w:w="6237" w:type="dxa"/>
            <w:tcBorders>
              <w:left w:val="single" w:sz="4" w:space="0" w:color="auto"/>
            </w:tcBorders>
            <w:vAlign w:val="center"/>
          </w:tcPr>
          <w:p w14:paraId="0135D9C2" w14:textId="77777777" w:rsidR="008A5269" w:rsidRPr="008A5269" w:rsidRDefault="008A5269" w:rsidP="008A5269">
            <w:pPr>
              <w:spacing w:line="240" w:lineRule="exact"/>
              <w:rPr>
                <w:rFonts w:cstheme="majorBidi"/>
              </w:rPr>
            </w:pPr>
            <w:r w:rsidRPr="008A5269">
              <w:rPr>
                <w:rFonts w:cstheme="majorBidi"/>
              </w:rPr>
              <w:t>Technical contents (comprehensiveness, clarity and accuracy)</w:t>
            </w:r>
          </w:p>
        </w:tc>
        <w:tc>
          <w:tcPr>
            <w:tcW w:w="1559" w:type="dxa"/>
            <w:vAlign w:val="center"/>
          </w:tcPr>
          <w:p w14:paraId="09EFA525" w14:textId="33ED0529" w:rsidR="008A5269" w:rsidRPr="008A5269" w:rsidRDefault="00C13A72" w:rsidP="008A5269">
            <w:pPr>
              <w:spacing w:line="240" w:lineRule="exact"/>
              <w:jc w:val="center"/>
              <w:rPr>
                <w:rFonts w:cstheme="majorBidi"/>
              </w:rPr>
            </w:pPr>
            <w:r>
              <w:rPr>
                <w:rFonts w:cstheme="majorBidi"/>
              </w:rPr>
              <w:t>2</w:t>
            </w:r>
          </w:p>
        </w:tc>
        <w:tc>
          <w:tcPr>
            <w:tcW w:w="819" w:type="dxa"/>
            <w:tcBorders>
              <w:right w:val="single" w:sz="4" w:space="0" w:color="auto"/>
            </w:tcBorders>
          </w:tcPr>
          <w:p w14:paraId="499F42BA"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7DCFA715"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2249BA21" w14:textId="77777777" w:rsidR="008A5269" w:rsidRPr="008A5269" w:rsidRDefault="008A5269" w:rsidP="008A5269">
            <w:pPr>
              <w:spacing w:line="240" w:lineRule="exact"/>
              <w:rPr>
                <w:rFonts w:cstheme="majorBidi"/>
              </w:rPr>
            </w:pPr>
          </w:p>
        </w:tc>
      </w:tr>
      <w:tr w:rsidR="008A5269" w:rsidRPr="008A5269" w14:paraId="6A1BA475" w14:textId="77777777" w:rsidTr="00B81A54">
        <w:trPr>
          <w:trHeight w:val="387"/>
          <w:jc w:val="center"/>
        </w:trPr>
        <w:tc>
          <w:tcPr>
            <w:tcW w:w="421" w:type="dxa"/>
            <w:vMerge/>
            <w:tcBorders>
              <w:right w:val="single" w:sz="4" w:space="0" w:color="auto"/>
            </w:tcBorders>
            <w:vAlign w:val="center"/>
          </w:tcPr>
          <w:p w14:paraId="338A703E" w14:textId="77777777" w:rsidR="008A5269" w:rsidRPr="008A5269" w:rsidRDefault="008A5269" w:rsidP="008A5269">
            <w:pPr>
              <w:spacing w:line="240" w:lineRule="exact"/>
              <w:rPr>
                <w:rFonts w:cstheme="majorBidi"/>
              </w:rPr>
            </w:pPr>
          </w:p>
        </w:tc>
        <w:tc>
          <w:tcPr>
            <w:tcW w:w="6237" w:type="dxa"/>
            <w:tcBorders>
              <w:left w:val="single" w:sz="4" w:space="0" w:color="auto"/>
            </w:tcBorders>
            <w:vAlign w:val="center"/>
          </w:tcPr>
          <w:p w14:paraId="6100CA52" w14:textId="77777777" w:rsidR="008A5269" w:rsidRPr="008A5269" w:rsidRDefault="008A5269" w:rsidP="008A5269">
            <w:pPr>
              <w:spacing w:line="240" w:lineRule="exact"/>
              <w:rPr>
                <w:rFonts w:cstheme="majorBidi"/>
              </w:rPr>
            </w:pPr>
            <w:r w:rsidRPr="008A5269">
              <w:rPr>
                <w:rFonts w:cstheme="majorBidi"/>
              </w:rPr>
              <w:t>Questions and answers</w:t>
            </w:r>
          </w:p>
        </w:tc>
        <w:tc>
          <w:tcPr>
            <w:tcW w:w="1559" w:type="dxa"/>
            <w:vAlign w:val="center"/>
          </w:tcPr>
          <w:p w14:paraId="765EA249" w14:textId="0D247AFA" w:rsidR="008A5269" w:rsidRPr="008A5269" w:rsidRDefault="00C13A72" w:rsidP="008A5269">
            <w:pPr>
              <w:spacing w:line="240" w:lineRule="exact"/>
              <w:jc w:val="center"/>
              <w:rPr>
                <w:rFonts w:cstheme="majorBidi"/>
              </w:rPr>
            </w:pPr>
            <w:r>
              <w:rPr>
                <w:rFonts w:cstheme="majorBidi"/>
              </w:rPr>
              <w:t>1</w:t>
            </w:r>
          </w:p>
        </w:tc>
        <w:tc>
          <w:tcPr>
            <w:tcW w:w="819" w:type="dxa"/>
            <w:tcBorders>
              <w:right w:val="single" w:sz="4" w:space="0" w:color="auto"/>
            </w:tcBorders>
          </w:tcPr>
          <w:p w14:paraId="2784C1A8"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2B061CAE"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2487001A" w14:textId="77777777" w:rsidR="008A5269" w:rsidRPr="008A5269" w:rsidRDefault="008A5269" w:rsidP="008A5269">
            <w:pPr>
              <w:spacing w:line="240" w:lineRule="exact"/>
              <w:rPr>
                <w:rFonts w:cstheme="majorBidi"/>
              </w:rPr>
            </w:pPr>
          </w:p>
        </w:tc>
      </w:tr>
      <w:tr w:rsidR="008A5269" w:rsidRPr="008A5269" w14:paraId="7BD292EB" w14:textId="77777777" w:rsidTr="00B81A54">
        <w:trPr>
          <w:trHeight w:val="387"/>
          <w:jc w:val="center"/>
        </w:trPr>
        <w:tc>
          <w:tcPr>
            <w:tcW w:w="421" w:type="dxa"/>
            <w:vMerge/>
            <w:tcBorders>
              <w:right w:val="single" w:sz="4" w:space="0" w:color="auto"/>
            </w:tcBorders>
            <w:vAlign w:val="center"/>
          </w:tcPr>
          <w:p w14:paraId="4181137E" w14:textId="77777777" w:rsidR="008A5269" w:rsidRPr="008A5269" w:rsidRDefault="008A5269" w:rsidP="008A5269">
            <w:pPr>
              <w:spacing w:line="240" w:lineRule="exact"/>
              <w:rPr>
                <w:rFonts w:cstheme="majorBidi"/>
              </w:rPr>
            </w:pPr>
          </w:p>
        </w:tc>
        <w:tc>
          <w:tcPr>
            <w:tcW w:w="6237" w:type="dxa"/>
            <w:tcBorders>
              <w:left w:val="single" w:sz="4" w:space="0" w:color="auto"/>
            </w:tcBorders>
            <w:vAlign w:val="center"/>
          </w:tcPr>
          <w:p w14:paraId="0FD58D56" w14:textId="77777777" w:rsidR="008A5269" w:rsidRPr="008A5269" w:rsidRDefault="008A5269" w:rsidP="008A5269">
            <w:pPr>
              <w:spacing w:line="240" w:lineRule="exact"/>
              <w:rPr>
                <w:rFonts w:cstheme="majorBidi"/>
              </w:rPr>
            </w:pPr>
            <w:r w:rsidRPr="008A5269">
              <w:rPr>
                <w:rFonts w:cstheme="majorBidi"/>
              </w:rPr>
              <w:t>Presentation skills</w:t>
            </w:r>
          </w:p>
        </w:tc>
        <w:tc>
          <w:tcPr>
            <w:tcW w:w="1559" w:type="dxa"/>
            <w:vAlign w:val="center"/>
          </w:tcPr>
          <w:p w14:paraId="0E9BD770" w14:textId="42091B16" w:rsidR="008A5269" w:rsidRPr="008A5269" w:rsidRDefault="00C13A72" w:rsidP="008A5269">
            <w:pPr>
              <w:spacing w:line="240" w:lineRule="exact"/>
              <w:jc w:val="center"/>
              <w:rPr>
                <w:rFonts w:cstheme="majorBidi"/>
              </w:rPr>
            </w:pPr>
            <w:r>
              <w:rPr>
                <w:rFonts w:cstheme="majorBidi"/>
              </w:rPr>
              <w:t>2</w:t>
            </w:r>
          </w:p>
        </w:tc>
        <w:tc>
          <w:tcPr>
            <w:tcW w:w="819" w:type="dxa"/>
            <w:tcBorders>
              <w:right w:val="single" w:sz="4" w:space="0" w:color="auto"/>
            </w:tcBorders>
          </w:tcPr>
          <w:p w14:paraId="0BA4AA33"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47221715"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01DC4F15" w14:textId="77777777" w:rsidR="008A5269" w:rsidRPr="008A5269" w:rsidRDefault="008A5269" w:rsidP="008A5269">
            <w:pPr>
              <w:spacing w:line="240" w:lineRule="exact"/>
              <w:rPr>
                <w:rFonts w:cstheme="majorBidi"/>
              </w:rPr>
            </w:pPr>
          </w:p>
        </w:tc>
      </w:tr>
      <w:tr w:rsidR="008A5269" w:rsidRPr="008A5269" w14:paraId="5D26B4E6" w14:textId="77777777" w:rsidTr="00B81A54">
        <w:trPr>
          <w:trHeight w:val="387"/>
          <w:jc w:val="center"/>
        </w:trPr>
        <w:tc>
          <w:tcPr>
            <w:tcW w:w="421" w:type="dxa"/>
            <w:vMerge/>
            <w:tcBorders>
              <w:right w:val="single" w:sz="4" w:space="0" w:color="auto"/>
            </w:tcBorders>
            <w:vAlign w:val="center"/>
          </w:tcPr>
          <w:p w14:paraId="585B4DB7" w14:textId="77777777" w:rsidR="008A5269" w:rsidRPr="008A5269" w:rsidRDefault="008A5269" w:rsidP="008A5269">
            <w:pPr>
              <w:spacing w:line="240" w:lineRule="exact"/>
              <w:rPr>
                <w:rFonts w:cstheme="majorBidi"/>
              </w:rPr>
            </w:pPr>
          </w:p>
        </w:tc>
        <w:tc>
          <w:tcPr>
            <w:tcW w:w="6237" w:type="dxa"/>
            <w:tcBorders>
              <w:left w:val="single" w:sz="4" w:space="0" w:color="auto"/>
            </w:tcBorders>
            <w:vAlign w:val="center"/>
          </w:tcPr>
          <w:p w14:paraId="41C13820" w14:textId="77777777" w:rsidR="008A5269" w:rsidRPr="008A5269" w:rsidRDefault="008A5269" w:rsidP="008A5269">
            <w:pPr>
              <w:spacing w:line="240" w:lineRule="exact"/>
              <w:rPr>
                <w:rFonts w:cstheme="majorBidi"/>
              </w:rPr>
            </w:pPr>
            <w:r w:rsidRPr="008A5269">
              <w:rPr>
                <w:rFonts w:cstheme="majorBidi"/>
              </w:rPr>
              <w:t xml:space="preserve">Style and formatting </w:t>
            </w:r>
          </w:p>
        </w:tc>
        <w:tc>
          <w:tcPr>
            <w:tcW w:w="1559" w:type="dxa"/>
            <w:vAlign w:val="center"/>
          </w:tcPr>
          <w:p w14:paraId="2C930AE1" w14:textId="0297FA08" w:rsidR="008A5269" w:rsidRPr="008A5269" w:rsidRDefault="00C13A72" w:rsidP="008A5269">
            <w:pPr>
              <w:spacing w:line="240" w:lineRule="exact"/>
              <w:jc w:val="center"/>
              <w:rPr>
                <w:rFonts w:cstheme="majorBidi"/>
              </w:rPr>
            </w:pPr>
            <w:r>
              <w:rPr>
                <w:rFonts w:cstheme="majorBidi"/>
              </w:rPr>
              <w:t>1</w:t>
            </w:r>
          </w:p>
        </w:tc>
        <w:tc>
          <w:tcPr>
            <w:tcW w:w="819" w:type="dxa"/>
            <w:tcBorders>
              <w:right w:val="single" w:sz="4" w:space="0" w:color="auto"/>
            </w:tcBorders>
          </w:tcPr>
          <w:p w14:paraId="201518C1"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646374BC"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56823B38" w14:textId="77777777" w:rsidR="008A5269" w:rsidRPr="008A5269" w:rsidRDefault="008A5269" w:rsidP="008A5269">
            <w:pPr>
              <w:spacing w:line="240" w:lineRule="exact"/>
              <w:rPr>
                <w:rFonts w:cstheme="majorBidi"/>
              </w:rPr>
            </w:pPr>
          </w:p>
        </w:tc>
      </w:tr>
      <w:tr w:rsidR="008A5269" w:rsidRPr="008A5269" w14:paraId="3F5C7657" w14:textId="77777777" w:rsidTr="00B81A54">
        <w:trPr>
          <w:trHeight w:val="350"/>
          <w:jc w:val="center"/>
        </w:trPr>
        <w:tc>
          <w:tcPr>
            <w:tcW w:w="421" w:type="dxa"/>
            <w:tcBorders>
              <w:right w:val="single" w:sz="4" w:space="0" w:color="auto"/>
            </w:tcBorders>
            <w:vAlign w:val="center"/>
          </w:tcPr>
          <w:p w14:paraId="30F6C86D" w14:textId="77777777" w:rsidR="008A5269" w:rsidRPr="008A5269" w:rsidRDefault="008A5269" w:rsidP="008A5269">
            <w:pPr>
              <w:spacing w:line="240" w:lineRule="exact"/>
              <w:rPr>
                <w:rFonts w:cstheme="majorBidi"/>
              </w:rPr>
            </w:pPr>
          </w:p>
        </w:tc>
        <w:tc>
          <w:tcPr>
            <w:tcW w:w="6237" w:type="dxa"/>
            <w:tcBorders>
              <w:left w:val="single" w:sz="4" w:space="0" w:color="auto"/>
            </w:tcBorders>
            <w:vAlign w:val="center"/>
          </w:tcPr>
          <w:p w14:paraId="0673D485" w14:textId="77777777" w:rsidR="008A5269" w:rsidRPr="008A5269" w:rsidRDefault="008A5269" w:rsidP="008A5269">
            <w:pPr>
              <w:spacing w:line="240" w:lineRule="exact"/>
              <w:rPr>
                <w:rFonts w:cstheme="majorBidi"/>
              </w:rPr>
            </w:pPr>
            <w:r w:rsidRPr="008A5269">
              <w:rPr>
                <w:rFonts w:cstheme="majorBidi"/>
                <w:b/>
              </w:rPr>
              <w:t>Total</w:t>
            </w:r>
          </w:p>
        </w:tc>
        <w:tc>
          <w:tcPr>
            <w:tcW w:w="1559" w:type="dxa"/>
            <w:vAlign w:val="center"/>
          </w:tcPr>
          <w:p w14:paraId="24AC9A68" w14:textId="13D4AF1D" w:rsidR="008A5269" w:rsidRPr="008A5269" w:rsidRDefault="00B81A54" w:rsidP="008A5269">
            <w:pPr>
              <w:spacing w:line="240" w:lineRule="exact"/>
              <w:jc w:val="center"/>
              <w:rPr>
                <w:rFonts w:cstheme="majorBidi"/>
                <w:b/>
              </w:rPr>
            </w:pPr>
            <w:r>
              <w:rPr>
                <w:rFonts w:cstheme="majorBidi"/>
                <w:b/>
              </w:rPr>
              <w:t>60</w:t>
            </w:r>
          </w:p>
        </w:tc>
        <w:tc>
          <w:tcPr>
            <w:tcW w:w="819" w:type="dxa"/>
            <w:tcBorders>
              <w:right w:val="single" w:sz="4" w:space="0" w:color="auto"/>
            </w:tcBorders>
          </w:tcPr>
          <w:p w14:paraId="0CAC4214" w14:textId="77777777" w:rsidR="008A5269" w:rsidRPr="008A5269" w:rsidRDefault="008A5269" w:rsidP="008A5269">
            <w:pPr>
              <w:spacing w:line="240" w:lineRule="exact"/>
              <w:rPr>
                <w:rFonts w:cstheme="majorBidi"/>
              </w:rPr>
            </w:pPr>
          </w:p>
        </w:tc>
        <w:tc>
          <w:tcPr>
            <w:tcW w:w="820" w:type="dxa"/>
            <w:tcBorders>
              <w:left w:val="single" w:sz="4" w:space="0" w:color="auto"/>
              <w:right w:val="single" w:sz="4" w:space="0" w:color="auto"/>
            </w:tcBorders>
          </w:tcPr>
          <w:p w14:paraId="476FB8E1" w14:textId="77777777" w:rsidR="008A5269" w:rsidRPr="008A5269" w:rsidRDefault="008A5269" w:rsidP="008A5269">
            <w:pPr>
              <w:spacing w:line="240" w:lineRule="exact"/>
              <w:rPr>
                <w:rFonts w:cstheme="majorBidi"/>
              </w:rPr>
            </w:pPr>
          </w:p>
        </w:tc>
        <w:tc>
          <w:tcPr>
            <w:tcW w:w="820" w:type="dxa"/>
            <w:tcBorders>
              <w:left w:val="single" w:sz="4" w:space="0" w:color="auto"/>
            </w:tcBorders>
          </w:tcPr>
          <w:p w14:paraId="241471BF" w14:textId="77777777" w:rsidR="008A5269" w:rsidRPr="008A5269" w:rsidRDefault="008A5269" w:rsidP="008A5269">
            <w:pPr>
              <w:spacing w:line="240" w:lineRule="exact"/>
              <w:rPr>
                <w:rFonts w:cstheme="majorBidi"/>
              </w:rPr>
            </w:pPr>
          </w:p>
        </w:tc>
      </w:tr>
    </w:tbl>
    <w:p w14:paraId="4D4D6BBA" w14:textId="77777777" w:rsidR="008A5269" w:rsidRPr="008A5269" w:rsidRDefault="008A5269" w:rsidP="008A5269">
      <w:pPr>
        <w:spacing w:after="0" w:line="240" w:lineRule="exact"/>
        <w:rPr>
          <w:rFonts w:cstheme="majorBidi"/>
          <w:b/>
        </w:rPr>
      </w:pPr>
    </w:p>
    <w:p w14:paraId="2E2A8BAC" w14:textId="77777777" w:rsidR="008A5269" w:rsidRPr="008A5269" w:rsidRDefault="008A5269" w:rsidP="008A5269">
      <w:pPr>
        <w:spacing w:after="0" w:line="240" w:lineRule="exact"/>
        <w:rPr>
          <w:rFonts w:cstheme="majorBidi"/>
          <w:b/>
        </w:rPr>
      </w:pPr>
    </w:p>
    <w:p w14:paraId="779054CA" w14:textId="77777777" w:rsidR="004B1C31" w:rsidRDefault="004B1C31" w:rsidP="008A5269">
      <w:pPr>
        <w:spacing w:after="0" w:line="240" w:lineRule="exact"/>
        <w:rPr>
          <w:rFonts w:cstheme="majorBidi"/>
        </w:rPr>
      </w:pPr>
    </w:p>
    <w:p w14:paraId="7ED7239A" w14:textId="77777777" w:rsidR="008A5269" w:rsidRDefault="008A5269" w:rsidP="008A5269">
      <w:pPr>
        <w:spacing w:after="0" w:line="240" w:lineRule="exact"/>
        <w:rPr>
          <w:rFonts w:cstheme="majorBidi"/>
        </w:rPr>
      </w:pPr>
    </w:p>
    <w:p w14:paraId="579A2892" w14:textId="77777777" w:rsidR="008A5269" w:rsidRDefault="008A5269" w:rsidP="008A5269">
      <w:pPr>
        <w:spacing w:after="0" w:line="240" w:lineRule="exact"/>
        <w:rPr>
          <w:rFonts w:cstheme="majorBidi"/>
        </w:rPr>
      </w:pPr>
    </w:p>
    <w:p w14:paraId="43222BBD" w14:textId="77777777" w:rsidR="008A5269" w:rsidRDefault="008A5269" w:rsidP="008A5269">
      <w:pPr>
        <w:spacing w:before="120" w:line="480" w:lineRule="auto"/>
        <w:rPr>
          <w:b/>
        </w:rPr>
      </w:pPr>
      <w:bookmarkStart w:id="37" w:name="_Hlk219824228"/>
    </w:p>
    <w:p w14:paraId="1ACAF831" w14:textId="77777777" w:rsidR="008A5269" w:rsidRDefault="008A5269" w:rsidP="008A5269">
      <w:pPr>
        <w:spacing w:before="120" w:line="480" w:lineRule="auto"/>
        <w:rPr>
          <w:b/>
        </w:rPr>
      </w:pPr>
    </w:p>
    <w:p w14:paraId="427BE74B" w14:textId="77A02A77" w:rsidR="008A5269" w:rsidRPr="00730F59" w:rsidRDefault="008A5269" w:rsidP="008A5269">
      <w:pPr>
        <w:spacing w:before="120" w:line="480" w:lineRule="auto"/>
        <w:rPr>
          <w:sz w:val="6"/>
        </w:rPr>
      </w:pPr>
      <w:r w:rsidRPr="005207ED">
        <w:rPr>
          <w:b/>
        </w:rPr>
        <w:t>Remarks</w:t>
      </w:r>
      <w:r>
        <w:rPr>
          <w:b/>
        </w:rPr>
        <w:t xml:space="preserve"> and Suggestions </w:t>
      </w:r>
      <w:r w:rsidRPr="002F4AD9">
        <w:t>(</w:t>
      </w:r>
      <w:r>
        <w:t>Please attach</w:t>
      </w:r>
      <w:r w:rsidRPr="0001257A">
        <w:t xml:space="preserve"> an additional sheet if necessary</w:t>
      </w:r>
      <w:r w:rsidRPr="002F4AD9">
        <w:t>)</w:t>
      </w:r>
      <w:r w:rsidRPr="005207ED">
        <w:rPr>
          <w:b/>
        </w:rPr>
        <w:t>:</w:t>
      </w:r>
      <w:r>
        <w:t xml:space="preserve"> </w:t>
      </w:r>
    </w:p>
    <w:p w14:paraId="2664EF21"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09369863"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0E80C7D0"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7D7E32BA"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6D6D044D"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0A4AEC32"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753F521"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AEFF151"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20993DC"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47A13E6"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A5A2224"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EDC92C5"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EF78BA6"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9B5315B"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7331F91"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F4EB74C"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9DAAC3D"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50E5A87"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2B3D9FD"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8BE9CF3"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397C82F"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0E76580"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82DC2B5"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E93601C"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6DB0184"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AD5FBA6"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E23C8D9"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DDD19DA"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635A51F"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30C89E0" w14:textId="77777777" w:rsidR="008A5269" w:rsidRPr="00730F59" w:rsidRDefault="008A5269" w:rsidP="008A5269">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D600DAE" w14:textId="3233C2C7" w:rsidR="008A5269" w:rsidRPr="00F3558E" w:rsidRDefault="008A5269" w:rsidP="00F3558E">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92F60DF" w14:textId="77777777" w:rsidR="00F3558E" w:rsidRDefault="00F3558E" w:rsidP="00F3558E">
      <w:pPr>
        <w:spacing w:line="360" w:lineRule="auto"/>
        <w:rPr>
          <w:b/>
        </w:rPr>
      </w:pPr>
    </w:p>
    <w:p w14:paraId="2B2B2B95" w14:textId="190B7D19" w:rsidR="00F3558E" w:rsidRDefault="008A5269" w:rsidP="00F3558E">
      <w:pPr>
        <w:spacing w:line="360" w:lineRule="auto"/>
        <w:rPr>
          <w:sz w:val="14"/>
        </w:rPr>
      </w:pPr>
      <w:r>
        <w:rPr>
          <w:b/>
        </w:rPr>
        <w:t>Examiner</w:t>
      </w:r>
      <w:r w:rsidRPr="0017797A">
        <w:rPr>
          <w:b/>
        </w:rPr>
        <w:t>’s Name:</w:t>
      </w:r>
      <w:r>
        <w:t xml:space="preserve"> </w:t>
      </w:r>
      <w:r w:rsidRPr="00B811DE">
        <w:rPr>
          <w:sz w:val="14"/>
        </w:rPr>
        <w:t>_____________________________</w:t>
      </w:r>
      <w:r>
        <w:rPr>
          <w:sz w:val="14"/>
        </w:rPr>
        <w:t>________________</w:t>
      </w:r>
      <w:r w:rsidRPr="00B811DE">
        <w:rPr>
          <w:sz w:val="14"/>
        </w:rPr>
        <w:t>_</w:t>
      </w:r>
      <w:r>
        <w:rPr>
          <w:sz w:val="14"/>
        </w:rPr>
        <w:t xml:space="preserve">_______   </w:t>
      </w:r>
      <w:r w:rsidRPr="0017797A">
        <w:rPr>
          <w:b/>
        </w:rPr>
        <w:t>Signature</w:t>
      </w:r>
      <w:r>
        <w:rPr>
          <w:b/>
        </w:rPr>
        <w:t>:</w:t>
      </w:r>
      <w:r>
        <w:t xml:space="preserve"> </w:t>
      </w:r>
      <w:r w:rsidRPr="00B811DE">
        <w:rPr>
          <w:sz w:val="14"/>
        </w:rPr>
        <w:t>__</w:t>
      </w:r>
      <w:r>
        <w:rPr>
          <w:sz w:val="14"/>
        </w:rPr>
        <w:t>_____</w:t>
      </w:r>
      <w:r w:rsidRPr="00B811DE">
        <w:rPr>
          <w:sz w:val="14"/>
        </w:rPr>
        <w:t>___</w:t>
      </w:r>
      <w:r>
        <w:rPr>
          <w:sz w:val="14"/>
        </w:rPr>
        <w:t>________________</w:t>
      </w:r>
      <w:r w:rsidR="00B81A54">
        <w:rPr>
          <w:sz w:val="14"/>
        </w:rPr>
        <w:t xml:space="preserve">_ </w:t>
      </w:r>
      <w:r w:rsidR="00B81A54" w:rsidRPr="00B81A54">
        <w:rPr>
          <w:rFonts w:cstheme="majorBidi"/>
          <w:b/>
          <w:bCs/>
          <w:szCs w:val="24"/>
        </w:rPr>
        <w:t>Date</w:t>
      </w:r>
      <w:r w:rsidRPr="00B81A54">
        <w:rPr>
          <w:rFonts w:cstheme="majorBidi"/>
          <w:b/>
          <w:bCs/>
          <w:szCs w:val="24"/>
        </w:rPr>
        <w:t>:</w:t>
      </w:r>
      <w:r w:rsidR="00B81A54">
        <w:rPr>
          <w:rFonts w:cstheme="majorBidi"/>
          <w:b/>
          <w:bCs/>
          <w:szCs w:val="24"/>
        </w:rPr>
        <w:t xml:space="preserve"> </w:t>
      </w:r>
      <w:r>
        <w:rPr>
          <w:sz w:val="14"/>
        </w:rPr>
        <w:t>_________________</w:t>
      </w:r>
      <w:r w:rsidR="00F3558E">
        <w:rPr>
          <w:sz w:val="14"/>
        </w:rPr>
        <w:br w:type="page"/>
      </w:r>
    </w:p>
    <w:p w14:paraId="43CA546D" w14:textId="77777777" w:rsidR="008A5269" w:rsidRDefault="008A5269" w:rsidP="008A5269">
      <w:pPr>
        <w:spacing w:line="360" w:lineRule="auto"/>
        <w:rPr>
          <w:sz w:val="14"/>
        </w:rPr>
      </w:pPr>
    </w:p>
    <w:p w14:paraId="787B0ADC" w14:textId="77777777" w:rsidR="008A5269" w:rsidRDefault="008A5269" w:rsidP="008A5269">
      <w:pPr>
        <w:spacing w:line="360" w:lineRule="auto"/>
        <w:rPr>
          <w:sz w:val="14"/>
        </w:rPr>
      </w:pPr>
    </w:p>
    <w:p w14:paraId="3E239D83" w14:textId="77777777" w:rsidR="008A5269" w:rsidRDefault="008A5269" w:rsidP="008A5269">
      <w:pPr>
        <w:spacing w:line="360" w:lineRule="auto"/>
        <w:rPr>
          <w:sz w:val="14"/>
        </w:rPr>
      </w:pPr>
    </w:p>
    <w:p w14:paraId="219A2E25" w14:textId="77777777" w:rsidR="008A5269" w:rsidRDefault="008A5269" w:rsidP="008A5269">
      <w:pPr>
        <w:spacing w:line="360" w:lineRule="auto"/>
        <w:rPr>
          <w:sz w:val="14"/>
        </w:rPr>
      </w:pPr>
    </w:p>
    <w:p w14:paraId="4CEF6ABA" w14:textId="77777777" w:rsidR="008A5269" w:rsidRPr="003F4A59" w:rsidRDefault="008A5269" w:rsidP="008A5269">
      <w:pPr>
        <w:spacing w:after="0" w:line="240" w:lineRule="exact"/>
        <w:jc w:val="center"/>
        <w:rPr>
          <w:rFonts w:cstheme="majorBidi"/>
          <w:b/>
          <w:bCs/>
        </w:rPr>
      </w:pPr>
      <w:r w:rsidRPr="003F4A59">
        <w:rPr>
          <w:rFonts w:cstheme="majorBidi"/>
          <w:b/>
          <w:bCs/>
        </w:rPr>
        <w:t>DS480 – Graduation Project</w:t>
      </w:r>
      <w:r>
        <w:rPr>
          <w:rFonts w:cstheme="majorBidi"/>
          <w:b/>
          <w:bCs/>
        </w:rPr>
        <w:t xml:space="preserve"> (1) (</w:t>
      </w:r>
      <w:r w:rsidRPr="003F4A59">
        <w:rPr>
          <w:rFonts w:cstheme="majorBidi"/>
          <w:b/>
          <w:bCs/>
        </w:rPr>
        <w:t>Phase I</w:t>
      </w:r>
      <w:r>
        <w:rPr>
          <w:rFonts w:cstheme="majorBidi"/>
          <w:b/>
          <w:bCs/>
        </w:rPr>
        <w:t>)</w:t>
      </w:r>
    </w:p>
    <w:p w14:paraId="17DE51AA" w14:textId="2217B939" w:rsidR="008A5269" w:rsidRPr="003F4A59" w:rsidRDefault="008A5269" w:rsidP="008A5269">
      <w:pPr>
        <w:spacing w:after="0" w:line="240" w:lineRule="exact"/>
        <w:jc w:val="center"/>
        <w:rPr>
          <w:rFonts w:cstheme="majorBidi"/>
          <w:b/>
          <w:bCs/>
        </w:rPr>
      </w:pPr>
      <w:r>
        <w:rPr>
          <w:rFonts w:cstheme="majorBidi"/>
          <w:b/>
          <w:bCs/>
        </w:rPr>
        <w:t xml:space="preserve">Committee </w:t>
      </w:r>
      <w:r w:rsidR="00F3558E">
        <w:rPr>
          <w:rFonts w:cstheme="majorBidi"/>
          <w:b/>
          <w:bCs/>
        </w:rPr>
        <w:t>Member</w:t>
      </w:r>
      <w:r w:rsidRPr="003F4A59">
        <w:rPr>
          <w:rFonts w:cstheme="majorBidi"/>
          <w:b/>
          <w:bCs/>
        </w:rPr>
        <w:t xml:space="preserve"> Evaluation Form</w:t>
      </w:r>
    </w:p>
    <w:bookmarkEnd w:id="37"/>
    <w:p w14:paraId="124C319F" w14:textId="77777777" w:rsidR="008A5269" w:rsidRDefault="008A5269" w:rsidP="008A5269">
      <w:pPr>
        <w:spacing w:after="0" w:line="240" w:lineRule="exact"/>
        <w:rPr>
          <w:rFonts w:cstheme="majorBidi"/>
        </w:rPr>
      </w:pPr>
    </w:p>
    <w:p w14:paraId="1404F010" w14:textId="77777777" w:rsidR="008A5269" w:rsidRDefault="008A5269" w:rsidP="008A5269">
      <w:pPr>
        <w:spacing w:after="0" w:line="240" w:lineRule="exact"/>
        <w:rPr>
          <w:rFonts w:cstheme="majorBidi"/>
        </w:rPr>
      </w:pPr>
    </w:p>
    <w:p w14:paraId="59186418" w14:textId="77777777" w:rsidR="00B81A54" w:rsidRPr="008A5269" w:rsidRDefault="00B81A54" w:rsidP="00B81A54">
      <w:pPr>
        <w:spacing w:after="0" w:line="240" w:lineRule="exact"/>
        <w:rPr>
          <w:rFonts w:cstheme="majorBidi"/>
        </w:rPr>
      </w:pPr>
      <w:r w:rsidRPr="008A5269">
        <w:rPr>
          <w:rFonts w:cstheme="majorBidi"/>
          <w:b/>
        </w:rPr>
        <w:t>Project Title:</w:t>
      </w:r>
      <w:r w:rsidRPr="008A5269">
        <w:rPr>
          <w:rFonts w:cstheme="majorBidi"/>
        </w:rPr>
        <w:t xml:space="preserve"> ______________________________________________________</w:t>
      </w:r>
      <w:r>
        <w:rPr>
          <w:rFonts w:cstheme="majorBidi"/>
        </w:rPr>
        <w:t xml:space="preserve"> </w:t>
      </w:r>
      <w:r>
        <w:rPr>
          <w:rFonts w:cstheme="majorBidi"/>
          <w:b/>
          <w:bCs/>
        </w:rPr>
        <w:t>Group No</w:t>
      </w:r>
      <w:r w:rsidRPr="00F3558E">
        <w:rPr>
          <w:rFonts w:cstheme="majorBidi"/>
          <w:b/>
          <w:bCs/>
        </w:rPr>
        <w:t>.:</w:t>
      </w:r>
      <w:r>
        <w:rPr>
          <w:rFonts w:cstheme="majorBidi"/>
        </w:rPr>
        <w:t xml:space="preserve"> </w:t>
      </w:r>
      <w:r w:rsidRPr="008A5269">
        <w:rPr>
          <w:rFonts w:cstheme="majorBidi"/>
        </w:rPr>
        <w:t>_____________</w:t>
      </w:r>
    </w:p>
    <w:p w14:paraId="17C4E548" w14:textId="77777777" w:rsidR="00B81A54" w:rsidRPr="008A5269" w:rsidRDefault="00B81A54" w:rsidP="00B81A54">
      <w:pPr>
        <w:spacing w:after="0" w:line="240" w:lineRule="exact"/>
        <w:rPr>
          <w:rFonts w:cstheme="majorBidi"/>
        </w:rPr>
      </w:pPr>
      <w:r w:rsidRPr="008A5269">
        <w:rPr>
          <w:rFonts w:cstheme="majorBidi"/>
          <w:b/>
        </w:rPr>
        <w:t>Supervisor:</w:t>
      </w:r>
      <w:r>
        <w:rPr>
          <w:rFonts w:cstheme="majorBidi"/>
        </w:rPr>
        <w:t xml:space="preserve"> </w:t>
      </w:r>
      <w:r w:rsidRPr="008A5269">
        <w:rPr>
          <w:rFonts w:cstheme="majorBidi"/>
        </w:rPr>
        <w:t>_____________________________________</w:t>
      </w:r>
      <w:r>
        <w:rPr>
          <w:rFonts w:cstheme="majorBidi"/>
        </w:rPr>
        <w:t xml:space="preserve"> </w:t>
      </w:r>
      <w:r w:rsidRPr="00F3558E">
        <w:rPr>
          <w:rFonts w:cstheme="majorBidi"/>
          <w:b/>
          <w:bCs/>
        </w:rPr>
        <w:t>Semester</w:t>
      </w:r>
      <w:r>
        <w:rPr>
          <w:rFonts w:cstheme="majorBidi"/>
          <w:b/>
          <w:bCs/>
        </w:rPr>
        <w:t>:</w:t>
      </w:r>
      <w:r w:rsidRPr="00F3558E">
        <w:rPr>
          <w:rFonts w:cstheme="majorBidi"/>
          <w:b/>
          <w:bCs/>
        </w:rPr>
        <w:t xml:space="preserve"> </w:t>
      </w:r>
      <w:r w:rsidRPr="008A5269">
        <w:rPr>
          <w:rFonts w:cstheme="majorBidi"/>
        </w:rPr>
        <w:t>_________</w:t>
      </w:r>
      <w:r w:rsidRPr="00F3558E">
        <w:rPr>
          <w:rFonts w:cstheme="majorBidi"/>
          <w:b/>
          <w:bCs/>
        </w:rPr>
        <w:t xml:space="preserve"> </w:t>
      </w:r>
      <w:r>
        <w:rPr>
          <w:rFonts w:cstheme="majorBidi"/>
          <w:b/>
          <w:bCs/>
        </w:rPr>
        <w:t>Academic</w:t>
      </w:r>
      <w:r w:rsidRPr="00F3558E">
        <w:rPr>
          <w:rFonts w:cstheme="majorBidi"/>
          <w:b/>
          <w:bCs/>
        </w:rPr>
        <w:t xml:space="preserve"> Year:</w:t>
      </w:r>
      <w:r>
        <w:rPr>
          <w:rFonts w:cstheme="majorBidi"/>
        </w:rPr>
        <w:t xml:space="preserve"> </w:t>
      </w:r>
      <w:r w:rsidRPr="008A5269">
        <w:rPr>
          <w:rFonts w:cstheme="majorBidi"/>
        </w:rPr>
        <w:t>_________</w:t>
      </w:r>
    </w:p>
    <w:p w14:paraId="779CB898" w14:textId="77777777" w:rsidR="00B81A54" w:rsidRPr="008A5269" w:rsidRDefault="00B81A54" w:rsidP="00B81A54">
      <w:pPr>
        <w:spacing w:after="0" w:line="240" w:lineRule="exact"/>
        <w:rPr>
          <w:rFonts w:cstheme="majorBidi"/>
        </w:rPr>
      </w:pPr>
    </w:p>
    <w:tbl>
      <w:tblPr>
        <w:tblStyle w:val="TableGrid"/>
        <w:tblW w:w="0" w:type="auto"/>
        <w:jc w:val="center"/>
        <w:tblLook w:val="04A0" w:firstRow="1" w:lastRow="0" w:firstColumn="1" w:lastColumn="0" w:noHBand="0" w:noVBand="1"/>
      </w:tblPr>
      <w:tblGrid>
        <w:gridCol w:w="913"/>
        <w:gridCol w:w="7392"/>
        <w:gridCol w:w="2322"/>
      </w:tblGrid>
      <w:tr w:rsidR="00B81A54" w:rsidRPr="008A5269" w14:paraId="06985CED" w14:textId="77777777" w:rsidTr="00D07403">
        <w:trPr>
          <w:trHeight w:val="70"/>
          <w:jc w:val="center"/>
        </w:trPr>
        <w:tc>
          <w:tcPr>
            <w:tcW w:w="913" w:type="dxa"/>
            <w:vAlign w:val="center"/>
          </w:tcPr>
          <w:p w14:paraId="52629D53" w14:textId="77777777" w:rsidR="00B81A54" w:rsidRPr="008A5269" w:rsidRDefault="00B81A54" w:rsidP="00D07403">
            <w:pPr>
              <w:spacing w:line="240" w:lineRule="exact"/>
              <w:jc w:val="center"/>
              <w:rPr>
                <w:rFonts w:cstheme="majorBidi"/>
                <w:b/>
              </w:rPr>
            </w:pPr>
            <w:r w:rsidRPr="008A5269">
              <w:rPr>
                <w:rFonts w:cstheme="majorBidi"/>
                <w:b/>
              </w:rPr>
              <w:t>No.</w:t>
            </w:r>
          </w:p>
        </w:tc>
        <w:tc>
          <w:tcPr>
            <w:tcW w:w="7392" w:type="dxa"/>
            <w:vAlign w:val="center"/>
          </w:tcPr>
          <w:p w14:paraId="2C3A479B" w14:textId="77777777" w:rsidR="00B81A54" w:rsidRPr="008A5269" w:rsidRDefault="00B81A54" w:rsidP="00D07403">
            <w:pPr>
              <w:spacing w:line="240" w:lineRule="exact"/>
              <w:jc w:val="center"/>
              <w:rPr>
                <w:rFonts w:cstheme="majorBidi"/>
                <w:b/>
              </w:rPr>
            </w:pPr>
            <w:r w:rsidRPr="008A5269">
              <w:rPr>
                <w:rFonts w:cstheme="majorBidi"/>
                <w:b/>
              </w:rPr>
              <w:t>Student Name</w:t>
            </w:r>
          </w:p>
        </w:tc>
        <w:tc>
          <w:tcPr>
            <w:tcW w:w="2322" w:type="dxa"/>
            <w:vAlign w:val="center"/>
          </w:tcPr>
          <w:p w14:paraId="52D9BF9A" w14:textId="77777777" w:rsidR="00B81A54" w:rsidRPr="008A5269" w:rsidRDefault="00B81A54" w:rsidP="00D07403">
            <w:pPr>
              <w:spacing w:line="240" w:lineRule="exact"/>
              <w:jc w:val="center"/>
              <w:rPr>
                <w:rFonts w:cstheme="majorBidi"/>
                <w:b/>
              </w:rPr>
            </w:pPr>
            <w:r w:rsidRPr="008A5269">
              <w:rPr>
                <w:rFonts w:cstheme="majorBidi"/>
                <w:b/>
              </w:rPr>
              <w:t>ID</w:t>
            </w:r>
          </w:p>
        </w:tc>
      </w:tr>
      <w:tr w:rsidR="00B81A54" w:rsidRPr="008A5269" w14:paraId="52976BB9" w14:textId="77777777" w:rsidTr="00D07403">
        <w:trPr>
          <w:trHeight w:val="328"/>
          <w:jc w:val="center"/>
        </w:trPr>
        <w:tc>
          <w:tcPr>
            <w:tcW w:w="913" w:type="dxa"/>
            <w:vAlign w:val="center"/>
          </w:tcPr>
          <w:p w14:paraId="1E31ABBE" w14:textId="77777777" w:rsidR="00B81A54" w:rsidRPr="008A5269" w:rsidRDefault="00B81A54" w:rsidP="00D07403">
            <w:pPr>
              <w:spacing w:line="240" w:lineRule="exact"/>
              <w:rPr>
                <w:rFonts w:cstheme="majorBidi"/>
                <w:b/>
              </w:rPr>
            </w:pPr>
            <w:r w:rsidRPr="008A5269">
              <w:rPr>
                <w:rFonts w:cstheme="majorBidi"/>
                <w:b/>
              </w:rPr>
              <w:t>S1</w:t>
            </w:r>
          </w:p>
        </w:tc>
        <w:tc>
          <w:tcPr>
            <w:tcW w:w="7392" w:type="dxa"/>
          </w:tcPr>
          <w:p w14:paraId="729661FA" w14:textId="77777777" w:rsidR="00B81A54" w:rsidRPr="008A5269" w:rsidRDefault="00B81A54" w:rsidP="00D07403">
            <w:pPr>
              <w:spacing w:line="240" w:lineRule="exact"/>
              <w:rPr>
                <w:rFonts w:cstheme="majorBidi"/>
              </w:rPr>
            </w:pPr>
          </w:p>
        </w:tc>
        <w:tc>
          <w:tcPr>
            <w:tcW w:w="2322" w:type="dxa"/>
          </w:tcPr>
          <w:p w14:paraId="0E399861" w14:textId="77777777" w:rsidR="00B81A54" w:rsidRPr="008A5269" w:rsidRDefault="00B81A54" w:rsidP="00D07403">
            <w:pPr>
              <w:spacing w:line="240" w:lineRule="exact"/>
              <w:rPr>
                <w:rFonts w:cstheme="majorBidi"/>
              </w:rPr>
            </w:pPr>
          </w:p>
        </w:tc>
      </w:tr>
      <w:tr w:rsidR="00B81A54" w:rsidRPr="008A5269" w14:paraId="7CEB44D1" w14:textId="77777777" w:rsidTr="00D07403">
        <w:trPr>
          <w:trHeight w:val="328"/>
          <w:jc w:val="center"/>
        </w:trPr>
        <w:tc>
          <w:tcPr>
            <w:tcW w:w="913" w:type="dxa"/>
            <w:vAlign w:val="center"/>
          </w:tcPr>
          <w:p w14:paraId="160C71AD" w14:textId="77777777" w:rsidR="00B81A54" w:rsidRPr="008A5269" w:rsidRDefault="00B81A54" w:rsidP="00D07403">
            <w:pPr>
              <w:spacing w:line="240" w:lineRule="exact"/>
              <w:rPr>
                <w:rFonts w:cstheme="majorBidi"/>
                <w:b/>
              </w:rPr>
            </w:pPr>
            <w:r w:rsidRPr="008A5269">
              <w:rPr>
                <w:rFonts w:cstheme="majorBidi"/>
                <w:b/>
              </w:rPr>
              <w:t>S2</w:t>
            </w:r>
          </w:p>
        </w:tc>
        <w:tc>
          <w:tcPr>
            <w:tcW w:w="7392" w:type="dxa"/>
          </w:tcPr>
          <w:p w14:paraId="7671A8AD" w14:textId="77777777" w:rsidR="00B81A54" w:rsidRPr="008A5269" w:rsidRDefault="00B81A54" w:rsidP="00D07403">
            <w:pPr>
              <w:spacing w:line="240" w:lineRule="exact"/>
              <w:rPr>
                <w:rFonts w:cstheme="majorBidi"/>
              </w:rPr>
            </w:pPr>
          </w:p>
        </w:tc>
        <w:tc>
          <w:tcPr>
            <w:tcW w:w="2322" w:type="dxa"/>
          </w:tcPr>
          <w:p w14:paraId="0160E2D9" w14:textId="77777777" w:rsidR="00B81A54" w:rsidRPr="008A5269" w:rsidRDefault="00B81A54" w:rsidP="00D07403">
            <w:pPr>
              <w:spacing w:line="240" w:lineRule="exact"/>
              <w:rPr>
                <w:rFonts w:cstheme="majorBidi"/>
              </w:rPr>
            </w:pPr>
          </w:p>
        </w:tc>
      </w:tr>
      <w:tr w:rsidR="00B81A54" w:rsidRPr="008A5269" w14:paraId="51348EF0" w14:textId="77777777" w:rsidTr="00D07403">
        <w:trPr>
          <w:trHeight w:val="328"/>
          <w:jc w:val="center"/>
        </w:trPr>
        <w:tc>
          <w:tcPr>
            <w:tcW w:w="913" w:type="dxa"/>
            <w:vAlign w:val="center"/>
          </w:tcPr>
          <w:p w14:paraId="68BC09A6" w14:textId="77777777" w:rsidR="00B81A54" w:rsidRPr="008A5269" w:rsidRDefault="00B81A54" w:rsidP="00D07403">
            <w:pPr>
              <w:spacing w:line="240" w:lineRule="exact"/>
              <w:rPr>
                <w:rFonts w:cstheme="majorBidi"/>
                <w:b/>
              </w:rPr>
            </w:pPr>
            <w:r w:rsidRPr="008A5269">
              <w:rPr>
                <w:rFonts w:cstheme="majorBidi"/>
                <w:b/>
              </w:rPr>
              <w:t>S3</w:t>
            </w:r>
          </w:p>
        </w:tc>
        <w:tc>
          <w:tcPr>
            <w:tcW w:w="7392" w:type="dxa"/>
          </w:tcPr>
          <w:p w14:paraId="10CB1720" w14:textId="77777777" w:rsidR="00B81A54" w:rsidRPr="008A5269" w:rsidRDefault="00B81A54" w:rsidP="00D07403">
            <w:pPr>
              <w:spacing w:line="240" w:lineRule="exact"/>
              <w:rPr>
                <w:rFonts w:cstheme="majorBidi"/>
              </w:rPr>
            </w:pPr>
          </w:p>
        </w:tc>
        <w:tc>
          <w:tcPr>
            <w:tcW w:w="2322" w:type="dxa"/>
          </w:tcPr>
          <w:p w14:paraId="5A42D6BA" w14:textId="77777777" w:rsidR="00B81A54" w:rsidRPr="008A5269" w:rsidRDefault="00B81A54" w:rsidP="00D07403">
            <w:pPr>
              <w:spacing w:line="240" w:lineRule="exact"/>
              <w:rPr>
                <w:rFonts w:cstheme="majorBidi"/>
              </w:rPr>
            </w:pPr>
          </w:p>
        </w:tc>
      </w:tr>
    </w:tbl>
    <w:p w14:paraId="685C6035" w14:textId="77777777" w:rsidR="00B81A54" w:rsidRPr="008A5269" w:rsidRDefault="00B81A54" w:rsidP="00B81A54">
      <w:pPr>
        <w:spacing w:after="0" w:line="240" w:lineRule="exact"/>
        <w:rPr>
          <w:rFonts w:cstheme="majorBidi"/>
        </w:rPr>
      </w:pPr>
    </w:p>
    <w:tbl>
      <w:tblPr>
        <w:tblStyle w:val="TableGrid"/>
        <w:tblW w:w="0" w:type="auto"/>
        <w:jc w:val="center"/>
        <w:tblLayout w:type="fixed"/>
        <w:tblLook w:val="04A0" w:firstRow="1" w:lastRow="0" w:firstColumn="1" w:lastColumn="0" w:noHBand="0" w:noVBand="1"/>
      </w:tblPr>
      <w:tblGrid>
        <w:gridCol w:w="421"/>
        <w:gridCol w:w="6237"/>
        <w:gridCol w:w="1559"/>
        <w:gridCol w:w="819"/>
        <w:gridCol w:w="820"/>
        <w:gridCol w:w="820"/>
      </w:tblGrid>
      <w:tr w:rsidR="00B81A54" w:rsidRPr="008A5269" w14:paraId="326BADD6" w14:textId="77777777" w:rsidTr="00D07403">
        <w:trPr>
          <w:trHeight w:val="386"/>
          <w:jc w:val="center"/>
        </w:trPr>
        <w:tc>
          <w:tcPr>
            <w:tcW w:w="6658" w:type="dxa"/>
            <w:gridSpan w:val="2"/>
            <w:vMerge w:val="restart"/>
            <w:vAlign w:val="center"/>
          </w:tcPr>
          <w:p w14:paraId="3AE3B4FC" w14:textId="77777777" w:rsidR="00B81A54" w:rsidRPr="008A5269" w:rsidRDefault="00B81A54" w:rsidP="00D07403">
            <w:pPr>
              <w:spacing w:line="240" w:lineRule="exact"/>
              <w:jc w:val="center"/>
              <w:rPr>
                <w:rFonts w:cstheme="majorBidi"/>
                <w:b/>
              </w:rPr>
            </w:pPr>
            <w:r w:rsidRPr="008A5269">
              <w:rPr>
                <w:rFonts w:cstheme="majorBidi"/>
                <w:b/>
              </w:rPr>
              <w:t>Expected Outcomes (Evaluation Criteria)</w:t>
            </w:r>
          </w:p>
        </w:tc>
        <w:tc>
          <w:tcPr>
            <w:tcW w:w="1559" w:type="dxa"/>
            <w:vMerge w:val="restart"/>
            <w:vAlign w:val="center"/>
          </w:tcPr>
          <w:p w14:paraId="4CA2F852" w14:textId="77777777" w:rsidR="00B81A54" w:rsidRPr="008A5269" w:rsidRDefault="00B81A54" w:rsidP="00D07403">
            <w:pPr>
              <w:spacing w:line="240" w:lineRule="exact"/>
              <w:jc w:val="center"/>
              <w:rPr>
                <w:rFonts w:cstheme="majorBidi"/>
                <w:b/>
              </w:rPr>
            </w:pPr>
            <w:r w:rsidRPr="008A5269">
              <w:rPr>
                <w:rFonts w:cstheme="majorBidi"/>
                <w:b/>
              </w:rPr>
              <w:t>Max Marks</w:t>
            </w:r>
          </w:p>
        </w:tc>
        <w:tc>
          <w:tcPr>
            <w:tcW w:w="2459" w:type="dxa"/>
            <w:gridSpan w:val="3"/>
            <w:tcBorders>
              <w:bottom w:val="single" w:sz="4" w:space="0" w:color="auto"/>
            </w:tcBorders>
          </w:tcPr>
          <w:p w14:paraId="231D344A" w14:textId="77777777" w:rsidR="00B81A54" w:rsidRPr="008A5269" w:rsidRDefault="00B81A54" w:rsidP="00D07403">
            <w:pPr>
              <w:spacing w:line="240" w:lineRule="exact"/>
              <w:jc w:val="center"/>
              <w:rPr>
                <w:rFonts w:cstheme="majorBidi"/>
                <w:b/>
              </w:rPr>
            </w:pPr>
            <w:r w:rsidRPr="008A5269">
              <w:rPr>
                <w:rFonts w:cstheme="majorBidi"/>
                <w:b/>
              </w:rPr>
              <w:t>Marks Obtained</w:t>
            </w:r>
          </w:p>
        </w:tc>
      </w:tr>
      <w:tr w:rsidR="00B81A54" w:rsidRPr="008A5269" w14:paraId="1E3C8E27" w14:textId="77777777" w:rsidTr="00D07403">
        <w:trPr>
          <w:trHeight w:val="332"/>
          <w:jc w:val="center"/>
        </w:trPr>
        <w:tc>
          <w:tcPr>
            <w:tcW w:w="6658" w:type="dxa"/>
            <w:gridSpan w:val="2"/>
            <w:vMerge/>
          </w:tcPr>
          <w:p w14:paraId="67F8B1FF" w14:textId="77777777" w:rsidR="00B81A54" w:rsidRPr="008A5269" w:rsidRDefault="00B81A54" w:rsidP="00D07403">
            <w:pPr>
              <w:spacing w:line="240" w:lineRule="exact"/>
              <w:rPr>
                <w:rFonts w:cstheme="majorBidi"/>
              </w:rPr>
            </w:pPr>
          </w:p>
        </w:tc>
        <w:tc>
          <w:tcPr>
            <w:tcW w:w="1559" w:type="dxa"/>
            <w:vMerge/>
          </w:tcPr>
          <w:p w14:paraId="4AD179E0" w14:textId="77777777" w:rsidR="00B81A54" w:rsidRPr="008A5269" w:rsidRDefault="00B81A54" w:rsidP="00D07403">
            <w:pPr>
              <w:spacing w:line="240" w:lineRule="exact"/>
              <w:rPr>
                <w:rFonts w:cstheme="majorBidi"/>
              </w:rPr>
            </w:pPr>
          </w:p>
        </w:tc>
        <w:tc>
          <w:tcPr>
            <w:tcW w:w="819" w:type="dxa"/>
            <w:tcBorders>
              <w:top w:val="single" w:sz="4" w:space="0" w:color="auto"/>
              <w:right w:val="single" w:sz="4" w:space="0" w:color="auto"/>
            </w:tcBorders>
            <w:vAlign w:val="center"/>
          </w:tcPr>
          <w:p w14:paraId="613D51FA" w14:textId="77777777" w:rsidR="00B81A54" w:rsidRPr="008A5269" w:rsidRDefault="00B81A54" w:rsidP="00D07403">
            <w:pPr>
              <w:spacing w:line="240" w:lineRule="exact"/>
              <w:jc w:val="center"/>
              <w:rPr>
                <w:rFonts w:cstheme="majorBidi"/>
                <w:b/>
              </w:rPr>
            </w:pPr>
            <w:r w:rsidRPr="008A5269">
              <w:rPr>
                <w:rFonts w:cstheme="majorBidi"/>
                <w:b/>
              </w:rPr>
              <w:t>S1</w:t>
            </w:r>
          </w:p>
        </w:tc>
        <w:tc>
          <w:tcPr>
            <w:tcW w:w="820" w:type="dxa"/>
            <w:tcBorders>
              <w:top w:val="single" w:sz="4" w:space="0" w:color="auto"/>
              <w:left w:val="single" w:sz="4" w:space="0" w:color="auto"/>
              <w:right w:val="single" w:sz="4" w:space="0" w:color="auto"/>
            </w:tcBorders>
            <w:vAlign w:val="center"/>
          </w:tcPr>
          <w:p w14:paraId="087EC83A" w14:textId="77777777" w:rsidR="00B81A54" w:rsidRPr="008A5269" w:rsidRDefault="00B81A54" w:rsidP="00D07403">
            <w:pPr>
              <w:spacing w:line="240" w:lineRule="exact"/>
              <w:jc w:val="center"/>
              <w:rPr>
                <w:rFonts w:cstheme="majorBidi"/>
                <w:b/>
              </w:rPr>
            </w:pPr>
            <w:r w:rsidRPr="008A5269">
              <w:rPr>
                <w:rFonts w:cstheme="majorBidi"/>
                <w:b/>
              </w:rPr>
              <w:t>S2</w:t>
            </w:r>
          </w:p>
        </w:tc>
        <w:tc>
          <w:tcPr>
            <w:tcW w:w="820" w:type="dxa"/>
            <w:tcBorders>
              <w:top w:val="single" w:sz="4" w:space="0" w:color="auto"/>
              <w:left w:val="single" w:sz="4" w:space="0" w:color="auto"/>
            </w:tcBorders>
            <w:vAlign w:val="center"/>
          </w:tcPr>
          <w:p w14:paraId="02D41BD6" w14:textId="77777777" w:rsidR="00B81A54" w:rsidRPr="008A5269" w:rsidRDefault="00B81A54" w:rsidP="00D07403">
            <w:pPr>
              <w:spacing w:line="240" w:lineRule="exact"/>
              <w:jc w:val="center"/>
              <w:rPr>
                <w:rFonts w:cstheme="majorBidi"/>
                <w:b/>
              </w:rPr>
            </w:pPr>
            <w:r w:rsidRPr="008A5269">
              <w:rPr>
                <w:rFonts w:cstheme="majorBidi"/>
                <w:b/>
              </w:rPr>
              <w:t>S3</w:t>
            </w:r>
          </w:p>
        </w:tc>
      </w:tr>
      <w:tr w:rsidR="00B81A54" w:rsidRPr="008A5269" w14:paraId="1652DAB4" w14:textId="77777777" w:rsidTr="00D07403">
        <w:trPr>
          <w:trHeight w:val="579"/>
          <w:jc w:val="center"/>
        </w:trPr>
        <w:tc>
          <w:tcPr>
            <w:tcW w:w="10676" w:type="dxa"/>
            <w:gridSpan w:val="6"/>
            <w:vAlign w:val="center"/>
          </w:tcPr>
          <w:p w14:paraId="1426247F" w14:textId="77777777" w:rsidR="00B81A54" w:rsidRPr="008A5269" w:rsidRDefault="00B81A54" w:rsidP="00D07403">
            <w:pPr>
              <w:spacing w:line="240" w:lineRule="exact"/>
              <w:rPr>
                <w:rFonts w:cstheme="majorBidi"/>
              </w:rPr>
            </w:pPr>
            <w:r>
              <w:rPr>
                <w:rStyle w:val="normaltextrun"/>
                <w:b/>
                <w:bCs/>
                <w:color w:val="000000"/>
                <w:sz w:val="22"/>
                <w:shd w:val="clear" w:color="auto" w:fill="FFFFFF"/>
              </w:rPr>
              <w:t>CLO1: Deepen the knowledge of computing principles to analyze a real-world problem and design a solution with a problem-solving orientation. [SO1]</w:t>
            </w:r>
            <w:r>
              <w:rPr>
                <w:rStyle w:val="eop"/>
                <w:color w:val="000000"/>
                <w:sz w:val="22"/>
                <w:shd w:val="clear" w:color="auto" w:fill="FFFFFF"/>
              </w:rPr>
              <w:t> </w:t>
            </w:r>
          </w:p>
        </w:tc>
      </w:tr>
      <w:tr w:rsidR="00B81A54" w:rsidRPr="008A5269" w14:paraId="4328F596" w14:textId="77777777" w:rsidTr="00D07403">
        <w:trPr>
          <w:trHeight w:val="271"/>
          <w:jc w:val="center"/>
        </w:trPr>
        <w:tc>
          <w:tcPr>
            <w:tcW w:w="6658" w:type="dxa"/>
            <w:gridSpan w:val="2"/>
            <w:vAlign w:val="center"/>
          </w:tcPr>
          <w:p w14:paraId="039CF892" w14:textId="77777777" w:rsidR="00B81A54" w:rsidRPr="008A5269" w:rsidRDefault="00B81A54" w:rsidP="00D07403">
            <w:pPr>
              <w:spacing w:line="240" w:lineRule="exact"/>
              <w:rPr>
                <w:rFonts w:cstheme="majorBidi"/>
              </w:rPr>
            </w:pPr>
            <w:r w:rsidRPr="008A5269">
              <w:rPr>
                <w:rFonts w:cstheme="majorBidi"/>
              </w:rPr>
              <w:t>Background and problem statement</w:t>
            </w:r>
          </w:p>
        </w:tc>
        <w:tc>
          <w:tcPr>
            <w:tcW w:w="1559" w:type="dxa"/>
            <w:vAlign w:val="center"/>
          </w:tcPr>
          <w:p w14:paraId="37F8AFF6" w14:textId="24A87B16" w:rsidR="00B81A54" w:rsidRPr="008A5269" w:rsidRDefault="002D33A5" w:rsidP="00D07403">
            <w:pPr>
              <w:spacing w:line="240" w:lineRule="exact"/>
              <w:jc w:val="center"/>
              <w:rPr>
                <w:rFonts w:cstheme="majorBidi"/>
              </w:rPr>
            </w:pPr>
            <w:r>
              <w:rPr>
                <w:rFonts w:cstheme="majorBidi"/>
              </w:rPr>
              <w:t>4</w:t>
            </w:r>
          </w:p>
        </w:tc>
        <w:tc>
          <w:tcPr>
            <w:tcW w:w="819" w:type="dxa"/>
            <w:tcBorders>
              <w:right w:val="single" w:sz="4" w:space="0" w:color="auto"/>
            </w:tcBorders>
          </w:tcPr>
          <w:p w14:paraId="5A834FAD"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7A947B7B"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2D522382" w14:textId="77777777" w:rsidR="00B81A54" w:rsidRPr="008A5269" w:rsidRDefault="00B81A54" w:rsidP="00D07403">
            <w:pPr>
              <w:spacing w:line="240" w:lineRule="exact"/>
              <w:rPr>
                <w:rFonts w:cstheme="majorBidi"/>
              </w:rPr>
            </w:pPr>
          </w:p>
        </w:tc>
      </w:tr>
      <w:tr w:rsidR="00B81A54" w:rsidRPr="008A5269" w14:paraId="2926D792" w14:textId="77777777" w:rsidTr="00D07403">
        <w:trPr>
          <w:trHeight w:val="271"/>
          <w:jc w:val="center"/>
        </w:trPr>
        <w:tc>
          <w:tcPr>
            <w:tcW w:w="6658" w:type="dxa"/>
            <w:gridSpan w:val="2"/>
            <w:vAlign w:val="center"/>
          </w:tcPr>
          <w:p w14:paraId="156260A6" w14:textId="77777777" w:rsidR="00B81A54" w:rsidRPr="008A5269" w:rsidRDefault="00B81A54" w:rsidP="00D07403">
            <w:pPr>
              <w:spacing w:line="240" w:lineRule="exact"/>
              <w:rPr>
                <w:rFonts w:cstheme="majorBidi"/>
              </w:rPr>
            </w:pPr>
            <w:r w:rsidRPr="00C13A72">
              <w:rPr>
                <w:rFonts w:cstheme="majorBidi"/>
              </w:rPr>
              <w:t>Requirement analysis</w:t>
            </w:r>
          </w:p>
        </w:tc>
        <w:tc>
          <w:tcPr>
            <w:tcW w:w="1559" w:type="dxa"/>
            <w:vAlign w:val="center"/>
          </w:tcPr>
          <w:p w14:paraId="7A227C05" w14:textId="37787466" w:rsidR="002D33A5" w:rsidRPr="008A5269" w:rsidRDefault="002D33A5" w:rsidP="00D07403">
            <w:pPr>
              <w:spacing w:line="240" w:lineRule="exact"/>
              <w:jc w:val="center"/>
              <w:rPr>
                <w:rFonts w:cstheme="majorBidi"/>
              </w:rPr>
            </w:pPr>
            <w:r>
              <w:rPr>
                <w:rFonts w:cstheme="majorBidi"/>
              </w:rPr>
              <w:t>3</w:t>
            </w:r>
          </w:p>
        </w:tc>
        <w:tc>
          <w:tcPr>
            <w:tcW w:w="819" w:type="dxa"/>
            <w:tcBorders>
              <w:right w:val="single" w:sz="4" w:space="0" w:color="auto"/>
            </w:tcBorders>
          </w:tcPr>
          <w:p w14:paraId="17FCC31B"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56D59CE1"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5BF034CF" w14:textId="77777777" w:rsidR="00B81A54" w:rsidRPr="008A5269" w:rsidRDefault="00B81A54" w:rsidP="00D07403">
            <w:pPr>
              <w:spacing w:line="240" w:lineRule="exact"/>
              <w:rPr>
                <w:rFonts w:cstheme="majorBidi"/>
              </w:rPr>
            </w:pPr>
          </w:p>
        </w:tc>
      </w:tr>
      <w:tr w:rsidR="00B81A54" w:rsidRPr="008A5269" w14:paraId="39351AA8" w14:textId="77777777" w:rsidTr="00D07403">
        <w:trPr>
          <w:trHeight w:val="271"/>
          <w:jc w:val="center"/>
        </w:trPr>
        <w:tc>
          <w:tcPr>
            <w:tcW w:w="6658" w:type="dxa"/>
            <w:gridSpan w:val="2"/>
            <w:vAlign w:val="center"/>
          </w:tcPr>
          <w:p w14:paraId="5228C4DE" w14:textId="77777777" w:rsidR="00B81A54" w:rsidRPr="008A5269" w:rsidRDefault="00B81A54" w:rsidP="00D07403">
            <w:pPr>
              <w:spacing w:line="240" w:lineRule="exact"/>
              <w:rPr>
                <w:rFonts w:cstheme="majorBidi"/>
              </w:rPr>
            </w:pPr>
            <w:r w:rsidRPr="00C13A72">
              <w:rPr>
                <w:rFonts w:cstheme="majorBidi"/>
              </w:rPr>
              <w:t>Modelling quality</w:t>
            </w:r>
          </w:p>
        </w:tc>
        <w:tc>
          <w:tcPr>
            <w:tcW w:w="1559" w:type="dxa"/>
            <w:vAlign w:val="center"/>
          </w:tcPr>
          <w:p w14:paraId="011567C5" w14:textId="2A3CFEC2" w:rsidR="00B81A54" w:rsidRPr="008A5269" w:rsidRDefault="002D33A5" w:rsidP="00D07403">
            <w:pPr>
              <w:spacing w:line="240" w:lineRule="exact"/>
              <w:jc w:val="center"/>
              <w:rPr>
                <w:rFonts w:cstheme="majorBidi"/>
              </w:rPr>
            </w:pPr>
            <w:r>
              <w:rPr>
                <w:rFonts w:cstheme="majorBidi"/>
              </w:rPr>
              <w:t>6</w:t>
            </w:r>
          </w:p>
        </w:tc>
        <w:tc>
          <w:tcPr>
            <w:tcW w:w="819" w:type="dxa"/>
            <w:tcBorders>
              <w:right w:val="single" w:sz="4" w:space="0" w:color="auto"/>
            </w:tcBorders>
          </w:tcPr>
          <w:p w14:paraId="2D3AB25B"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3FD912F8"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05B98522" w14:textId="77777777" w:rsidR="00B81A54" w:rsidRPr="008A5269" w:rsidRDefault="00B81A54" w:rsidP="00D07403">
            <w:pPr>
              <w:spacing w:line="240" w:lineRule="exact"/>
              <w:rPr>
                <w:rFonts w:cstheme="majorBidi"/>
              </w:rPr>
            </w:pPr>
          </w:p>
        </w:tc>
      </w:tr>
      <w:tr w:rsidR="00B81A54" w:rsidRPr="008A5269" w14:paraId="62395478" w14:textId="77777777" w:rsidTr="00D07403">
        <w:trPr>
          <w:trHeight w:val="271"/>
          <w:jc w:val="center"/>
        </w:trPr>
        <w:tc>
          <w:tcPr>
            <w:tcW w:w="6658" w:type="dxa"/>
            <w:gridSpan w:val="2"/>
            <w:vAlign w:val="center"/>
          </w:tcPr>
          <w:p w14:paraId="454C6670" w14:textId="77777777" w:rsidR="00B81A54" w:rsidRPr="008A5269" w:rsidRDefault="00B81A54" w:rsidP="00D07403">
            <w:pPr>
              <w:spacing w:line="240" w:lineRule="exact"/>
              <w:rPr>
                <w:rFonts w:cstheme="majorBidi"/>
              </w:rPr>
            </w:pPr>
            <w:r w:rsidRPr="00C13A72">
              <w:rPr>
                <w:rFonts w:cstheme="majorBidi"/>
              </w:rPr>
              <w:t>Mock designs</w:t>
            </w:r>
          </w:p>
        </w:tc>
        <w:tc>
          <w:tcPr>
            <w:tcW w:w="1559" w:type="dxa"/>
            <w:vAlign w:val="center"/>
          </w:tcPr>
          <w:p w14:paraId="1F02B480" w14:textId="657A6275" w:rsidR="00B81A54" w:rsidRPr="008A5269" w:rsidRDefault="002D33A5" w:rsidP="00D07403">
            <w:pPr>
              <w:spacing w:line="240" w:lineRule="exact"/>
              <w:jc w:val="center"/>
              <w:rPr>
                <w:rFonts w:cstheme="majorBidi"/>
              </w:rPr>
            </w:pPr>
            <w:r>
              <w:rPr>
                <w:rFonts w:cstheme="majorBidi"/>
              </w:rPr>
              <w:t>3</w:t>
            </w:r>
          </w:p>
        </w:tc>
        <w:tc>
          <w:tcPr>
            <w:tcW w:w="819" w:type="dxa"/>
            <w:tcBorders>
              <w:right w:val="single" w:sz="4" w:space="0" w:color="auto"/>
            </w:tcBorders>
          </w:tcPr>
          <w:p w14:paraId="45D355DC"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5791BE13"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0D35C0FD" w14:textId="77777777" w:rsidR="00B81A54" w:rsidRPr="008A5269" w:rsidRDefault="00B81A54" w:rsidP="00D07403">
            <w:pPr>
              <w:spacing w:line="240" w:lineRule="exact"/>
              <w:rPr>
                <w:rFonts w:cstheme="majorBidi"/>
              </w:rPr>
            </w:pPr>
          </w:p>
        </w:tc>
      </w:tr>
      <w:tr w:rsidR="00B81A54" w:rsidRPr="008A5269" w14:paraId="27F2BD9E" w14:textId="77777777" w:rsidTr="00D07403">
        <w:trPr>
          <w:trHeight w:val="420"/>
          <w:jc w:val="center"/>
        </w:trPr>
        <w:tc>
          <w:tcPr>
            <w:tcW w:w="10676" w:type="dxa"/>
            <w:gridSpan w:val="6"/>
            <w:vAlign w:val="center"/>
          </w:tcPr>
          <w:p w14:paraId="4C6A6007" w14:textId="77777777" w:rsidR="00B81A54" w:rsidRPr="008A5269" w:rsidRDefault="00B81A54" w:rsidP="00D07403">
            <w:pPr>
              <w:spacing w:line="240" w:lineRule="exact"/>
              <w:rPr>
                <w:rFonts w:cstheme="majorBidi"/>
              </w:rPr>
            </w:pPr>
            <w:r>
              <w:rPr>
                <w:rStyle w:val="normaltextrun"/>
                <w:b/>
                <w:bCs/>
                <w:color w:val="000000"/>
                <w:sz w:val="22"/>
                <w:shd w:val="clear" w:color="auto" w:fill="FFFFFF"/>
              </w:rPr>
              <w:t>CLO3: Apply relevant legal and ethical principles during the project development life-cycle. [SO4]</w:t>
            </w:r>
            <w:r>
              <w:rPr>
                <w:rStyle w:val="eop"/>
                <w:color w:val="000000"/>
                <w:sz w:val="22"/>
                <w:shd w:val="clear" w:color="auto" w:fill="FFFFFF"/>
              </w:rPr>
              <w:t> </w:t>
            </w:r>
          </w:p>
        </w:tc>
      </w:tr>
      <w:tr w:rsidR="00B81A54" w:rsidRPr="008A5269" w14:paraId="2A6C9FA3" w14:textId="77777777" w:rsidTr="00D07403">
        <w:trPr>
          <w:trHeight w:val="271"/>
          <w:jc w:val="center"/>
        </w:trPr>
        <w:tc>
          <w:tcPr>
            <w:tcW w:w="6658" w:type="dxa"/>
            <w:gridSpan w:val="2"/>
            <w:vAlign w:val="center"/>
          </w:tcPr>
          <w:p w14:paraId="26611E68" w14:textId="77777777" w:rsidR="00B81A54" w:rsidRPr="008A5269" w:rsidRDefault="00B81A54" w:rsidP="00D07403">
            <w:pPr>
              <w:spacing w:line="240" w:lineRule="exact"/>
              <w:rPr>
                <w:rFonts w:cstheme="majorBidi"/>
              </w:rPr>
            </w:pPr>
            <w:r>
              <w:rPr>
                <w:rFonts w:cstheme="majorBidi"/>
              </w:rPr>
              <w:t>Novelty</w:t>
            </w:r>
          </w:p>
        </w:tc>
        <w:tc>
          <w:tcPr>
            <w:tcW w:w="1559" w:type="dxa"/>
            <w:vAlign w:val="center"/>
          </w:tcPr>
          <w:p w14:paraId="76D8449C" w14:textId="219E6560" w:rsidR="00B81A54"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61CD03CA"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1117449C"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44AFE18C" w14:textId="77777777" w:rsidR="00B81A54" w:rsidRPr="008A5269" w:rsidRDefault="00B81A54" w:rsidP="00D07403">
            <w:pPr>
              <w:spacing w:line="240" w:lineRule="exact"/>
              <w:rPr>
                <w:rFonts w:cstheme="majorBidi"/>
              </w:rPr>
            </w:pPr>
          </w:p>
        </w:tc>
      </w:tr>
      <w:tr w:rsidR="00B81A54" w:rsidRPr="008A5269" w14:paraId="49E14F74" w14:textId="77777777" w:rsidTr="00D07403">
        <w:trPr>
          <w:trHeight w:val="271"/>
          <w:jc w:val="center"/>
        </w:trPr>
        <w:tc>
          <w:tcPr>
            <w:tcW w:w="6658" w:type="dxa"/>
            <w:gridSpan w:val="2"/>
            <w:vAlign w:val="center"/>
          </w:tcPr>
          <w:p w14:paraId="2434F9A6" w14:textId="77777777" w:rsidR="00B81A54" w:rsidRDefault="00B81A54" w:rsidP="00D07403">
            <w:pPr>
              <w:spacing w:line="240" w:lineRule="exact"/>
              <w:rPr>
                <w:rFonts w:cstheme="majorBidi"/>
              </w:rPr>
            </w:pPr>
            <w:r>
              <w:rPr>
                <w:rFonts w:cstheme="majorBidi"/>
              </w:rPr>
              <w:t>Citation</w:t>
            </w:r>
          </w:p>
        </w:tc>
        <w:tc>
          <w:tcPr>
            <w:tcW w:w="1559" w:type="dxa"/>
            <w:vAlign w:val="center"/>
          </w:tcPr>
          <w:p w14:paraId="1F5A0915" w14:textId="2ECC83B3" w:rsidR="00B81A54"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5C1B31CF"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1A52C178"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73D4E851" w14:textId="77777777" w:rsidR="00B81A54" w:rsidRPr="008A5269" w:rsidRDefault="00B81A54" w:rsidP="00D07403">
            <w:pPr>
              <w:spacing w:line="240" w:lineRule="exact"/>
              <w:rPr>
                <w:rFonts w:cstheme="majorBidi"/>
              </w:rPr>
            </w:pPr>
          </w:p>
        </w:tc>
      </w:tr>
      <w:tr w:rsidR="00B81A54" w:rsidRPr="008A5269" w14:paraId="42DA63CD" w14:textId="77777777" w:rsidTr="00D07403">
        <w:trPr>
          <w:trHeight w:val="271"/>
          <w:jc w:val="center"/>
        </w:trPr>
        <w:tc>
          <w:tcPr>
            <w:tcW w:w="6658" w:type="dxa"/>
            <w:gridSpan w:val="2"/>
            <w:vAlign w:val="center"/>
          </w:tcPr>
          <w:p w14:paraId="63B201DC" w14:textId="77777777" w:rsidR="00B81A54" w:rsidRDefault="00B81A54" w:rsidP="00D07403">
            <w:pPr>
              <w:spacing w:line="240" w:lineRule="exact"/>
              <w:rPr>
                <w:rFonts w:cstheme="majorBidi"/>
              </w:rPr>
            </w:pPr>
            <w:r w:rsidRPr="00C13A72">
              <w:rPr>
                <w:rFonts w:cstheme="majorBidi"/>
              </w:rPr>
              <w:t>Ethical/Legal concerns</w:t>
            </w:r>
          </w:p>
        </w:tc>
        <w:tc>
          <w:tcPr>
            <w:tcW w:w="1559" w:type="dxa"/>
            <w:vAlign w:val="center"/>
          </w:tcPr>
          <w:p w14:paraId="3EFE4444" w14:textId="51027481" w:rsidR="00B81A54"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3B8DBB65"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475AF199"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06F3679B" w14:textId="77777777" w:rsidR="00B81A54" w:rsidRPr="008A5269" w:rsidRDefault="00B81A54" w:rsidP="00D07403">
            <w:pPr>
              <w:spacing w:line="240" w:lineRule="exact"/>
              <w:rPr>
                <w:rFonts w:cstheme="majorBidi"/>
              </w:rPr>
            </w:pPr>
          </w:p>
        </w:tc>
      </w:tr>
      <w:tr w:rsidR="00B81A54" w:rsidRPr="008A5269" w14:paraId="0436759F" w14:textId="77777777" w:rsidTr="00D07403">
        <w:trPr>
          <w:trHeight w:val="424"/>
          <w:jc w:val="center"/>
        </w:trPr>
        <w:tc>
          <w:tcPr>
            <w:tcW w:w="10676" w:type="dxa"/>
            <w:gridSpan w:val="6"/>
            <w:vAlign w:val="center"/>
          </w:tcPr>
          <w:p w14:paraId="4F3375AE" w14:textId="77777777" w:rsidR="00B81A54" w:rsidRPr="008A5269" w:rsidRDefault="00B81A54" w:rsidP="00D07403">
            <w:pPr>
              <w:spacing w:line="240" w:lineRule="exact"/>
              <w:rPr>
                <w:rFonts w:cstheme="majorBidi"/>
              </w:rPr>
            </w:pPr>
            <w:r>
              <w:rPr>
                <w:rStyle w:val="normaltextrun"/>
                <w:b/>
                <w:bCs/>
                <w:color w:val="000000"/>
                <w:sz w:val="22"/>
                <w:shd w:val="clear" w:color="auto" w:fill="FFFFFF"/>
              </w:rPr>
              <w:t>CLO4: Learn and apply adequate teamwork and project management skills. [SO5]</w:t>
            </w:r>
            <w:r>
              <w:rPr>
                <w:rStyle w:val="eop"/>
                <w:color w:val="000000"/>
                <w:sz w:val="22"/>
                <w:shd w:val="clear" w:color="auto" w:fill="FFFFFF"/>
              </w:rPr>
              <w:t> </w:t>
            </w:r>
          </w:p>
        </w:tc>
      </w:tr>
      <w:tr w:rsidR="00B81A54" w:rsidRPr="008A5269" w14:paraId="667F271D" w14:textId="77777777" w:rsidTr="00D07403">
        <w:trPr>
          <w:trHeight w:val="271"/>
          <w:jc w:val="center"/>
        </w:trPr>
        <w:tc>
          <w:tcPr>
            <w:tcW w:w="6658" w:type="dxa"/>
            <w:gridSpan w:val="2"/>
            <w:vAlign w:val="center"/>
          </w:tcPr>
          <w:p w14:paraId="384B0D55" w14:textId="77777777" w:rsidR="00B81A54" w:rsidRPr="008A5269" w:rsidRDefault="00B81A54" w:rsidP="00D07403">
            <w:pPr>
              <w:spacing w:line="240" w:lineRule="exact"/>
              <w:rPr>
                <w:rFonts w:cstheme="majorBidi"/>
              </w:rPr>
            </w:pPr>
            <w:r>
              <w:rPr>
                <w:rStyle w:val="normaltextrun"/>
                <w:color w:val="000000"/>
                <w:sz w:val="20"/>
                <w:szCs w:val="20"/>
                <w:shd w:val="clear" w:color="auto" w:fill="FFFFFF"/>
              </w:rPr>
              <w:t>Teamwork/participation</w:t>
            </w:r>
          </w:p>
        </w:tc>
        <w:tc>
          <w:tcPr>
            <w:tcW w:w="1559" w:type="dxa"/>
            <w:vAlign w:val="center"/>
          </w:tcPr>
          <w:p w14:paraId="324B550A" w14:textId="3656F15F" w:rsidR="00B81A54"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0F0A2E56"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14A05A95"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66BFC897" w14:textId="77777777" w:rsidR="00B81A54" w:rsidRPr="008A5269" w:rsidRDefault="00B81A54" w:rsidP="00D07403">
            <w:pPr>
              <w:spacing w:line="240" w:lineRule="exact"/>
              <w:rPr>
                <w:rFonts w:cstheme="majorBidi"/>
              </w:rPr>
            </w:pPr>
          </w:p>
        </w:tc>
      </w:tr>
      <w:tr w:rsidR="00B81A54" w:rsidRPr="008A5269" w14:paraId="24F6BEA2" w14:textId="77777777" w:rsidTr="00D07403">
        <w:trPr>
          <w:trHeight w:val="271"/>
          <w:jc w:val="center"/>
        </w:trPr>
        <w:tc>
          <w:tcPr>
            <w:tcW w:w="6658" w:type="dxa"/>
            <w:gridSpan w:val="2"/>
            <w:vAlign w:val="center"/>
          </w:tcPr>
          <w:p w14:paraId="370C70B5" w14:textId="77777777" w:rsidR="00B81A54" w:rsidRPr="008A5269" w:rsidRDefault="00B81A54" w:rsidP="00D07403">
            <w:pPr>
              <w:spacing w:line="240" w:lineRule="exact"/>
              <w:rPr>
                <w:rFonts w:cstheme="majorBidi"/>
              </w:rPr>
            </w:pPr>
            <w:r>
              <w:rPr>
                <w:rStyle w:val="normaltextrun"/>
                <w:color w:val="000000"/>
                <w:sz w:val="20"/>
                <w:szCs w:val="20"/>
                <w:bdr w:val="none" w:sz="0" w:space="0" w:color="auto" w:frame="1"/>
              </w:rPr>
              <w:t>Attendance</w:t>
            </w:r>
          </w:p>
        </w:tc>
        <w:tc>
          <w:tcPr>
            <w:tcW w:w="1559" w:type="dxa"/>
            <w:vAlign w:val="center"/>
          </w:tcPr>
          <w:p w14:paraId="734C9C2E" w14:textId="1E99F115" w:rsidR="00B81A54"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5D10750A"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5B66E2DD"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151A1726" w14:textId="77777777" w:rsidR="00B81A54" w:rsidRPr="008A5269" w:rsidRDefault="00B81A54" w:rsidP="00D07403">
            <w:pPr>
              <w:spacing w:line="240" w:lineRule="exact"/>
              <w:rPr>
                <w:rFonts w:cstheme="majorBidi"/>
              </w:rPr>
            </w:pPr>
          </w:p>
        </w:tc>
      </w:tr>
      <w:tr w:rsidR="00B81A54" w:rsidRPr="008A5269" w14:paraId="52529FCF" w14:textId="77777777" w:rsidTr="00D07403">
        <w:trPr>
          <w:trHeight w:val="271"/>
          <w:jc w:val="center"/>
        </w:trPr>
        <w:tc>
          <w:tcPr>
            <w:tcW w:w="6658" w:type="dxa"/>
            <w:gridSpan w:val="2"/>
            <w:vAlign w:val="center"/>
          </w:tcPr>
          <w:p w14:paraId="28FC1EAD" w14:textId="77777777" w:rsidR="00B81A54" w:rsidRPr="008A5269" w:rsidRDefault="00B81A54" w:rsidP="00D07403">
            <w:pPr>
              <w:spacing w:line="240" w:lineRule="exact"/>
              <w:rPr>
                <w:rFonts w:cstheme="majorBidi"/>
              </w:rPr>
            </w:pPr>
            <w:r w:rsidRPr="00B81A54">
              <w:rPr>
                <w:rStyle w:val="normaltextrun"/>
                <w:color w:val="000000" w:themeColor="text1"/>
                <w:sz w:val="20"/>
                <w:szCs w:val="20"/>
                <w:bdr w:val="none" w:sz="0" w:space="0" w:color="auto" w:frame="1"/>
              </w:rPr>
              <w:t>Meeting minutes</w:t>
            </w:r>
          </w:p>
        </w:tc>
        <w:tc>
          <w:tcPr>
            <w:tcW w:w="1559" w:type="dxa"/>
            <w:vAlign w:val="center"/>
          </w:tcPr>
          <w:p w14:paraId="6B3193CF" w14:textId="4888D7D3" w:rsidR="00B81A54"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6800588B"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7051BF82"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0B2CD777" w14:textId="77777777" w:rsidR="00B81A54" w:rsidRPr="008A5269" w:rsidRDefault="00B81A54" w:rsidP="00D07403">
            <w:pPr>
              <w:spacing w:line="240" w:lineRule="exact"/>
              <w:rPr>
                <w:rFonts w:cstheme="majorBidi"/>
              </w:rPr>
            </w:pPr>
          </w:p>
        </w:tc>
      </w:tr>
      <w:tr w:rsidR="00B81A54" w:rsidRPr="008A5269" w14:paraId="425134AC" w14:textId="77777777" w:rsidTr="00D07403">
        <w:trPr>
          <w:trHeight w:val="427"/>
          <w:jc w:val="center"/>
        </w:trPr>
        <w:tc>
          <w:tcPr>
            <w:tcW w:w="10676" w:type="dxa"/>
            <w:gridSpan w:val="6"/>
            <w:vAlign w:val="center"/>
          </w:tcPr>
          <w:p w14:paraId="46C9AF27" w14:textId="77777777" w:rsidR="00B81A54" w:rsidRPr="008A5269" w:rsidRDefault="00B81A54" w:rsidP="00D07403">
            <w:pPr>
              <w:spacing w:line="240" w:lineRule="exact"/>
              <w:rPr>
                <w:rFonts w:cstheme="majorBidi"/>
              </w:rPr>
            </w:pPr>
            <w:r>
              <w:rPr>
                <w:rStyle w:val="normaltextrun"/>
                <w:b/>
                <w:bCs/>
                <w:color w:val="000000"/>
                <w:sz w:val="22"/>
                <w:shd w:val="clear" w:color="auto" w:fill="FFFFFF"/>
              </w:rPr>
              <w:t>CLO2: Demonstrate skills in oral and written communications in a project context. [SO3]</w:t>
            </w:r>
            <w:r>
              <w:rPr>
                <w:rStyle w:val="eop"/>
                <w:color w:val="000000"/>
                <w:sz w:val="22"/>
                <w:shd w:val="clear" w:color="auto" w:fill="FFFFFF"/>
              </w:rPr>
              <w:t> </w:t>
            </w:r>
          </w:p>
        </w:tc>
      </w:tr>
      <w:tr w:rsidR="00B81A54" w:rsidRPr="008A5269" w14:paraId="468D3355" w14:textId="77777777" w:rsidTr="00D07403">
        <w:trPr>
          <w:trHeight w:val="321"/>
          <w:jc w:val="center"/>
        </w:trPr>
        <w:tc>
          <w:tcPr>
            <w:tcW w:w="421" w:type="dxa"/>
            <w:vMerge w:val="restart"/>
            <w:tcBorders>
              <w:right w:val="single" w:sz="4" w:space="0" w:color="auto"/>
            </w:tcBorders>
            <w:textDirection w:val="btLr"/>
            <w:vAlign w:val="center"/>
          </w:tcPr>
          <w:p w14:paraId="405E8B97" w14:textId="77777777" w:rsidR="00B81A54" w:rsidRPr="008A5269" w:rsidRDefault="00B81A54" w:rsidP="00D07403">
            <w:pPr>
              <w:spacing w:line="240" w:lineRule="exact"/>
              <w:jc w:val="center"/>
              <w:rPr>
                <w:rFonts w:cstheme="majorBidi"/>
                <w:b/>
              </w:rPr>
            </w:pPr>
            <w:r w:rsidRPr="008A5269">
              <w:rPr>
                <w:rFonts w:cstheme="majorBidi"/>
                <w:b/>
              </w:rPr>
              <w:t>Report</w:t>
            </w:r>
          </w:p>
        </w:tc>
        <w:tc>
          <w:tcPr>
            <w:tcW w:w="6237" w:type="dxa"/>
            <w:tcBorders>
              <w:left w:val="single" w:sz="4" w:space="0" w:color="auto"/>
            </w:tcBorders>
            <w:vAlign w:val="center"/>
          </w:tcPr>
          <w:p w14:paraId="061E0949" w14:textId="77777777" w:rsidR="00B81A54" w:rsidRPr="008A5269" w:rsidRDefault="00B81A54" w:rsidP="00D07403">
            <w:pPr>
              <w:spacing w:line="240" w:lineRule="exact"/>
              <w:rPr>
                <w:rFonts w:cstheme="majorBidi"/>
              </w:rPr>
            </w:pPr>
            <w:r w:rsidRPr="008A5269">
              <w:rPr>
                <w:rFonts w:cstheme="majorBidi"/>
              </w:rPr>
              <w:t>Technical contents (comprehensiveness, clarity and accuracy)</w:t>
            </w:r>
          </w:p>
        </w:tc>
        <w:tc>
          <w:tcPr>
            <w:tcW w:w="1559" w:type="dxa"/>
            <w:vAlign w:val="center"/>
          </w:tcPr>
          <w:p w14:paraId="4956D870" w14:textId="417CD8B2" w:rsidR="00B81A54" w:rsidRPr="008A5269" w:rsidRDefault="002D33A5" w:rsidP="00D07403">
            <w:pPr>
              <w:spacing w:line="240" w:lineRule="exact"/>
              <w:jc w:val="center"/>
              <w:rPr>
                <w:rFonts w:cstheme="majorBidi"/>
              </w:rPr>
            </w:pPr>
            <w:r>
              <w:rPr>
                <w:rFonts w:cstheme="majorBidi"/>
              </w:rPr>
              <w:t>3</w:t>
            </w:r>
          </w:p>
        </w:tc>
        <w:tc>
          <w:tcPr>
            <w:tcW w:w="819" w:type="dxa"/>
            <w:tcBorders>
              <w:right w:val="single" w:sz="4" w:space="0" w:color="auto"/>
            </w:tcBorders>
          </w:tcPr>
          <w:p w14:paraId="23BA0CE4"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338D5641"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5032C3C5" w14:textId="77777777" w:rsidR="00B81A54" w:rsidRPr="008A5269" w:rsidRDefault="00B81A54" w:rsidP="00D07403">
            <w:pPr>
              <w:spacing w:line="240" w:lineRule="exact"/>
              <w:rPr>
                <w:rFonts w:cstheme="majorBidi"/>
              </w:rPr>
            </w:pPr>
          </w:p>
        </w:tc>
      </w:tr>
      <w:tr w:rsidR="00B81A54" w:rsidRPr="008A5269" w14:paraId="11195A4C" w14:textId="77777777" w:rsidTr="00D07403">
        <w:trPr>
          <w:trHeight w:val="321"/>
          <w:jc w:val="center"/>
        </w:trPr>
        <w:tc>
          <w:tcPr>
            <w:tcW w:w="421" w:type="dxa"/>
            <w:vMerge/>
            <w:tcBorders>
              <w:right w:val="single" w:sz="4" w:space="0" w:color="auto"/>
            </w:tcBorders>
            <w:vAlign w:val="center"/>
          </w:tcPr>
          <w:p w14:paraId="31F72AC2" w14:textId="77777777" w:rsidR="00B81A54" w:rsidRPr="008A5269" w:rsidRDefault="00B81A54" w:rsidP="00D07403">
            <w:pPr>
              <w:spacing w:line="240" w:lineRule="exact"/>
              <w:jc w:val="center"/>
              <w:rPr>
                <w:rFonts w:cstheme="majorBidi"/>
              </w:rPr>
            </w:pPr>
          </w:p>
        </w:tc>
        <w:tc>
          <w:tcPr>
            <w:tcW w:w="6237" w:type="dxa"/>
            <w:tcBorders>
              <w:left w:val="single" w:sz="4" w:space="0" w:color="auto"/>
            </w:tcBorders>
            <w:vAlign w:val="center"/>
          </w:tcPr>
          <w:p w14:paraId="72301703" w14:textId="77777777" w:rsidR="00B81A54" w:rsidRPr="008A5269" w:rsidRDefault="00B81A54" w:rsidP="00D07403">
            <w:pPr>
              <w:spacing w:line="240" w:lineRule="exact"/>
              <w:rPr>
                <w:rFonts w:cstheme="majorBidi"/>
              </w:rPr>
            </w:pPr>
            <w:r w:rsidRPr="008A5269">
              <w:rPr>
                <w:rFonts w:cstheme="majorBidi"/>
              </w:rPr>
              <w:t xml:space="preserve">English language (grammar and spelling) </w:t>
            </w:r>
          </w:p>
        </w:tc>
        <w:tc>
          <w:tcPr>
            <w:tcW w:w="1559" w:type="dxa"/>
            <w:vAlign w:val="center"/>
          </w:tcPr>
          <w:p w14:paraId="39EFB352" w14:textId="3C6209DB" w:rsidR="00B81A54"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3BBF138D"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2C5DDBFE"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27CD7BF6" w14:textId="77777777" w:rsidR="00B81A54" w:rsidRPr="008A5269" w:rsidRDefault="00B81A54" w:rsidP="00D07403">
            <w:pPr>
              <w:spacing w:line="240" w:lineRule="exact"/>
              <w:rPr>
                <w:rFonts w:cstheme="majorBidi"/>
              </w:rPr>
            </w:pPr>
          </w:p>
        </w:tc>
      </w:tr>
      <w:tr w:rsidR="00B81A54" w:rsidRPr="008A5269" w14:paraId="105383FC" w14:textId="77777777" w:rsidTr="00D07403">
        <w:trPr>
          <w:trHeight w:val="321"/>
          <w:jc w:val="center"/>
        </w:trPr>
        <w:tc>
          <w:tcPr>
            <w:tcW w:w="421" w:type="dxa"/>
            <w:vMerge/>
            <w:tcBorders>
              <w:right w:val="single" w:sz="4" w:space="0" w:color="auto"/>
            </w:tcBorders>
            <w:vAlign w:val="center"/>
          </w:tcPr>
          <w:p w14:paraId="14A9C57E" w14:textId="77777777" w:rsidR="00B81A54" w:rsidRPr="008A5269" w:rsidRDefault="00B81A54" w:rsidP="00D07403">
            <w:pPr>
              <w:spacing w:line="240" w:lineRule="exact"/>
              <w:jc w:val="center"/>
              <w:rPr>
                <w:rFonts w:cstheme="majorBidi"/>
              </w:rPr>
            </w:pPr>
          </w:p>
        </w:tc>
        <w:tc>
          <w:tcPr>
            <w:tcW w:w="6237" w:type="dxa"/>
            <w:tcBorders>
              <w:left w:val="single" w:sz="4" w:space="0" w:color="auto"/>
            </w:tcBorders>
            <w:vAlign w:val="center"/>
          </w:tcPr>
          <w:p w14:paraId="500A28DF" w14:textId="77777777" w:rsidR="00B81A54" w:rsidRPr="008A5269" w:rsidRDefault="00B81A54" w:rsidP="00D07403">
            <w:pPr>
              <w:spacing w:line="240" w:lineRule="exact"/>
              <w:rPr>
                <w:rFonts w:cstheme="majorBidi"/>
              </w:rPr>
            </w:pPr>
            <w:r w:rsidRPr="008A5269">
              <w:rPr>
                <w:rFonts w:cstheme="majorBidi"/>
              </w:rPr>
              <w:t xml:space="preserve">Style and formatting </w:t>
            </w:r>
          </w:p>
        </w:tc>
        <w:tc>
          <w:tcPr>
            <w:tcW w:w="1559" w:type="dxa"/>
            <w:vAlign w:val="center"/>
          </w:tcPr>
          <w:p w14:paraId="30CED266" w14:textId="754EF0F2" w:rsidR="00B81A54" w:rsidRPr="008A5269" w:rsidRDefault="002D33A5" w:rsidP="00D07403">
            <w:pPr>
              <w:spacing w:line="240" w:lineRule="exact"/>
              <w:jc w:val="center"/>
              <w:rPr>
                <w:rFonts w:cstheme="majorBidi"/>
              </w:rPr>
            </w:pPr>
            <w:r>
              <w:rPr>
                <w:rFonts w:cstheme="majorBidi"/>
              </w:rPr>
              <w:t>1</w:t>
            </w:r>
          </w:p>
        </w:tc>
        <w:tc>
          <w:tcPr>
            <w:tcW w:w="819" w:type="dxa"/>
            <w:tcBorders>
              <w:right w:val="single" w:sz="4" w:space="0" w:color="auto"/>
            </w:tcBorders>
          </w:tcPr>
          <w:p w14:paraId="096A4F4D"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4E70F1F2"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5DFEBADC" w14:textId="77777777" w:rsidR="00B81A54" w:rsidRPr="008A5269" w:rsidRDefault="00B81A54" w:rsidP="00D07403">
            <w:pPr>
              <w:spacing w:line="240" w:lineRule="exact"/>
              <w:rPr>
                <w:rFonts w:cstheme="majorBidi"/>
              </w:rPr>
            </w:pPr>
          </w:p>
        </w:tc>
      </w:tr>
      <w:tr w:rsidR="00B81A54" w:rsidRPr="008A5269" w14:paraId="2405D5B5" w14:textId="77777777" w:rsidTr="00D07403">
        <w:trPr>
          <w:trHeight w:val="387"/>
          <w:jc w:val="center"/>
        </w:trPr>
        <w:tc>
          <w:tcPr>
            <w:tcW w:w="421" w:type="dxa"/>
            <w:vMerge w:val="restart"/>
            <w:tcBorders>
              <w:right w:val="single" w:sz="4" w:space="0" w:color="auto"/>
            </w:tcBorders>
            <w:textDirection w:val="btLr"/>
            <w:vAlign w:val="center"/>
          </w:tcPr>
          <w:p w14:paraId="6EFB09E6" w14:textId="77777777" w:rsidR="00B81A54" w:rsidRPr="008A5269" w:rsidRDefault="00B81A54" w:rsidP="00D07403">
            <w:pPr>
              <w:spacing w:line="240" w:lineRule="exact"/>
              <w:jc w:val="center"/>
              <w:rPr>
                <w:rFonts w:cstheme="majorBidi"/>
                <w:b/>
              </w:rPr>
            </w:pPr>
            <w:r w:rsidRPr="008A5269">
              <w:rPr>
                <w:rFonts w:cstheme="majorBidi"/>
                <w:b/>
              </w:rPr>
              <w:t>Presentation</w:t>
            </w:r>
          </w:p>
        </w:tc>
        <w:tc>
          <w:tcPr>
            <w:tcW w:w="6237" w:type="dxa"/>
            <w:tcBorders>
              <w:left w:val="single" w:sz="4" w:space="0" w:color="auto"/>
            </w:tcBorders>
            <w:vAlign w:val="center"/>
          </w:tcPr>
          <w:p w14:paraId="2FB7B4F7" w14:textId="77777777" w:rsidR="00B81A54" w:rsidRPr="008A5269" w:rsidRDefault="00B81A54" w:rsidP="00D07403">
            <w:pPr>
              <w:spacing w:line="240" w:lineRule="exact"/>
              <w:rPr>
                <w:rFonts w:cstheme="majorBidi"/>
              </w:rPr>
            </w:pPr>
            <w:r w:rsidRPr="008A5269">
              <w:rPr>
                <w:rFonts w:cstheme="majorBidi"/>
              </w:rPr>
              <w:t>Technical contents (comprehensiveness, clarity and accuracy)</w:t>
            </w:r>
          </w:p>
        </w:tc>
        <w:tc>
          <w:tcPr>
            <w:tcW w:w="1559" w:type="dxa"/>
            <w:vAlign w:val="center"/>
          </w:tcPr>
          <w:p w14:paraId="35A63DAD" w14:textId="77777777" w:rsidR="00B81A54" w:rsidRPr="008A5269" w:rsidRDefault="00B81A54" w:rsidP="00D07403">
            <w:pPr>
              <w:spacing w:line="240" w:lineRule="exact"/>
              <w:jc w:val="center"/>
              <w:rPr>
                <w:rFonts w:cstheme="majorBidi"/>
              </w:rPr>
            </w:pPr>
            <w:r>
              <w:rPr>
                <w:rFonts w:cstheme="majorBidi"/>
              </w:rPr>
              <w:t>2</w:t>
            </w:r>
          </w:p>
        </w:tc>
        <w:tc>
          <w:tcPr>
            <w:tcW w:w="819" w:type="dxa"/>
            <w:tcBorders>
              <w:right w:val="single" w:sz="4" w:space="0" w:color="auto"/>
            </w:tcBorders>
          </w:tcPr>
          <w:p w14:paraId="4598D670"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13675032"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7D7C48E8" w14:textId="77777777" w:rsidR="00B81A54" w:rsidRPr="008A5269" w:rsidRDefault="00B81A54" w:rsidP="00D07403">
            <w:pPr>
              <w:spacing w:line="240" w:lineRule="exact"/>
              <w:rPr>
                <w:rFonts w:cstheme="majorBidi"/>
              </w:rPr>
            </w:pPr>
          </w:p>
        </w:tc>
      </w:tr>
      <w:tr w:rsidR="00B81A54" w:rsidRPr="008A5269" w14:paraId="14E11EFB" w14:textId="77777777" w:rsidTr="00D07403">
        <w:trPr>
          <w:trHeight w:val="387"/>
          <w:jc w:val="center"/>
        </w:trPr>
        <w:tc>
          <w:tcPr>
            <w:tcW w:w="421" w:type="dxa"/>
            <w:vMerge/>
            <w:tcBorders>
              <w:right w:val="single" w:sz="4" w:space="0" w:color="auto"/>
            </w:tcBorders>
            <w:vAlign w:val="center"/>
          </w:tcPr>
          <w:p w14:paraId="0EE44A1D" w14:textId="77777777" w:rsidR="00B81A54" w:rsidRPr="008A5269" w:rsidRDefault="00B81A54" w:rsidP="00D07403">
            <w:pPr>
              <w:spacing w:line="240" w:lineRule="exact"/>
              <w:rPr>
                <w:rFonts w:cstheme="majorBidi"/>
              </w:rPr>
            </w:pPr>
          </w:p>
        </w:tc>
        <w:tc>
          <w:tcPr>
            <w:tcW w:w="6237" w:type="dxa"/>
            <w:tcBorders>
              <w:left w:val="single" w:sz="4" w:space="0" w:color="auto"/>
            </w:tcBorders>
            <w:vAlign w:val="center"/>
          </w:tcPr>
          <w:p w14:paraId="66FBE757" w14:textId="77777777" w:rsidR="00B81A54" w:rsidRPr="008A5269" w:rsidRDefault="00B81A54" w:rsidP="00D07403">
            <w:pPr>
              <w:spacing w:line="240" w:lineRule="exact"/>
              <w:rPr>
                <w:rFonts w:cstheme="majorBidi"/>
              </w:rPr>
            </w:pPr>
            <w:r w:rsidRPr="008A5269">
              <w:rPr>
                <w:rFonts w:cstheme="majorBidi"/>
              </w:rPr>
              <w:t>Questions and answers</w:t>
            </w:r>
          </w:p>
        </w:tc>
        <w:tc>
          <w:tcPr>
            <w:tcW w:w="1559" w:type="dxa"/>
            <w:vAlign w:val="center"/>
          </w:tcPr>
          <w:p w14:paraId="68E6E645" w14:textId="77777777" w:rsidR="00B81A54" w:rsidRPr="008A5269" w:rsidRDefault="00B81A54" w:rsidP="00D07403">
            <w:pPr>
              <w:spacing w:line="240" w:lineRule="exact"/>
              <w:jc w:val="center"/>
              <w:rPr>
                <w:rFonts w:cstheme="majorBidi"/>
              </w:rPr>
            </w:pPr>
            <w:r>
              <w:rPr>
                <w:rFonts w:cstheme="majorBidi"/>
              </w:rPr>
              <w:t>1</w:t>
            </w:r>
          </w:p>
        </w:tc>
        <w:tc>
          <w:tcPr>
            <w:tcW w:w="819" w:type="dxa"/>
            <w:tcBorders>
              <w:right w:val="single" w:sz="4" w:space="0" w:color="auto"/>
            </w:tcBorders>
          </w:tcPr>
          <w:p w14:paraId="7D1CD3F5"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55FC579D"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4CB9F462" w14:textId="77777777" w:rsidR="00B81A54" w:rsidRPr="008A5269" w:rsidRDefault="00B81A54" w:rsidP="00D07403">
            <w:pPr>
              <w:spacing w:line="240" w:lineRule="exact"/>
              <w:rPr>
                <w:rFonts w:cstheme="majorBidi"/>
              </w:rPr>
            </w:pPr>
          </w:p>
        </w:tc>
      </w:tr>
      <w:tr w:rsidR="00B81A54" w:rsidRPr="008A5269" w14:paraId="39B0229C" w14:textId="77777777" w:rsidTr="00D07403">
        <w:trPr>
          <w:trHeight w:val="387"/>
          <w:jc w:val="center"/>
        </w:trPr>
        <w:tc>
          <w:tcPr>
            <w:tcW w:w="421" w:type="dxa"/>
            <w:vMerge/>
            <w:tcBorders>
              <w:right w:val="single" w:sz="4" w:space="0" w:color="auto"/>
            </w:tcBorders>
            <w:vAlign w:val="center"/>
          </w:tcPr>
          <w:p w14:paraId="1B6E52AF" w14:textId="77777777" w:rsidR="00B81A54" w:rsidRPr="008A5269" w:rsidRDefault="00B81A54" w:rsidP="00D07403">
            <w:pPr>
              <w:spacing w:line="240" w:lineRule="exact"/>
              <w:rPr>
                <w:rFonts w:cstheme="majorBidi"/>
              </w:rPr>
            </w:pPr>
          </w:p>
        </w:tc>
        <w:tc>
          <w:tcPr>
            <w:tcW w:w="6237" w:type="dxa"/>
            <w:tcBorders>
              <w:left w:val="single" w:sz="4" w:space="0" w:color="auto"/>
            </w:tcBorders>
            <w:vAlign w:val="center"/>
          </w:tcPr>
          <w:p w14:paraId="7266D2B2" w14:textId="77777777" w:rsidR="00B81A54" w:rsidRPr="008A5269" w:rsidRDefault="00B81A54" w:rsidP="00D07403">
            <w:pPr>
              <w:spacing w:line="240" w:lineRule="exact"/>
              <w:rPr>
                <w:rFonts w:cstheme="majorBidi"/>
              </w:rPr>
            </w:pPr>
            <w:r w:rsidRPr="008A5269">
              <w:rPr>
                <w:rFonts w:cstheme="majorBidi"/>
              </w:rPr>
              <w:t>Presentation skills</w:t>
            </w:r>
          </w:p>
        </w:tc>
        <w:tc>
          <w:tcPr>
            <w:tcW w:w="1559" w:type="dxa"/>
            <w:vAlign w:val="center"/>
          </w:tcPr>
          <w:p w14:paraId="6DADEFAC" w14:textId="77777777" w:rsidR="00B81A54" w:rsidRPr="008A5269" w:rsidRDefault="00B81A54" w:rsidP="00D07403">
            <w:pPr>
              <w:spacing w:line="240" w:lineRule="exact"/>
              <w:jc w:val="center"/>
              <w:rPr>
                <w:rFonts w:cstheme="majorBidi"/>
              </w:rPr>
            </w:pPr>
            <w:r>
              <w:rPr>
                <w:rFonts w:cstheme="majorBidi"/>
              </w:rPr>
              <w:t>2</w:t>
            </w:r>
          </w:p>
        </w:tc>
        <w:tc>
          <w:tcPr>
            <w:tcW w:w="819" w:type="dxa"/>
            <w:tcBorders>
              <w:right w:val="single" w:sz="4" w:space="0" w:color="auto"/>
            </w:tcBorders>
          </w:tcPr>
          <w:p w14:paraId="44D080CF"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0DEA71A0"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7615B43B" w14:textId="77777777" w:rsidR="00B81A54" w:rsidRPr="008A5269" w:rsidRDefault="00B81A54" w:rsidP="00D07403">
            <w:pPr>
              <w:spacing w:line="240" w:lineRule="exact"/>
              <w:rPr>
                <w:rFonts w:cstheme="majorBidi"/>
              </w:rPr>
            </w:pPr>
          </w:p>
        </w:tc>
      </w:tr>
      <w:tr w:rsidR="00B81A54" w:rsidRPr="008A5269" w14:paraId="70ED829D" w14:textId="77777777" w:rsidTr="00D07403">
        <w:trPr>
          <w:trHeight w:val="387"/>
          <w:jc w:val="center"/>
        </w:trPr>
        <w:tc>
          <w:tcPr>
            <w:tcW w:w="421" w:type="dxa"/>
            <w:vMerge/>
            <w:tcBorders>
              <w:right w:val="single" w:sz="4" w:space="0" w:color="auto"/>
            </w:tcBorders>
            <w:vAlign w:val="center"/>
          </w:tcPr>
          <w:p w14:paraId="352C9928" w14:textId="77777777" w:rsidR="00B81A54" w:rsidRPr="008A5269" w:rsidRDefault="00B81A54" w:rsidP="00D07403">
            <w:pPr>
              <w:spacing w:line="240" w:lineRule="exact"/>
              <w:rPr>
                <w:rFonts w:cstheme="majorBidi"/>
              </w:rPr>
            </w:pPr>
          </w:p>
        </w:tc>
        <w:tc>
          <w:tcPr>
            <w:tcW w:w="6237" w:type="dxa"/>
            <w:tcBorders>
              <w:left w:val="single" w:sz="4" w:space="0" w:color="auto"/>
            </w:tcBorders>
            <w:vAlign w:val="center"/>
          </w:tcPr>
          <w:p w14:paraId="0AFC6F3F" w14:textId="77777777" w:rsidR="00B81A54" w:rsidRPr="008A5269" w:rsidRDefault="00B81A54" w:rsidP="00D07403">
            <w:pPr>
              <w:spacing w:line="240" w:lineRule="exact"/>
              <w:rPr>
                <w:rFonts w:cstheme="majorBidi"/>
              </w:rPr>
            </w:pPr>
            <w:r w:rsidRPr="008A5269">
              <w:rPr>
                <w:rFonts w:cstheme="majorBidi"/>
              </w:rPr>
              <w:t xml:space="preserve">Style and formatting </w:t>
            </w:r>
          </w:p>
        </w:tc>
        <w:tc>
          <w:tcPr>
            <w:tcW w:w="1559" w:type="dxa"/>
            <w:vAlign w:val="center"/>
          </w:tcPr>
          <w:p w14:paraId="114483F4" w14:textId="77777777" w:rsidR="00B81A54" w:rsidRPr="008A5269" w:rsidRDefault="00B81A54" w:rsidP="00D07403">
            <w:pPr>
              <w:spacing w:line="240" w:lineRule="exact"/>
              <w:jc w:val="center"/>
              <w:rPr>
                <w:rFonts w:cstheme="majorBidi"/>
              </w:rPr>
            </w:pPr>
            <w:r>
              <w:rPr>
                <w:rFonts w:cstheme="majorBidi"/>
              </w:rPr>
              <w:t>1</w:t>
            </w:r>
          </w:p>
        </w:tc>
        <w:tc>
          <w:tcPr>
            <w:tcW w:w="819" w:type="dxa"/>
            <w:tcBorders>
              <w:right w:val="single" w:sz="4" w:space="0" w:color="auto"/>
            </w:tcBorders>
          </w:tcPr>
          <w:p w14:paraId="0C86E6BC"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2E4E6B87"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117FDA7C" w14:textId="77777777" w:rsidR="00B81A54" w:rsidRPr="008A5269" w:rsidRDefault="00B81A54" w:rsidP="00D07403">
            <w:pPr>
              <w:spacing w:line="240" w:lineRule="exact"/>
              <w:rPr>
                <w:rFonts w:cstheme="majorBidi"/>
              </w:rPr>
            </w:pPr>
          </w:p>
        </w:tc>
      </w:tr>
      <w:tr w:rsidR="00B81A54" w:rsidRPr="008A5269" w14:paraId="5AA40DE8" w14:textId="77777777" w:rsidTr="00D07403">
        <w:trPr>
          <w:trHeight w:val="350"/>
          <w:jc w:val="center"/>
        </w:trPr>
        <w:tc>
          <w:tcPr>
            <w:tcW w:w="421" w:type="dxa"/>
            <w:tcBorders>
              <w:right w:val="single" w:sz="4" w:space="0" w:color="auto"/>
            </w:tcBorders>
            <w:vAlign w:val="center"/>
          </w:tcPr>
          <w:p w14:paraId="62B8AA62" w14:textId="77777777" w:rsidR="00B81A54" w:rsidRPr="008A5269" w:rsidRDefault="00B81A54" w:rsidP="00D07403">
            <w:pPr>
              <w:spacing w:line="240" w:lineRule="exact"/>
              <w:rPr>
                <w:rFonts w:cstheme="majorBidi"/>
              </w:rPr>
            </w:pPr>
          </w:p>
        </w:tc>
        <w:tc>
          <w:tcPr>
            <w:tcW w:w="6237" w:type="dxa"/>
            <w:tcBorders>
              <w:left w:val="single" w:sz="4" w:space="0" w:color="auto"/>
            </w:tcBorders>
            <w:vAlign w:val="center"/>
          </w:tcPr>
          <w:p w14:paraId="616D5A6D" w14:textId="77777777" w:rsidR="00B81A54" w:rsidRPr="008A5269" w:rsidRDefault="00B81A54" w:rsidP="00D07403">
            <w:pPr>
              <w:spacing w:line="240" w:lineRule="exact"/>
              <w:rPr>
                <w:rFonts w:cstheme="majorBidi"/>
              </w:rPr>
            </w:pPr>
            <w:r w:rsidRPr="008A5269">
              <w:rPr>
                <w:rFonts w:cstheme="majorBidi"/>
                <w:b/>
              </w:rPr>
              <w:t>Total</w:t>
            </w:r>
          </w:p>
        </w:tc>
        <w:tc>
          <w:tcPr>
            <w:tcW w:w="1559" w:type="dxa"/>
            <w:vAlign w:val="center"/>
          </w:tcPr>
          <w:p w14:paraId="3B32E5DC" w14:textId="146CC786" w:rsidR="00B81A54" w:rsidRPr="008A5269" w:rsidRDefault="002D33A5" w:rsidP="00D07403">
            <w:pPr>
              <w:spacing w:line="240" w:lineRule="exact"/>
              <w:jc w:val="center"/>
              <w:rPr>
                <w:rFonts w:cstheme="majorBidi"/>
                <w:b/>
              </w:rPr>
            </w:pPr>
            <w:r>
              <w:rPr>
                <w:rFonts w:cstheme="majorBidi"/>
                <w:b/>
              </w:rPr>
              <w:t>40</w:t>
            </w:r>
          </w:p>
        </w:tc>
        <w:tc>
          <w:tcPr>
            <w:tcW w:w="819" w:type="dxa"/>
            <w:tcBorders>
              <w:right w:val="single" w:sz="4" w:space="0" w:color="auto"/>
            </w:tcBorders>
          </w:tcPr>
          <w:p w14:paraId="2AA8EFBB" w14:textId="77777777" w:rsidR="00B81A54" w:rsidRPr="008A5269" w:rsidRDefault="00B81A54" w:rsidP="00D07403">
            <w:pPr>
              <w:spacing w:line="240" w:lineRule="exact"/>
              <w:rPr>
                <w:rFonts w:cstheme="majorBidi"/>
              </w:rPr>
            </w:pPr>
          </w:p>
        </w:tc>
        <w:tc>
          <w:tcPr>
            <w:tcW w:w="820" w:type="dxa"/>
            <w:tcBorders>
              <w:left w:val="single" w:sz="4" w:space="0" w:color="auto"/>
              <w:right w:val="single" w:sz="4" w:space="0" w:color="auto"/>
            </w:tcBorders>
          </w:tcPr>
          <w:p w14:paraId="2E01A55D" w14:textId="77777777" w:rsidR="00B81A54" w:rsidRPr="008A5269" w:rsidRDefault="00B81A54" w:rsidP="00D07403">
            <w:pPr>
              <w:spacing w:line="240" w:lineRule="exact"/>
              <w:rPr>
                <w:rFonts w:cstheme="majorBidi"/>
              </w:rPr>
            </w:pPr>
          </w:p>
        </w:tc>
        <w:tc>
          <w:tcPr>
            <w:tcW w:w="820" w:type="dxa"/>
            <w:tcBorders>
              <w:left w:val="single" w:sz="4" w:space="0" w:color="auto"/>
            </w:tcBorders>
          </w:tcPr>
          <w:p w14:paraId="10319EC1" w14:textId="77777777" w:rsidR="00B81A54" w:rsidRPr="008A5269" w:rsidRDefault="00B81A54" w:rsidP="00D07403">
            <w:pPr>
              <w:spacing w:line="240" w:lineRule="exact"/>
              <w:rPr>
                <w:rFonts w:cstheme="majorBidi"/>
              </w:rPr>
            </w:pPr>
          </w:p>
        </w:tc>
      </w:tr>
    </w:tbl>
    <w:p w14:paraId="62B6552C" w14:textId="77777777" w:rsidR="00B81A54" w:rsidRPr="008A5269" w:rsidRDefault="00B81A54" w:rsidP="00B81A54">
      <w:pPr>
        <w:spacing w:after="0" w:line="240" w:lineRule="exact"/>
        <w:rPr>
          <w:rFonts w:cstheme="majorBidi"/>
          <w:b/>
        </w:rPr>
      </w:pPr>
    </w:p>
    <w:p w14:paraId="07EE554D" w14:textId="77777777" w:rsidR="00B81A54" w:rsidRPr="008A5269" w:rsidRDefault="00B81A54" w:rsidP="00B81A54">
      <w:pPr>
        <w:spacing w:after="0" w:line="240" w:lineRule="exact"/>
        <w:rPr>
          <w:rFonts w:cstheme="majorBidi"/>
          <w:b/>
        </w:rPr>
      </w:pPr>
    </w:p>
    <w:p w14:paraId="5D4B160E" w14:textId="77777777" w:rsidR="00B81A54" w:rsidRDefault="00B81A54" w:rsidP="00B81A54">
      <w:pPr>
        <w:spacing w:after="0" w:line="240" w:lineRule="exact"/>
        <w:rPr>
          <w:rFonts w:cstheme="majorBidi"/>
        </w:rPr>
      </w:pPr>
    </w:p>
    <w:p w14:paraId="249A01F0" w14:textId="77777777" w:rsidR="00B81A54" w:rsidRDefault="00B81A54" w:rsidP="00B81A54">
      <w:pPr>
        <w:spacing w:after="0" w:line="240" w:lineRule="exact"/>
        <w:rPr>
          <w:rFonts w:cstheme="majorBidi"/>
        </w:rPr>
      </w:pPr>
    </w:p>
    <w:p w14:paraId="4349086A" w14:textId="77777777" w:rsidR="00B81A54" w:rsidRDefault="00B81A54" w:rsidP="00B81A54">
      <w:pPr>
        <w:spacing w:after="0" w:line="240" w:lineRule="exact"/>
        <w:rPr>
          <w:rFonts w:cstheme="majorBidi"/>
        </w:rPr>
      </w:pPr>
    </w:p>
    <w:p w14:paraId="63D49522" w14:textId="77777777" w:rsidR="00B81A54" w:rsidRDefault="00B81A54" w:rsidP="00B81A54">
      <w:pPr>
        <w:spacing w:before="120" w:line="480" w:lineRule="auto"/>
        <w:rPr>
          <w:b/>
        </w:rPr>
      </w:pPr>
    </w:p>
    <w:p w14:paraId="6D6A3641" w14:textId="77777777" w:rsidR="00B81A54" w:rsidRDefault="00B81A54" w:rsidP="00B81A54">
      <w:pPr>
        <w:spacing w:before="120" w:line="480" w:lineRule="auto"/>
        <w:rPr>
          <w:b/>
        </w:rPr>
      </w:pPr>
    </w:p>
    <w:p w14:paraId="1EB053F3" w14:textId="77777777" w:rsidR="00B81A54" w:rsidRPr="00730F59" w:rsidRDefault="00B81A54" w:rsidP="00B81A54">
      <w:pPr>
        <w:spacing w:before="120" w:line="480" w:lineRule="auto"/>
        <w:rPr>
          <w:sz w:val="6"/>
        </w:rPr>
      </w:pPr>
      <w:r w:rsidRPr="005207ED">
        <w:rPr>
          <w:b/>
        </w:rPr>
        <w:t>Remarks</w:t>
      </w:r>
      <w:r>
        <w:rPr>
          <w:b/>
        </w:rPr>
        <w:t xml:space="preserve"> and Suggestions </w:t>
      </w:r>
      <w:r w:rsidRPr="002F4AD9">
        <w:t>(</w:t>
      </w:r>
      <w:r>
        <w:t>Please attach</w:t>
      </w:r>
      <w:r w:rsidRPr="0001257A">
        <w:t xml:space="preserve"> an additional sheet if necessary</w:t>
      </w:r>
      <w:r w:rsidRPr="002F4AD9">
        <w:t>)</w:t>
      </w:r>
      <w:r w:rsidRPr="005207ED">
        <w:rPr>
          <w:b/>
        </w:rPr>
        <w:t>:</w:t>
      </w:r>
      <w:r>
        <w:t xml:space="preserve"> </w:t>
      </w:r>
    </w:p>
    <w:p w14:paraId="6D916053"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7D294231"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32DD3D53"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6C8665CD"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7AFC62B4"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3F638FB2"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98C86B0"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F1804C6"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77BFCEA"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AA286CF"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81A78F5"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A9F2CF6"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78CD108"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03BD674"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29F02F8"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941D456"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D7BC4FA"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0408D94"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78429AD"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43FB38E"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AD82308"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0C4B895"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5E9FB54"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C5B9F22"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1F4981F"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F7C9CA8"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A927FC5"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13C7EE3"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8DC8788"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F4847AC" w14:textId="77777777" w:rsidR="00B81A54" w:rsidRPr="00730F59"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2F24E1B" w14:textId="77777777" w:rsidR="00B81A54" w:rsidRPr="00F3558E" w:rsidRDefault="00B81A54" w:rsidP="00B81A54">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4AB1343" w14:textId="77777777" w:rsidR="00B81A54" w:rsidRDefault="00B81A54" w:rsidP="00B81A54">
      <w:pPr>
        <w:spacing w:line="360" w:lineRule="auto"/>
        <w:rPr>
          <w:b/>
        </w:rPr>
      </w:pPr>
    </w:p>
    <w:p w14:paraId="7A3B456F" w14:textId="16AB53C5" w:rsidR="00B81A54" w:rsidRDefault="00B81A54" w:rsidP="00B81A54">
      <w:pPr>
        <w:spacing w:after="0" w:line="240" w:lineRule="exact"/>
        <w:rPr>
          <w:sz w:val="14"/>
        </w:rPr>
      </w:pPr>
      <w:r>
        <w:rPr>
          <w:b/>
        </w:rPr>
        <w:t>Examiner</w:t>
      </w:r>
      <w:r w:rsidRPr="0017797A">
        <w:rPr>
          <w:b/>
        </w:rPr>
        <w:t>’s Name:</w:t>
      </w:r>
      <w:r>
        <w:t xml:space="preserve"> </w:t>
      </w:r>
      <w:r w:rsidRPr="00B811DE">
        <w:rPr>
          <w:sz w:val="14"/>
        </w:rPr>
        <w:t>_____________________________</w:t>
      </w:r>
      <w:r>
        <w:rPr>
          <w:sz w:val="14"/>
        </w:rPr>
        <w:t>________________</w:t>
      </w:r>
      <w:r w:rsidRPr="00B811DE">
        <w:rPr>
          <w:sz w:val="14"/>
        </w:rPr>
        <w:t>_</w:t>
      </w:r>
      <w:r>
        <w:rPr>
          <w:sz w:val="14"/>
        </w:rPr>
        <w:t xml:space="preserve">_______   </w:t>
      </w:r>
      <w:r w:rsidRPr="0017797A">
        <w:rPr>
          <w:b/>
        </w:rPr>
        <w:t>Signature</w:t>
      </w:r>
      <w:r>
        <w:rPr>
          <w:b/>
        </w:rPr>
        <w:t>:</w:t>
      </w:r>
      <w:r>
        <w:t xml:space="preserve"> </w:t>
      </w:r>
      <w:r w:rsidRPr="00B811DE">
        <w:rPr>
          <w:sz w:val="14"/>
        </w:rPr>
        <w:t>__</w:t>
      </w:r>
      <w:r>
        <w:rPr>
          <w:sz w:val="14"/>
        </w:rPr>
        <w:t>_____</w:t>
      </w:r>
      <w:r w:rsidRPr="00B811DE">
        <w:rPr>
          <w:sz w:val="14"/>
        </w:rPr>
        <w:t>___</w:t>
      </w:r>
      <w:r>
        <w:rPr>
          <w:sz w:val="14"/>
        </w:rPr>
        <w:t xml:space="preserve">_________________ </w:t>
      </w:r>
      <w:r w:rsidRPr="00B81A54">
        <w:rPr>
          <w:rFonts w:cstheme="majorBidi"/>
          <w:b/>
          <w:bCs/>
          <w:szCs w:val="24"/>
        </w:rPr>
        <w:t>Date:</w:t>
      </w:r>
      <w:r>
        <w:rPr>
          <w:rFonts w:cstheme="majorBidi"/>
          <w:b/>
          <w:bCs/>
          <w:szCs w:val="24"/>
        </w:rPr>
        <w:t xml:space="preserve"> </w:t>
      </w:r>
      <w:r>
        <w:rPr>
          <w:sz w:val="14"/>
        </w:rPr>
        <w:t>_________________</w:t>
      </w:r>
    </w:p>
    <w:p w14:paraId="45B9655D" w14:textId="77777777" w:rsidR="00B81A54" w:rsidRDefault="00B81A54">
      <w:pPr>
        <w:rPr>
          <w:sz w:val="14"/>
        </w:rPr>
      </w:pPr>
      <w:r>
        <w:rPr>
          <w:sz w:val="14"/>
        </w:rPr>
        <w:br w:type="page"/>
      </w:r>
    </w:p>
    <w:p w14:paraId="650572BF" w14:textId="77777777" w:rsidR="008A5269" w:rsidRDefault="008A5269" w:rsidP="00B81A54">
      <w:pPr>
        <w:spacing w:after="0" w:line="240" w:lineRule="exact"/>
        <w:rPr>
          <w:rFonts w:cstheme="majorBidi"/>
        </w:rPr>
      </w:pPr>
    </w:p>
    <w:p w14:paraId="2E9BCFC9" w14:textId="77777777" w:rsidR="00B81A54" w:rsidRDefault="00B81A54" w:rsidP="00B81A54">
      <w:pPr>
        <w:spacing w:after="0" w:line="240" w:lineRule="exact"/>
        <w:rPr>
          <w:rFonts w:cstheme="majorBidi"/>
        </w:rPr>
      </w:pPr>
    </w:p>
    <w:p w14:paraId="6A807713" w14:textId="77777777" w:rsidR="00B81A54" w:rsidRDefault="00B81A54" w:rsidP="00B81A54">
      <w:pPr>
        <w:spacing w:after="0" w:line="240" w:lineRule="exact"/>
        <w:rPr>
          <w:rFonts w:cstheme="majorBidi"/>
        </w:rPr>
      </w:pPr>
    </w:p>
    <w:p w14:paraId="09DDE031" w14:textId="77777777" w:rsidR="00B81A54" w:rsidRDefault="00B81A54" w:rsidP="00B81A54">
      <w:pPr>
        <w:spacing w:after="0" w:line="240" w:lineRule="exact"/>
        <w:rPr>
          <w:rFonts w:cstheme="majorBidi"/>
        </w:rPr>
      </w:pPr>
    </w:p>
    <w:p w14:paraId="1817DA28" w14:textId="77777777" w:rsidR="00B81A54" w:rsidRDefault="00B81A54" w:rsidP="00B81A54">
      <w:pPr>
        <w:spacing w:after="0" w:line="240" w:lineRule="exact"/>
        <w:rPr>
          <w:rFonts w:cstheme="majorBidi"/>
        </w:rPr>
      </w:pPr>
    </w:p>
    <w:p w14:paraId="680C0310" w14:textId="77777777" w:rsidR="00B81A54" w:rsidRDefault="00B81A54" w:rsidP="00B81A54">
      <w:pPr>
        <w:spacing w:after="0" w:line="240" w:lineRule="exact"/>
        <w:rPr>
          <w:rFonts w:cstheme="majorBidi"/>
        </w:rPr>
      </w:pPr>
    </w:p>
    <w:p w14:paraId="361F0F07" w14:textId="14A1C80C" w:rsidR="002D33A5" w:rsidRPr="003F4A59" w:rsidRDefault="002D33A5" w:rsidP="002D33A5">
      <w:pPr>
        <w:spacing w:after="0" w:line="240" w:lineRule="exact"/>
        <w:jc w:val="center"/>
        <w:rPr>
          <w:rFonts w:cstheme="majorBidi"/>
          <w:b/>
          <w:bCs/>
        </w:rPr>
      </w:pPr>
      <w:r w:rsidRPr="003F4A59">
        <w:rPr>
          <w:rFonts w:cstheme="majorBidi"/>
          <w:b/>
          <w:bCs/>
        </w:rPr>
        <w:t>DS48</w:t>
      </w:r>
      <w:r>
        <w:rPr>
          <w:rFonts w:cstheme="majorBidi"/>
          <w:b/>
          <w:bCs/>
        </w:rPr>
        <w:t>1</w:t>
      </w:r>
      <w:r w:rsidRPr="003F4A59">
        <w:rPr>
          <w:rFonts w:cstheme="majorBidi"/>
          <w:b/>
          <w:bCs/>
        </w:rPr>
        <w:t xml:space="preserve"> – Graduation Project</w:t>
      </w:r>
      <w:r>
        <w:rPr>
          <w:rFonts w:cstheme="majorBidi"/>
          <w:b/>
          <w:bCs/>
        </w:rPr>
        <w:t xml:space="preserve"> (2) (</w:t>
      </w:r>
      <w:r w:rsidRPr="003F4A59">
        <w:rPr>
          <w:rFonts w:cstheme="majorBidi"/>
          <w:b/>
          <w:bCs/>
        </w:rPr>
        <w:t xml:space="preserve">Phase </w:t>
      </w:r>
      <w:r>
        <w:rPr>
          <w:rFonts w:cstheme="majorBidi"/>
          <w:b/>
          <w:bCs/>
        </w:rPr>
        <w:t>II)</w:t>
      </w:r>
    </w:p>
    <w:p w14:paraId="60903E08" w14:textId="049F935C" w:rsidR="002D33A5" w:rsidRPr="003F4A59" w:rsidRDefault="002D33A5" w:rsidP="002D33A5">
      <w:pPr>
        <w:spacing w:after="0" w:line="240" w:lineRule="exact"/>
        <w:jc w:val="center"/>
        <w:rPr>
          <w:rFonts w:cstheme="majorBidi"/>
          <w:b/>
          <w:bCs/>
        </w:rPr>
      </w:pPr>
      <w:r>
        <w:rPr>
          <w:rFonts w:cstheme="majorBidi"/>
          <w:b/>
          <w:bCs/>
        </w:rPr>
        <w:t>Supervisor</w:t>
      </w:r>
      <w:r w:rsidRPr="003F4A59">
        <w:rPr>
          <w:rFonts w:cstheme="majorBidi"/>
          <w:b/>
          <w:bCs/>
        </w:rPr>
        <w:t xml:space="preserve"> Evaluation Form</w:t>
      </w:r>
    </w:p>
    <w:p w14:paraId="18A8A57B" w14:textId="77777777" w:rsidR="002D33A5" w:rsidRDefault="002D33A5" w:rsidP="002D33A5">
      <w:pPr>
        <w:spacing w:after="0" w:line="240" w:lineRule="exact"/>
        <w:rPr>
          <w:rFonts w:cstheme="majorBidi"/>
        </w:rPr>
      </w:pPr>
    </w:p>
    <w:p w14:paraId="18E11ABB" w14:textId="77777777" w:rsidR="002D33A5" w:rsidRDefault="002D33A5" w:rsidP="002D33A5">
      <w:pPr>
        <w:spacing w:after="0" w:line="240" w:lineRule="exact"/>
        <w:rPr>
          <w:rFonts w:cstheme="majorBidi"/>
        </w:rPr>
      </w:pPr>
    </w:p>
    <w:p w14:paraId="0ECB3082" w14:textId="77777777" w:rsidR="002D33A5" w:rsidRPr="008A5269" w:rsidRDefault="002D33A5" w:rsidP="002D33A5">
      <w:pPr>
        <w:spacing w:after="0" w:line="240" w:lineRule="exact"/>
        <w:rPr>
          <w:rFonts w:cstheme="majorBidi"/>
        </w:rPr>
      </w:pPr>
      <w:r w:rsidRPr="008A5269">
        <w:rPr>
          <w:rFonts w:cstheme="majorBidi"/>
          <w:b/>
        </w:rPr>
        <w:t>Project Title:</w:t>
      </w:r>
      <w:r w:rsidRPr="008A5269">
        <w:rPr>
          <w:rFonts w:cstheme="majorBidi"/>
        </w:rPr>
        <w:t xml:space="preserve"> ______________________________________________________</w:t>
      </w:r>
      <w:r>
        <w:rPr>
          <w:rFonts w:cstheme="majorBidi"/>
        </w:rPr>
        <w:t xml:space="preserve"> </w:t>
      </w:r>
      <w:r>
        <w:rPr>
          <w:rFonts w:cstheme="majorBidi"/>
          <w:b/>
          <w:bCs/>
        </w:rPr>
        <w:t>Group No</w:t>
      </w:r>
      <w:r w:rsidRPr="00F3558E">
        <w:rPr>
          <w:rFonts w:cstheme="majorBidi"/>
          <w:b/>
          <w:bCs/>
        </w:rPr>
        <w:t>.:</w:t>
      </w:r>
      <w:r>
        <w:rPr>
          <w:rFonts w:cstheme="majorBidi"/>
        </w:rPr>
        <w:t xml:space="preserve"> </w:t>
      </w:r>
      <w:r w:rsidRPr="008A5269">
        <w:rPr>
          <w:rFonts w:cstheme="majorBidi"/>
        </w:rPr>
        <w:t>_____________</w:t>
      </w:r>
    </w:p>
    <w:p w14:paraId="2410A406" w14:textId="77777777" w:rsidR="002D33A5" w:rsidRPr="008A5269" w:rsidRDefault="002D33A5" w:rsidP="002D33A5">
      <w:pPr>
        <w:spacing w:after="0" w:line="240" w:lineRule="exact"/>
        <w:rPr>
          <w:rFonts w:cstheme="majorBidi"/>
        </w:rPr>
      </w:pPr>
      <w:r w:rsidRPr="008A5269">
        <w:rPr>
          <w:rFonts w:cstheme="majorBidi"/>
          <w:b/>
        </w:rPr>
        <w:t>Supervisor:</w:t>
      </w:r>
      <w:r>
        <w:rPr>
          <w:rFonts w:cstheme="majorBidi"/>
        </w:rPr>
        <w:t xml:space="preserve"> </w:t>
      </w:r>
      <w:r w:rsidRPr="008A5269">
        <w:rPr>
          <w:rFonts w:cstheme="majorBidi"/>
        </w:rPr>
        <w:t>_____________________________________</w:t>
      </w:r>
      <w:r>
        <w:rPr>
          <w:rFonts w:cstheme="majorBidi"/>
        </w:rPr>
        <w:t xml:space="preserve"> </w:t>
      </w:r>
      <w:r w:rsidRPr="00F3558E">
        <w:rPr>
          <w:rFonts w:cstheme="majorBidi"/>
          <w:b/>
          <w:bCs/>
        </w:rPr>
        <w:t>Semester</w:t>
      </w:r>
      <w:r>
        <w:rPr>
          <w:rFonts w:cstheme="majorBidi"/>
          <w:b/>
          <w:bCs/>
        </w:rPr>
        <w:t>:</w:t>
      </w:r>
      <w:r w:rsidRPr="00F3558E">
        <w:rPr>
          <w:rFonts w:cstheme="majorBidi"/>
          <w:b/>
          <w:bCs/>
        </w:rPr>
        <w:t xml:space="preserve"> </w:t>
      </w:r>
      <w:r w:rsidRPr="008A5269">
        <w:rPr>
          <w:rFonts w:cstheme="majorBidi"/>
        </w:rPr>
        <w:t>_________</w:t>
      </w:r>
      <w:r w:rsidRPr="00F3558E">
        <w:rPr>
          <w:rFonts w:cstheme="majorBidi"/>
          <w:b/>
          <w:bCs/>
        </w:rPr>
        <w:t xml:space="preserve"> </w:t>
      </w:r>
      <w:r>
        <w:rPr>
          <w:rFonts w:cstheme="majorBidi"/>
          <w:b/>
          <w:bCs/>
        </w:rPr>
        <w:t>Academic</w:t>
      </w:r>
      <w:r w:rsidRPr="00F3558E">
        <w:rPr>
          <w:rFonts w:cstheme="majorBidi"/>
          <w:b/>
          <w:bCs/>
        </w:rPr>
        <w:t xml:space="preserve"> Year:</w:t>
      </w:r>
      <w:r>
        <w:rPr>
          <w:rFonts w:cstheme="majorBidi"/>
        </w:rPr>
        <w:t xml:space="preserve"> </w:t>
      </w:r>
      <w:r w:rsidRPr="008A5269">
        <w:rPr>
          <w:rFonts w:cstheme="majorBidi"/>
        </w:rPr>
        <w:t>_________</w:t>
      </w:r>
    </w:p>
    <w:p w14:paraId="2D7147E2" w14:textId="77777777" w:rsidR="002D33A5" w:rsidRPr="008A5269" w:rsidRDefault="002D33A5" w:rsidP="002D33A5">
      <w:pPr>
        <w:spacing w:after="0" w:line="240" w:lineRule="exact"/>
        <w:rPr>
          <w:rFonts w:cstheme="majorBidi"/>
        </w:rPr>
      </w:pPr>
    </w:p>
    <w:tbl>
      <w:tblPr>
        <w:tblStyle w:val="TableGrid"/>
        <w:tblW w:w="0" w:type="auto"/>
        <w:jc w:val="center"/>
        <w:tblLook w:val="04A0" w:firstRow="1" w:lastRow="0" w:firstColumn="1" w:lastColumn="0" w:noHBand="0" w:noVBand="1"/>
      </w:tblPr>
      <w:tblGrid>
        <w:gridCol w:w="913"/>
        <w:gridCol w:w="7392"/>
        <w:gridCol w:w="2322"/>
      </w:tblGrid>
      <w:tr w:rsidR="002D33A5" w:rsidRPr="008A5269" w14:paraId="1C027FE0" w14:textId="77777777" w:rsidTr="00D07403">
        <w:trPr>
          <w:trHeight w:val="70"/>
          <w:jc w:val="center"/>
        </w:trPr>
        <w:tc>
          <w:tcPr>
            <w:tcW w:w="913" w:type="dxa"/>
            <w:vAlign w:val="center"/>
          </w:tcPr>
          <w:p w14:paraId="6DDF6A70" w14:textId="77777777" w:rsidR="002D33A5" w:rsidRPr="008A5269" w:rsidRDefault="002D33A5" w:rsidP="00D07403">
            <w:pPr>
              <w:spacing w:line="240" w:lineRule="exact"/>
              <w:jc w:val="center"/>
              <w:rPr>
                <w:rFonts w:cstheme="majorBidi"/>
                <w:b/>
              </w:rPr>
            </w:pPr>
            <w:r w:rsidRPr="008A5269">
              <w:rPr>
                <w:rFonts w:cstheme="majorBidi"/>
                <w:b/>
              </w:rPr>
              <w:t>No.</w:t>
            </w:r>
          </w:p>
        </w:tc>
        <w:tc>
          <w:tcPr>
            <w:tcW w:w="7392" w:type="dxa"/>
            <w:vAlign w:val="center"/>
          </w:tcPr>
          <w:p w14:paraId="2F033383" w14:textId="77777777" w:rsidR="002D33A5" w:rsidRPr="008A5269" w:rsidRDefault="002D33A5" w:rsidP="00D07403">
            <w:pPr>
              <w:spacing w:line="240" w:lineRule="exact"/>
              <w:jc w:val="center"/>
              <w:rPr>
                <w:rFonts w:cstheme="majorBidi"/>
                <w:b/>
              </w:rPr>
            </w:pPr>
            <w:r w:rsidRPr="008A5269">
              <w:rPr>
                <w:rFonts w:cstheme="majorBidi"/>
                <w:b/>
              </w:rPr>
              <w:t>Student Name</w:t>
            </w:r>
          </w:p>
        </w:tc>
        <w:tc>
          <w:tcPr>
            <w:tcW w:w="2322" w:type="dxa"/>
            <w:vAlign w:val="center"/>
          </w:tcPr>
          <w:p w14:paraId="28DC06ED" w14:textId="77777777" w:rsidR="002D33A5" w:rsidRPr="008A5269" w:rsidRDefault="002D33A5" w:rsidP="00D07403">
            <w:pPr>
              <w:spacing w:line="240" w:lineRule="exact"/>
              <w:jc w:val="center"/>
              <w:rPr>
                <w:rFonts w:cstheme="majorBidi"/>
                <w:b/>
              </w:rPr>
            </w:pPr>
            <w:r w:rsidRPr="008A5269">
              <w:rPr>
                <w:rFonts w:cstheme="majorBidi"/>
                <w:b/>
              </w:rPr>
              <w:t>ID</w:t>
            </w:r>
          </w:p>
        </w:tc>
      </w:tr>
      <w:tr w:rsidR="002D33A5" w:rsidRPr="008A5269" w14:paraId="4F8EAB4D" w14:textId="77777777" w:rsidTr="00D07403">
        <w:trPr>
          <w:trHeight w:val="328"/>
          <w:jc w:val="center"/>
        </w:trPr>
        <w:tc>
          <w:tcPr>
            <w:tcW w:w="913" w:type="dxa"/>
            <w:vAlign w:val="center"/>
          </w:tcPr>
          <w:p w14:paraId="26F07CAF" w14:textId="77777777" w:rsidR="002D33A5" w:rsidRPr="008A5269" w:rsidRDefault="002D33A5" w:rsidP="00D07403">
            <w:pPr>
              <w:spacing w:line="240" w:lineRule="exact"/>
              <w:rPr>
                <w:rFonts w:cstheme="majorBidi"/>
                <w:b/>
              </w:rPr>
            </w:pPr>
            <w:r w:rsidRPr="008A5269">
              <w:rPr>
                <w:rFonts w:cstheme="majorBidi"/>
                <w:b/>
              </w:rPr>
              <w:t>S1</w:t>
            </w:r>
          </w:p>
        </w:tc>
        <w:tc>
          <w:tcPr>
            <w:tcW w:w="7392" w:type="dxa"/>
          </w:tcPr>
          <w:p w14:paraId="72EC03E9" w14:textId="77777777" w:rsidR="002D33A5" w:rsidRPr="008A5269" w:rsidRDefault="002D33A5" w:rsidP="00D07403">
            <w:pPr>
              <w:spacing w:line="240" w:lineRule="exact"/>
              <w:rPr>
                <w:rFonts w:cstheme="majorBidi"/>
              </w:rPr>
            </w:pPr>
          </w:p>
        </w:tc>
        <w:tc>
          <w:tcPr>
            <w:tcW w:w="2322" w:type="dxa"/>
          </w:tcPr>
          <w:p w14:paraId="635F06A4" w14:textId="77777777" w:rsidR="002D33A5" w:rsidRPr="008A5269" w:rsidRDefault="002D33A5" w:rsidP="00D07403">
            <w:pPr>
              <w:spacing w:line="240" w:lineRule="exact"/>
              <w:rPr>
                <w:rFonts w:cstheme="majorBidi"/>
              </w:rPr>
            </w:pPr>
          </w:p>
        </w:tc>
      </w:tr>
      <w:tr w:rsidR="002D33A5" w:rsidRPr="008A5269" w14:paraId="1C5B9848" w14:textId="77777777" w:rsidTr="00D07403">
        <w:trPr>
          <w:trHeight w:val="328"/>
          <w:jc w:val="center"/>
        </w:trPr>
        <w:tc>
          <w:tcPr>
            <w:tcW w:w="913" w:type="dxa"/>
            <w:vAlign w:val="center"/>
          </w:tcPr>
          <w:p w14:paraId="2F4E8E21" w14:textId="77777777" w:rsidR="002D33A5" w:rsidRPr="008A5269" w:rsidRDefault="002D33A5" w:rsidP="00D07403">
            <w:pPr>
              <w:spacing w:line="240" w:lineRule="exact"/>
              <w:rPr>
                <w:rFonts w:cstheme="majorBidi"/>
                <w:b/>
              </w:rPr>
            </w:pPr>
            <w:r w:rsidRPr="008A5269">
              <w:rPr>
                <w:rFonts w:cstheme="majorBidi"/>
                <w:b/>
              </w:rPr>
              <w:t>S2</w:t>
            </w:r>
          </w:p>
        </w:tc>
        <w:tc>
          <w:tcPr>
            <w:tcW w:w="7392" w:type="dxa"/>
          </w:tcPr>
          <w:p w14:paraId="73AF43B4" w14:textId="77777777" w:rsidR="002D33A5" w:rsidRPr="008A5269" w:rsidRDefault="002D33A5" w:rsidP="00D07403">
            <w:pPr>
              <w:spacing w:line="240" w:lineRule="exact"/>
              <w:rPr>
                <w:rFonts w:cstheme="majorBidi"/>
              </w:rPr>
            </w:pPr>
          </w:p>
        </w:tc>
        <w:tc>
          <w:tcPr>
            <w:tcW w:w="2322" w:type="dxa"/>
          </w:tcPr>
          <w:p w14:paraId="25C547AE" w14:textId="77777777" w:rsidR="002D33A5" w:rsidRPr="008A5269" w:rsidRDefault="002D33A5" w:rsidP="00D07403">
            <w:pPr>
              <w:spacing w:line="240" w:lineRule="exact"/>
              <w:rPr>
                <w:rFonts w:cstheme="majorBidi"/>
              </w:rPr>
            </w:pPr>
          </w:p>
        </w:tc>
      </w:tr>
      <w:tr w:rsidR="002D33A5" w:rsidRPr="008A5269" w14:paraId="73FE2351" w14:textId="77777777" w:rsidTr="00D07403">
        <w:trPr>
          <w:trHeight w:val="328"/>
          <w:jc w:val="center"/>
        </w:trPr>
        <w:tc>
          <w:tcPr>
            <w:tcW w:w="913" w:type="dxa"/>
            <w:vAlign w:val="center"/>
          </w:tcPr>
          <w:p w14:paraId="00EDD33C" w14:textId="77777777" w:rsidR="002D33A5" w:rsidRPr="008A5269" w:rsidRDefault="002D33A5" w:rsidP="00D07403">
            <w:pPr>
              <w:spacing w:line="240" w:lineRule="exact"/>
              <w:rPr>
                <w:rFonts w:cstheme="majorBidi"/>
                <w:b/>
              </w:rPr>
            </w:pPr>
            <w:r w:rsidRPr="008A5269">
              <w:rPr>
                <w:rFonts w:cstheme="majorBidi"/>
                <w:b/>
              </w:rPr>
              <w:t>S3</w:t>
            </w:r>
          </w:p>
        </w:tc>
        <w:tc>
          <w:tcPr>
            <w:tcW w:w="7392" w:type="dxa"/>
          </w:tcPr>
          <w:p w14:paraId="3ECD4671" w14:textId="77777777" w:rsidR="002D33A5" w:rsidRPr="008A5269" w:rsidRDefault="002D33A5" w:rsidP="00D07403">
            <w:pPr>
              <w:spacing w:line="240" w:lineRule="exact"/>
              <w:rPr>
                <w:rFonts w:cstheme="majorBidi"/>
              </w:rPr>
            </w:pPr>
          </w:p>
        </w:tc>
        <w:tc>
          <w:tcPr>
            <w:tcW w:w="2322" w:type="dxa"/>
          </w:tcPr>
          <w:p w14:paraId="641425E1" w14:textId="77777777" w:rsidR="002D33A5" w:rsidRPr="008A5269" w:rsidRDefault="002D33A5" w:rsidP="00D07403">
            <w:pPr>
              <w:spacing w:line="240" w:lineRule="exact"/>
              <w:rPr>
                <w:rFonts w:cstheme="majorBidi"/>
              </w:rPr>
            </w:pPr>
          </w:p>
        </w:tc>
      </w:tr>
    </w:tbl>
    <w:p w14:paraId="779DE0EB" w14:textId="77777777" w:rsidR="002D33A5" w:rsidRPr="008A5269" w:rsidRDefault="002D33A5" w:rsidP="002D33A5">
      <w:pPr>
        <w:spacing w:after="0" w:line="240" w:lineRule="exact"/>
        <w:rPr>
          <w:rFonts w:cstheme="majorBidi"/>
        </w:rPr>
      </w:pPr>
    </w:p>
    <w:tbl>
      <w:tblPr>
        <w:tblStyle w:val="TableGrid"/>
        <w:tblW w:w="0" w:type="auto"/>
        <w:jc w:val="center"/>
        <w:tblLayout w:type="fixed"/>
        <w:tblLook w:val="04A0" w:firstRow="1" w:lastRow="0" w:firstColumn="1" w:lastColumn="0" w:noHBand="0" w:noVBand="1"/>
      </w:tblPr>
      <w:tblGrid>
        <w:gridCol w:w="421"/>
        <w:gridCol w:w="6237"/>
        <w:gridCol w:w="1559"/>
        <w:gridCol w:w="819"/>
        <w:gridCol w:w="820"/>
        <w:gridCol w:w="820"/>
      </w:tblGrid>
      <w:tr w:rsidR="002D33A5" w:rsidRPr="008A5269" w14:paraId="2626D81A" w14:textId="77777777" w:rsidTr="00D07403">
        <w:trPr>
          <w:trHeight w:val="386"/>
          <w:jc w:val="center"/>
        </w:trPr>
        <w:tc>
          <w:tcPr>
            <w:tcW w:w="6658" w:type="dxa"/>
            <w:gridSpan w:val="2"/>
            <w:vMerge w:val="restart"/>
            <w:vAlign w:val="center"/>
          </w:tcPr>
          <w:p w14:paraId="7ECA995E" w14:textId="77777777" w:rsidR="002D33A5" w:rsidRPr="008A5269" w:rsidRDefault="002D33A5" w:rsidP="00D07403">
            <w:pPr>
              <w:spacing w:line="240" w:lineRule="exact"/>
              <w:jc w:val="center"/>
              <w:rPr>
                <w:rFonts w:cstheme="majorBidi"/>
                <w:b/>
              </w:rPr>
            </w:pPr>
            <w:r w:rsidRPr="008A5269">
              <w:rPr>
                <w:rFonts w:cstheme="majorBidi"/>
                <w:b/>
              </w:rPr>
              <w:t>Expected Outcomes (Evaluation Criteria)</w:t>
            </w:r>
          </w:p>
        </w:tc>
        <w:tc>
          <w:tcPr>
            <w:tcW w:w="1559" w:type="dxa"/>
            <w:vMerge w:val="restart"/>
            <w:vAlign w:val="center"/>
          </w:tcPr>
          <w:p w14:paraId="3D6AB10C" w14:textId="77777777" w:rsidR="002D33A5" w:rsidRPr="008A5269" w:rsidRDefault="002D33A5" w:rsidP="00D07403">
            <w:pPr>
              <w:spacing w:line="240" w:lineRule="exact"/>
              <w:jc w:val="center"/>
              <w:rPr>
                <w:rFonts w:cstheme="majorBidi"/>
                <w:b/>
              </w:rPr>
            </w:pPr>
            <w:r w:rsidRPr="008A5269">
              <w:rPr>
                <w:rFonts w:cstheme="majorBidi"/>
                <w:b/>
              </w:rPr>
              <w:t>Max Marks</w:t>
            </w:r>
          </w:p>
        </w:tc>
        <w:tc>
          <w:tcPr>
            <w:tcW w:w="2459" w:type="dxa"/>
            <w:gridSpan w:val="3"/>
            <w:tcBorders>
              <w:bottom w:val="single" w:sz="4" w:space="0" w:color="auto"/>
            </w:tcBorders>
          </w:tcPr>
          <w:p w14:paraId="4116E39D" w14:textId="77777777" w:rsidR="002D33A5" w:rsidRPr="008A5269" w:rsidRDefault="002D33A5" w:rsidP="00D07403">
            <w:pPr>
              <w:spacing w:line="240" w:lineRule="exact"/>
              <w:jc w:val="center"/>
              <w:rPr>
                <w:rFonts w:cstheme="majorBidi"/>
                <w:b/>
              </w:rPr>
            </w:pPr>
            <w:r w:rsidRPr="008A5269">
              <w:rPr>
                <w:rFonts w:cstheme="majorBidi"/>
                <w:b/>
              </w:rPr>
              <w:t>Marks Obtained</w:t>
            </w:r>
          </w:p>
        </w:tc>
      </w:tr>
      <w:tr w:rsidR="002D33A5" w:rsidRPr="008A5269" w14:paraId="0DA25D96" w14:textId="77777777" w:rsidTr="00D07403">
        <w:trPr>
          <w:trHeight w:val="332"/>
          <w:jc w:val="center"/>
        </w:trPr>
        <w:tc>
          <w:tcPr>
            <w:tcW w:w="6658" w:type="dxa"/>
            <w:gridSpan w:val="2"/>
            <w:vMerge/>
          </w:tcPr>
          <w:p w14:paraId="3B3D1DA9" w14:textId="77777777" w:rsidR="002D33A5" w:rsidRPr="008A5269" w:rsidRDefault="002D33A5" w:rsidP="00D07403">
            <w:pPr>
              <w:spacing w:line="240" w:lineRule="exact"/>
              <w:rPr>
                <w:rFonts w:cstheme="majorBidi"/>
              </w:rPr>
            </w:pPr>
          </w:p>
        </w:tc>
        <w:tc>
          <w:tcPr>
            <w:tcW w:w="1559" w:type="dxa"/>
            <w:vMerge/>
          </w:tcPr>
          <w:p w14:paraId="32A7A96C" w14:textId="77777777" w:rsidR="002D33A5" w:rsidRPr="008A5269" w:rsidRDefault="002D33A5" w:rsidP="00D07403">
            <w:pPr>
              <w:spacing w:line="240" w:lineRule="exact"/>
              <w:rPr>
                <w:rFonts w:cstheme="majorBidi"/>
              </w:rPr>
            </w:pPr>
          </w:p>
        </w:tc>
        <w:tc>
          <w:tcPr>
            <w:tcW w:w="819" w:type="dxa"/>
            <w:tcBorders>
              <w:top w:val="single" w:sz="4" w:space="0" w:color="auto"/>
              <w:right w:val="single" w:sz="4" w:space="0" w:color="auto"/>
            </w:tcBorders>
            <w:vAlign w:val="center"/>
          </w:tcPr>
          <w:p w14:paraId="651B6395" w14:textId="77777777" w:rsidR="002D33A5" w:rsidRPr="008A5269" w:rsidRDefault="002D33A5" w:rsidP="00D07403">
            <w:pPr>
              <w:spacing w:line="240" w:lineRule="exact"/>
              <w:jc w:val="center"/>
              <w:rPr>
                <w:rFonts w:cstheme="majorBidi"/>
                <w:b/>
              </w:rPr>
            </w:pPr>
            <w:r w:rsidRPr="008A5269">
              <w:rPr>
                <w:rFonts w:cstheme="majorBidi"/>
                <w:b/>
              </w:rPr>
              <w:t>S1</w:t>
            </w:r>
          </w:p>
        </w:tc>
        <w:tc>
          <w:tcPr>
            <w:tcW w:w="820" w:type="dxa"/>
            <w:tcBorders>
              <w:top w:val="single" w:sz="4" w:space="0" w:color="auto"/>
              <w:left w:val="single" w:sz="4" w:space="0" w:color="auto"/>
              <w:right w:val="single" w:sz="4" w:space="0" w:color="auto"/>
            </w:tcBorders>
            <w:vAlign w:val="center"/>
          </w:tcPr>
          <w:p w14:paraId="66C832AE" w14:textId="77777777" w:rsidR="002D33A5" w:rsidRPr="008A5269" w:rsidRDefault="002D33A5" w:rsidP="00D07403">
            <w:pPr>
              <w:spacing w:line="240" w:lineRule="exact"/>
              <w:jc w:val="center"/>
              <w:rPr>
                <w:rFonts w:cstheme="majorBidi"/>
                <w:b/>
              </w:rPr>
            </w:pPr>
            <w:r w:rsidRPr="008A5269">
              <w:rPr>
                <w:rFonts w:cstheme="majorBidi"/>
                <w:b/>
              </w:rPr>
              <w:t>S2</w:t>
            </w:r>
          </w:p>
        </w:tc>
        <w:tc>
          <w:tcPr>
            <w:tcW w:w="820" w:type="dxa"/>
            <w:tcBorders>
              <w:top w:val="single" w:sz="4" w:space="0" w:color="auto"/>
              <w:left w:val="single" w:sz="4" w:space="0" w:color="auto"/>
            </w:tcBorders>
            <w:vAlign w:val="center"/>
          </w:tcPr>
          <w:p w14:paraId="294D181A" w14:textId="77777777" w:rsidR="002D33A5" w:rsidRPr="008A5269" w:rsidRDefault="002D33A5" w:rsidP="00D07403">
            <w:pPr>
              <w:spacing w:line="240" w:lineRule="exact"/>
              <w:jc w:val="center"/>
              <w:rPr>
                <w:rFonts w:cstheme="majorBidi"/>
                <w:b/>
              </w:rPr>
            </w:pPr>
            <w:r w:rsidRPr="008A5269">
              <w:rPr>
                <w:rFonts w:cstheme="majorBidi"/>
                <w:b/>
              </w:rPr>
              <w:t>S3</w:t>
            </w:r>
          </w:p>
        </w:tc>
      </w:tr>
      <w:tr w:rsidR="002D33A5" w:rsidRPr="008A5269" w14:paraId="289439B2" w14:textId="77777777" w:rsidTr="00D07403">
        <w:trPr>
          <w:trHeight w:val="579"/>
          <w:jc w:val="center"/>
        </w:trPr>
        <w:tc>
          <w:tcPr>
            <w:tcW w:w="10676" w:type="dxa"/>
            <w:gridSpan w:val="6"/>
            <w:vAlign w:val="center"/>
          </w:tcPr>
          <w:p w14:paraId="28ED098D" w14:textId="77777777" w:rsidR="002D33A5" w:rsidRPr="008A5269" w:rsidRDefault="002D33A5" w:rsidP="00D07403">
            <w:pPr>
              <w:spacing w:line="240" w:lineRule="exact"/>
              <w:rPr>
                <w:rFonts w:cstheme="majorBidi"/>
              </w:rPr>
            </w:pPr>
            <w:r>
              <w:rPr>
                <w:rStyle w:val="normaltextrun"/>
                <w:b/>
                <w:bCs/>
                <w:color w:val="000000"/>
                <w:sz w:val="22"/>
                <w:shd w:val="clear" w:color="auto" w:fill="FFFFFF"/>
              </w:rPr>
              <w:t>CLO1: Deepen the knowledge of computing principles to analyze a real-world problem and design a solution with a problem-solving orientation. [SO1]</w:t>
            </w:r>
            <w:r>
              <w:rPr>
                <w:rStyle w:val="eop"/>
                <w:color w:val="000000"/>
                <w:sz w:val="22"/>
                <w:shd w:val="clear" w:color="auto" w:fill="FFFFFF"/>
              </w:rPr>
              <w:t> </w:t>
            </w:r>
          </w:p>
        </w:tc>
      </w:tr>
      <w:tr w:rsidR="002D33A5" w:rsidRPr="008A5269" w14:paraId="40C67CAE" w14:textId="77777777" w:rsidTr="00D07403">
        <w:trPr>
          <w:trHeight w:val="271"/>
          <w:jc w:val="center"/>
        </w:trPr>
        <w:tc>
          <w:tcPr>
            <w:tcW w:w="6658" w:type="dxa"/>
            <w:gridSpan w:val="2"/>
            <w:vAlign w:val="center"/>
          </w:tcPr>
          <w:p w14:paraId="5976227A" w14:textId="49286950" w:rsidR="002D33A5" w:rsidRPr="008A5269" w:rsidRDefault="002D33A5" w:rsidP="002D33A5">
            <w:pPr>
              <w:spacing w:line="240" w:lineRule="exact"/>
              <w:rPr>
                <w:rFonts w:cstheme="majorBidi"/>
              </w:rPr>
            </w:pPr>
            <w:r w:rsidRPr="002D33A5">
              <w:rPr>
                <w:rFonts w:cstheme="majorBidi"/>
              </w:rPr>
              <w:t>Overall understanding</w:t>
            </w:r>
          </w:p>
        </w:tc>
        <w:tc>
          <w:tcPr>
            <w:tcW w:w="1559" w:type="dxa"/>
            <w:vAlign w:val="center"/>
          </w:tcPr>
          <w:p w14:paraId="241580BB" w14:textId="0DAFFA2B" w:rsidR="002D33A5" w:rsidRPr="008A5269" w:rsidRDefault="00B04110" w:rsidP="00D07403">
            <w:pPr>
              <w:spacing w:line="240" w:lineRule="exact"/>
              <w:jc w:val="center"/>
              <w:rPr>
                <w:rFonts w:cstheme="majorBidi"/>
              </w:rPr>
            </w:pPr>
            <w:r>
              <w:rPr>
                <w:rFonts w:cstheme="majorBidi"/>
              </w:rPr>
              <w:t>6</w:t>
            </w:r>
          </w:p>
        </w:tc>
        <w:tc>
          <w:tcPr>
            <w:tcW w:w="819" w:type="dxa"/>
            <w:tcBorders>
              <w:right w:val="single" w:sz="4" w:space="0" w:color="auto"/>
            </w:tcBorders>
          </w:tcPr>
          <w:p w14:paraId="67F85AAD"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3DBB8965"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5E92CCC5" w14:textId="77777777" w:rsidR="002D33A5" w:rsidRPr="008A5269" w:rsidRDefault="002D33A5" w:rsidP="00D07403">
            <w:pPr>
              <w:spacing w:line="240" w:lineRule="exact"/>
              <w:rPr>
                <w:rFonts w:cstheme="majorBidi"/>
              </w:rPr>
            </w:pPr>
          </w:p>
        </w:tc>
      </w:tr>
      <w:tr w:rsidR="002D33A5" w:rsidRPr="008A5269" w14:paraId="6CE25806" w14:textId="77777777" w:rsidTr="00D07403">
        <w:trPr>
          <w:trHeight w:val="271"/>
          <w:jc w:val="center"/>
        </w:trPr>
        <w:tc>
          <w:tcPr>
            <w:tcW w:w="6658" w:type="dxa"/>
            <w:gridSpan w:val="2"/>
            <w:vAlign w:val="center"/>
          </w:tcPr>
          <w:p w14:paraId="19A9F442" w14:textId="06C609DE" w:rsidR="002D33A5" w:rsidRPr="008A5269" w:rsidRDefault="002D33A5" w:rsidP="002D33A5">
            <w:pPr>
              <w:spacing w:line="240" w:lineRule="exact"/>
              <w:rPr>
                <w:rFonts w:cstheme="majorBidi"/>
              </w:rPr>
            </w:pPr>
            <w:r w:rsidRPr="002D33A5">
              <w:rPr>
                <w:rFonts w:cstheme="majorBidi"/>
              </w:rPr>
              <w:t>Implementation</w:t>
            </w:r>
          </w:p>
        </w:tc>
        <w:tc>
          <w:tcPr>
            <w:tcW w:w="1559" w:type="dxa"/>
            <w:vAlign w:val="center"/>
          </w:tcPr>
          <w:p w14:paraId="280C41AC" w14:textId="7B095730" w:rsidR="002D33A5" w:rsidRPr="008A5269" w:rsidRDefault="00B04110" w:rsidP="00D07403">
            <w:pPr>
              <w:spacing w:line="240" w:lineRule="exact"/>
              <w:jc w:val="center"/>
              <w:rPr>
                <w:rFonts w:cstheme="majorBidi"/>
              </w:rPr>
            </w:pPr>
            <w:r>
              <w:rPr>
                <w:rFonts w:cstheme="majorBidi"/>
              </w:rPr>
              <w:t>6</w:t>
            </w:r>
          </w:p>
        </w:tc>
        <w:tc>
          <w:tcPr>
            <w:tcW w:w="819" w:type="dxa"/>
            <w:tcBorders>
              <w:right w:val="single" w:sz="4" w:space="0" w:color="auto"/>
            </w:tcBorders>
          </w:tcPr>
          <w:p w14:paraId="79403813"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2FB433E1"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2F3705B2" w14:textId="77777777" w:rsidR="002D33A5" w:rsidRPr="008A5269" w:rsidRDefault="002D33A5" w:rsidP="00D07403">
            <w:pPr>
              <w:spacing w:line="240" w:lineRule="exact"/>
              <w:rPr>
                <w:rFonts w:cstheme="majorBidi"/>
              </w:rPr>
            </w:pPr>
          </w:p>
        </w:tc>
      </w:tr>
      <w:tr w:rsidR="002D33A5" w:rsidRPr="008A5269" w14:paraId="5B3D7C71" w14:textId="77777777" w:rsidTr="00D07403">
        <w:trPr>
          <w:trHeight w:val="271"/>
          <w:jc w:val="center"/>
        </w:trPr>
        <w:tc>
          <w:tcPr>
            <w:tcW w:w="6658" w:type="dxa"/>
            <w:gridSpan w:val="2"/>
            <w:vAlign w:val="center"/>
          </w:tcPr>
          <w:p w14:paraId="4257E0A1" w14:textId="72E636D8" w:rsidR="002D33A5" w:rsidRPr="008A5269" w:rsidRDefault="002D33A5" w:rsidP="002D33A5">
            <w:pPr>
              <w:spacing w:line="240" w:lineRule="exact"/>
              <w:rPr>
                <w:rFonts w:cstheme="majorBidi"/>
              </w:rPr>
            </w:pPr>
            <w:r w:rsidRPr="002D33A5">
              <w:rPr>
                <w:rFonts w:cstheme="majorBidi"/>
              </w:rPr>
              <w:t>Testing</w:t>
            </w:r>
          </w:p>
        </w:tc>
        <w:tc>
          <w:tcPr>
            <w:tcW w:w="1559" w:type="dxa"/>
            <w:vAlign w:val="center"/>
          </w:tcPr>
          <w:p w14:paraId="40516378" w14:textId="58CA6754" w:rsidR="002D33A5" w:rsidRPr="008A5269" w:rsidRDefault="00B04110" w:rsidP="00D07403">
            <w:pPr>
              <w:spacing w:line="240" w:lineRule="exact"/>
              <w:jc w:val="center"/>
              <w:rPr>
                <w:rFonts w:cstheme="majorBidi"/>
              </w:rPr>
            </w:pPr>
            <w:r>
              <w:rPr>
                <w:rFonts w:cstheme="majorBidi"/>
              </w:rPr>
              <w:t>6</w:t>
            </w:r>
          </w:p>
        </w:tc>
        <w:tc>
          <w:tcPr>
            <w:tcW w:w="819" w:type="dxa"/>
            <w:tcBorders>
              <w:right w:val="single" w:sz="4" w:space="0" w:color="auto"/>
            </w:tcBorders>
          </w:tcPr>
          <w:p w14:paraId="0D61CA6A"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7B9EF37C"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1BEFD7FB" w14:textId="77777777" w:rsidR="002D33A5" w:rsidRPr="008A5269" w:rsidRDefault="002D33A5" w:rsidP="00D07403">
            <w:pPr>
              <w:spacing w:line="240" w:lineRule="exact"/>
              <w:rPr>
                <w:rFonts w:cstheme="majorBidi"/>
              </w:rPr>
            </w:pPr>
          </w:p>
        </w:tc>
      </w:tr>
      <w:tr w:rsidR="002D33A5" w:rsidRPr="008A5269" w14:paraId="4940FE59" w14:textId="77777777" w:rsidTr="00D07403">
        <w:trPr>
          <w:trHeight w:val="271"/>
          <w:jc w:val="center"/>
        </w:trPr>
        <w:tc>
          <w:tcPr>
            <w:tcW w:w="6658" w:type="dxa"/>
            <w:gridSpan w:val="2"/>
            <w:vAlign w:val="center"/>
          </w:tcPr>
          <w:p w14:paraId="60DBE718" w14:textId="774A13E3" w:rsidR="002D33A5" w:rsidRPr="008A5269" w:rsidRDefault="002D33A5" w:rsidP="002D33A5">
            <w:pPr>
              <w:spacing w:line="240" w:lineRule="exact"/>
              <w:rPr>
                <w:rFonts w:cstheme="majorBidi"/>
              </w:rPr>
            </w:pPr>
            <w:r w:rsidRPr="002D33A5">
              <w:rPr>
                <w:rFonts w:cstheme="majorBidi"/>
              </w:rPr>
              <w:t>Designs and QoS</w:t>
            </w:r>
          </w:p>
        </w:tc>
        <w:tc>
          <w:tcPr>
            <w:tcW w:w="1559" w:type="dxa"/>
            <w:vAlign w:val="center"/>
          </w:tcPr>
          <w:p w14:paraId="6F3D8112" w14:textId="27CD903B" w:rsidR="002D33A5" w:rsidRPr="008A5269" w:rsidRDefault="00B04110" w:rsidP="00D07403">
            <w:pPr>
              <w:spacing w:line="240" w:lineRule="exact"/>
              <w:jc w:val="center"/>
              <w:rPr>
                <w:rFonts w:cstheme="majorBidi"/>
              </w:rPr>
            </w:pPr>
            <w:r>
              <w:rPr>
                <w:rFonts w:cstheme="majorBidi"/>
              </w:rPr>
              <w:t>6</w:t>
            </w:r>
          </w:p>
        </w:tc>
        <w:tc>
          <w:tcPr>
            <w:tcW w:w="819" w:type="dxa"/>
            <w:tcBorders>
              <w:right w:val="single" w:sz="4" w:space="0" w:color="auto"/>
            </w:tcBorders>
          </w:tcPr>
          <w:p w14:paraId="258D8B53"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4226A553"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5FA14781" w14:textId="77777777" w:rsidR="002D33A5" w:rsidRPr="008A5269" w:rsidRDefault="002D33A5" w:rsidP="00D07403">
            <w:pPr>
              <w:spacing w:line="240" w:lineRule="exact"/>
              <w:rPr>
                <w:rFonts w:cstheme="majorBidi"/>
              </w:rPr>
            </w:pPr>
          </w:p>
        </w:tc>
      </w:tr>
      <w:tr w:rsidR="002D33A5" w:rsidRPr="008A5269" w14:paraId="588C246C" w14:textId="77777777" w:rsidTr="00D07403">
        <w:trPr>
          <w:trHeight w:val="420"/>
          <w:jc w:val="center"/>
        </w:trPr>
        <w:tc>
          <w:tcPr>
            <w:tcW w:w="10676" w:type="dxa"/>
            <w:gridSpan w:val="6"/>
            <w:vAlign w:val="center"/>
          </w:tcPr>
          <w:p w14:paraId="5D6A780B" w14:textId="6D613847" w:rsidR="002D33A5" w:rsidRPr="008A5269" w:rsidRDefault="002D33A5" w:rsidP="00D07403">
            <w:pPr>
              <w:spacing w:line="240" w:lineRule="exact"/>
              <w:rPr>
                <w:rFonts w:cstheme="majorBidi"/>
              </w:rPr>
            </w:pPr>
            <w:r>
              <w:rPr>
                <w:rStyle w:val="normaltextrun"/>
                <w:b/>
                <w:bCs/>
                <w:color w:val="000000"/>
                <w:sz w:val="22"/>
                <w:shd w:val="clear" w:color="auto" w:fill="FFFFFF"/>
              </w:rPr>
              <w:t>CLO5: Apply fundamentals of computing and software engineering to develop a professional-quality solution. [SO6]</w:t>
            </w:r>
          </w:p>
        </w:tc>
      </w:tr>
      <w:tr w:rsidR="002D33A5" w:rsidRPr="008A5269" w14:paraId="54AB5618" w14:textId="77777777" w:rsidTr="00D07403">
        <w:trPr>
          <w:trHeight w:val="271"/>
          <w:jc w:val="center"/>
        </w:trPr>
        <w:tc>
          <w:tcPr>
            <w:tcW w:w="6658" w:type="dxa"/>
            <w:gridSpan w:val="2"/>
            <w:vAlign w:val="center"/>
          </w:tcPr>
          <w:p w14:paraId="135E28B1" w14:textId="66A786CC" w:rsidR="002D33A5" w:rsidRPr="008A5269" w:rsidRDefault="002D33A5" w:rsidP="002D33A5">
            <w:pPr>
              <w:spacing w:line="240" w:lineRule="exact"/>
              <w:rPr>
                <w:rFonts w:cstheme="majorBidi"/>
              </w:rPr>
            </w:pPr>
            <w:r w:rsidRPr="002D33A5">
              <w:rPr>
                <w:rFonts w:cstheme="majorBidi"/>
              </w:rPr>
              <w:t>Project life-cycle</w:t>
            </w:r>
          </w:p>
        </w:tc>
        <w:tc>
          <w:tcPr>
            <w:tcW w:w="1559" w:type="dxa"/>
            <w:vAlign w:val="center"/>
          </w:tcPr>
          <w:p w14:paraId="1E4BBF88" w14:textId="48965596" w:rsidR="002D33A5"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5AFF84D8"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17983467"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451F1667" w14:textId="77777777" w:rsidR="002D33A5" w:rsidRPr="008A5269" w:rsidRDefault="002D33A5" w:rsidP="00D07403">
            <w:pPr>
              <w:spacing w:line="240" w:lineRule="exact"/>
              <w:rPr>
                <w:rFonts w:cstheme="majorBidi"/>
              </w:rPr>
            </w:pPr>
          </w:p>
        </w:tc>
      </w:tr>
      <w:tr w:rsidR="002D33A5" w:rsidRPr="008A5269" w14:paraId="6D3BB491" w14:textId="77777777" w:rsidTr="00D07403">
        <w:trPr>
          <w:trHeight w:val="271"/>
          <w:jc w:val="center"/>
        </w:trPr>
        <w:tc>
          <w:tcPr>
            <w:tcW w:w="6658" w:type="dxa"/>
            <w:gridSpan w:val="2"/>
            <w:vAlign w:val="center"/>
          </w:tcPr>
          <w:p w14:paraId="4C12A70B" w14:textId="7C525B02" w:rsidR="002D33A5" w:rsidRDefault="002D33A5" w:rsidP="002D33A5">
            <w:pPr>
              <w:spacing w:line="240" w:lineRule="exact"/>
              <w:rPr>
                <w:rFonts w:cstheme="majorBidi"/>
              </w:rPr>
            </w:pPr>
            <w:r w:rsidRPr="002D33A5">
              <w:rPr>
                <w:rFonts w:cstheme="majorBidi"/>
              </w:rPr>
              <w:t>Progres</w:t>
            </w:r>
            <w:r w:rsidR="009A05B7">
              <w:rPr>
                <w:rFonts w:cstheme="majorBidi"/>
              </w:rPr>
              <w:t>s</w:t>
            </w:r>
          </w:p>
        </w:tc>
        <w:tc>
          <w:tcPr>
            <w:tcW w:w="1559" w:type="dxa"/>
            <w:vAlign w:val="center"/>
          </w:tcPr>
          <w:p w14:paraId="029F200D" w14:textId="18E38A11" w:rsidR="002D33A5"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2D9D380A"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037B9CA6"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38353B96" w14:textId="77777777" w:rsidR="002D33A5" w:rsidRPr="008A5269" w:rsidRDefault="002D33A5" w:rsidP="00D07403">
            <w:pPr>
              <w:spacing w:line="240" w:lineRule="exact"/>
              <w:rPr>
                <w:rFonts w:cstheme="majorBidi"/>
              </w:rPr>
            </w:pPr>
          </w:p>
        </w:tc>
      </w:tr>
      <w:tr w:rsidR="002D33A5" w:rsidRPr="008A5269" w14:paraId="6C30247C" w14:textId="77777777" w:rsidTr="00D07403">
        <w:trPr>
          <w:trHeight w:val="271"/>
          <w:jc w:val="center"/>
        </w:trPr>
        <w:tc>
          <w:tcPr>
            <w:tcW w:w="6658" w:type="dxa"/>
            <w:gridSpan w:val="2"/>
            <w:vAlign w:val="center"/>
          </w:tcPr>
          <w:p w14:paraId="268B1F08" w14:textId="77777777" w:rsidR="002D33A5" w:rsidRDefault="002D33A5" w:rsidP="00D07403">
            <w:pPr>
              <w:spacing w:line="240" w:lineRule="exact"/>
              <w:rPr>
                <w:rFonts w:cstheme="majorBidi"/>
              </w:rPr>
            </w:pPr>
            <w:r w:rsidRPr="00C13A72">
              <w:rPr>
                <w:rFonts w:cstheme="majorBidi"/>
              </w:rPr>
              <w:t>Ethical/Legal concerns</w:t>
            </w:r>
          </w:p>
        </w:tc>
        <w:tc>
          <w:tcPr>
            <w:tcW w:w="1559" w:type="dxa"/>
            <w:vAlign w:val="center"/>
          </w:tcPr>
          <w:p w14:paraId="42322F3A" w14:textId="30A174B2" w:rsidR="002D33A5"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1A4A9C30"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3B56A84B"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06830A55" w14:textId="77777777" w:rsidR="002D33A5" w:rsidRPr="008A5269" w:rsidRDefault="002D33A5" w:rsidP="00D07403">
            <w:pPr>
              <w:spacing w:line="240" w:lineRule="exact"/>
              <w:rPr>
                <w:rFonts w:cstheme="majorBidi"/>
              </w:rPr>
            </w:pPr>
          </w:p>
        </w:tc>
      </w:tr>
      <w:tr w:rsidR="002D33A5" w:rsidRPr="008A5269" w14:paraId="7C953EDC" w14:textId="77777777" w:rsidTr="00D07403">
        <w:trPr>
          <w:trHeight w:val="424"/>
          <w:jc w:val="center"/>
        </w:trPr>
        <w:tc>
          <w:tcPr>
            <w:tcW w:w="10676" w:type="dxa"/>
            <w:gridSpan w:val="6"/>
            <w:vAlign w:val="center"/>
          </w:tcPr>
          <w:p w14:paraId="0DF49F70" w14:textId="77777777" w:rsidR="002D33A5" w:rsidRPr="008A5269" w:rsidRDefault="002D33A5" w:rsidP="00D07403">
            <w:pPr>
              <w:spacing w:line="240" w:lineRule="exact"/>
              <w:rPr>
                <w:rFonts w:cstheme="majorBidi"/>
              </w:rPr>
            </w:pPr>
            <w:r>
              <w:rPr>
                <w:rStyle w:val="normaltextrun"/>
                <w:b/>
                <w:bCs/>
                <w:color w:val="000000"/>
                <w:sz w:val="22"/>
                <w:shd w:val="clear" w:color="auto" w:fill="FFFFFF"/>
              </w:rPr>
              <w:t>CLO4: Learn and apply adequate teamwork and project management skills. [SO5]</w:t>
            </w:r>
            <w:r>
              <w:rPr>
                <w:rStyle w:val="eop"/>
                <w:color w:val="000000"/>
                <w:sz w:val="22"/>
                <w:shd w:val="clear" w:color="auto" w:fill="FFFFFF"/>
              </w:rPr>
              <w:t> </w:t>
            </w:r>
          </w:p>
        </w:tc>
      </w:tr>
      <w:tr w:rsidR="002D33A5" w:rsidRPr="008A5269" w14:paraId="03790179" w14:textId="77777777" w:rsidTr="00D07403">
        <w:trPr>
          <w:trHeight w:val="271"/>
          <w:jc w:val="center"/>
        </w:trPr>
        <w:tc>
          <w:tcPr>
            <w:tcW w:w="6658" w:type="dxa"/>
            <w:gridSpan w:val="2"/>
            <w:vAlign w:val="center"/>
          </w:tcPr>
          <w:p w14:paraId="04998073" w14:textId="77777777" w:rsidR="002D33A5" w:rsidRPr="008A5269" w:rsidRDefault="002D33A5" w:rsidP="00D07403">
            <w:pPr>
              <w:spacing w:line="240" w:lineRule="exact"/>
              <w:rPr>
                <w:rFonts w:cstheme="majorBidi"/>
              </w:rPr>
            </w:pPr>
            <w:r>
              <w:rPr>
                <w:rStyle w:val="normaltextrun"/>
                <w:color w:val="000000"/>
                <w:sz w:val="20"/>
                <w:szCs w:val="20"/>
                <w:shd w:val="clear" w:color="auto" w:fill="FFFFFF"/>
              </w:rPr>
              <w:t>Teamwork/participation</w:t>
            </w:r>
          </w:p>
        </w:tc>
        <w:tc>
          <w:tcPr>
            <w:tcW w:w="1559" w:type="dxa"/>
            <w:vAlign w:val="center"/>
          </w:tcPr>
          <w:p w14:paraId="0FE17F71" w14:textId="40A30CBF" w:rsidR="002D33A5"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58E2C659"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0EE03C4C"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4B75DBAB" w14:textId="77777777" w:rsidR="002D33A5" w:rsidRPr="008A5269" w:rsidRDefault="002D33A5" w:rsidP="00D07403">
            <w:pPr>
              <w:spacing w:line="240" w:lineRule="exact"/>
              <w:rPr>
                <w:rFonts w:cstheme="majorBidi"/>
              </w:rPr>
            </w:pPr>
          </w:p>
        </w:tc>
      </w:tr>
      <w:tr w:rsidR="002D33A5" w:rsidRPr="008A5269" w14:paraId="759FB8D2" w14:textId="77777777" w:rsidTr="00D07403">
        <w:trPr>
          <w:trHeight w:val="271"/>
          <w:jc w:val="center"/>
        </w:trPr>
        <w:tc>
          <w:tcPr>
            <w:tcW w:w="6658" w:type="dxa"/>
            <w:gridSpan w:val="2"/>
            <w:vAlign w:val="center"/>
          </w:tcPr>
          <w:p w14:paraId="543A23F9" w14:textId="77777777" w:rsidR="002D33A5" w:rsidRPr="008A5269" w:rsidRDefault="002D33A5" w:rsidP="00D07403">
            <w:pPr>
              <w:spacing w:line="240" w:lineRule="exact"/>
              <w:rPr>
                <w:rFonts w:cstheme="majorBidi"/>
              </w:rPr>
            </w:pPr>
            <w:r>
              <w:rPr>
                <w:rStyle w:val="normaltextrun"/>
                <w:color w:val="000000"/>
                <w:sz w:val="20"/>
                <w:szCs w:val="20"/>
                <w:bdr w:val="none" w:sz="0" w:space="0" w:color="auto" w:frame="1"/>
              </w:rPr>
              <w:t>Attendance</w:t>
            </w:r>
          </w:p>
        </w:tc>
        <w:tc>
          <w:tcPr>
            <w:tcW w:w="1559" w:type="dxa"/>
            <w:vAlign w:val="center"/>
          </w:tcPr>
          <w:p w14:paraId="5582D6F4" w14:textId="355E9F59" w:rsidR="002D33A5"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177D4422"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3BAB78A3"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3C3FC61A" w14:textId="77777777" w:rsidR="002D33A5" w:rsidRPr="008A5269" w:rsidRDefault="002D33A5" w:rsidP="00D07403">
            <w:pPr>
              <w:spacing w:line="240" w:lineRule="exact"/>
              <w:rPr>
                <w:rFonts w:cstheme="majorBidi"/>
              </w:rPr>
            </w:pPr>
          </w:p>
        </w:tc>
      </w:tr>
      <w:tr w:rsidR="002D33A5" w:rsidRPr="008A5269" w14:paraId="229EDC2A" w14:textId="77777777" w:rsidTr="00D07403">
        <w:trPr>
          <w:trHeight w:val="271"/>
          <w:jc w:val="center"/>
        </w:trPr>
        <w:tc>
          <w:tcPr>
            <w:tcW w:w="6658" w:type="dxa"/>
            <w:gridSpan w:val="2"/>
            <w:vAlign w:val="center"/>
          </w:tcPr>
          <w:p w14:paraId="0B824747" w14:textId="77777777" w:rsidR="002D33A5" w:rsidRPr="008A5269" w:rsidRDefault="002D33A5" w:rsidP="00D07403">
            <w:pPr>
              <w:spacing w:line="240" w:lineRule="exact"/>
              <w:rPr>
                <w:rFonts w:cstheme="majorBidi"/>
              </w:rPr>
            </w:pPr>
            <w:r w:rsidRPr="00B81A54">
              <w:rPr>
                <w:rStyle w:val="normaltextrun"/>
                <w:color w:val="000000" w:themeColor="text1"/>
                <w:sz w:val="20"/>
                <w:szCs w:val="20"/>
                <w:bdr w:val="none" w:sz="0" w:space="0" w:color="auto" w:frame="1"/>
              </w:rPr>
              <w:t>Meeting minutes</w:t>
            </w:r>
          </w:p>
        </w:tc>
        <w:tc>
          <w:tcPr>
            <w:tcW w:w="1559" w:type="dxa"/>
            <w:vAlign w:val="center"/>
          </w:tcPr>
          <w:p w14:paraId="1FF5335B" w14:textId="36935CA1" w:rsidR="002D33A5"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1CBFE541"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08CAB520"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63933D2D" w14:textId="77777777" w:rsidR="002D33A5" w:rsidRPr="008A5269" w:rsidRDefault="002D33A5" w:rsidP="00D07403">
            <w:pPr>
              <w:spacing w:line="240" w:lineRule="exact"/>
              <w:rPr>
                <w:rFonts w:cstheme="majorBidi"/>
              </w:rPr>
            </w:pPr>
          </w:p>
        </w:tc>
      </w:tr>
      <w:tr w:rsidR="002D33A5" w:rsidRPr="008A5269" w14:paraId="5EEF9433" w14:textId="77777777" w:rsidTr="00D07403">
        <w:trPr>
          <w:trHeight w:val="427"/>
          <w:jc w:val="center"/>
        </w:trPr>
        <w:tc>
          <w:tcPr>
            <w:tcW w:w="10676" w:type="dxa"/>
            <w:gridSpan w:val="6"/>
            <w:vAlign w:val="center"/>
          </w:tcPr>
          <w:p w14:paraId="4370F18D" w14:textId="77777777" w:rsidR="002D33A5" w:rsidRPr="008A5269" w:rsidRDefault="002D33A5" w:rsidP="00D07403">
            <w:pPr>
              <w:spacing w:line="240" w:lineRule="exact"/>
              <w:rPr>
                <w:rFonts w:cstheme="majorBidi"/>
              </w:rPr>
            </w:pPr>
            <w:r>
              <w:rPr>
                <w:rStyle w:val="normaltextrun"/>
                <w:b/>
                <w:bCs/>
                <w:color w:val="000000"/>
                <w:sz w:val="22"/>
                <w:shd w:val="clear" w:color="auto" w:fill="FFFFFF"/>
              </w:rPr>
              <w:t>CLO2: Demonstrate skills in oral and written communications in a project context. [SO3]</w:t>
            </w:r>
            <w:r>
              <w:rPr>
                <w:rStyle w:val="eop"/>
                <w:color w:val="000000"/>
                <w:sz w:val="22"/>
                <w:shd w:val="clear" w:color="auto" w:fill="FFFFFF"/>
              </w:rPr>
              <w:t> </w:t>
            </w:r>
          </w:p>
        </w:tc>
      </w:tr>
      <w:tr w:rsidR="002D33A5" w:rsidRPr="008A5269" w14:paraId="267EB443" w14:textId="77777777" w:rsidTr="00D07403">
        <w:trPr>
          <w:trHeight w:val="321"/>
          <w:jc w:val="center"/>
        </w:trPr>
        <w:tc>
          <w:tcPr>
            <w:tcW w:w="421" w:type="dxa"/>
            <w:vMerge w:val="restart"/>
            <w:tcBorders>
              <w:right w:val="single" w:sz="4" w:space="0" w:color="auto"/>
            </w:tcBorders>
            <w:textDirection w:val="btLr"/>
            <w:vAlign w:val="center"/>
          </w:tcPr>
          <w:p w14:paraId="28154A89" w14:textId="77777777" w:rsidR="002D33A5" w:rsidRPr="008A5269" w:rsidRDefault="002D33A5" w:rsidP="00D07403">
            <w:pPr>
              <w:spacing w:line="240" w:lineRule="exact"/>
              <w:jc w:val="center"/>
              <w:rPr>
                <w:rFonts w:cstheme="majorBidi"/>
                <w:b/>
              </w:rPr>
            </w:pPr>
            <w:r w:rsidRPr="008A5269">
              <w:rPr>
                <w:rFonts w:cstheme="majorBidi"/>
                <w:b/>
              </w:rPr>
              <w:t>Report</w:t>
            </w:r>
          </w:p>
        </w:tc>
        <w:tc>
          <w:tcPr>
            <w:tcW w:w="6237" w:type="dxa"/>
            <w:tcBorders>
              <w:left w:val="single" w:sz="4" w:space="0" w:color="auto"/>
            </w:tcBorders>
            <w:vAlign w:val="center"/>
          </w:tcPr>
          <w:p w14:paraId="53D933B9" w14:textId="77777777" w:rsidR="002D33A5" w:rsidRPr="008A5269" w:rsidRDefault="002D33A5" w:rsidP="00D07403">
            <w:pPr>
              <w:spacing w:line="240" w:lineRule="exact"/>
              <w:rPr>
                <w:rFonts w:cstheme="majorBidi"/>
              </w:rPr>
            </w:pPr>
            <w:r w:rsidRPr="008A5269">
              <w:rPr>
                <w:rFonts w:cstheme="majorBidi"/>
              </w:rPr>
              <w:t>Technical contents (comprehensiveness, clarity and accuracy)</w:t>
            </w:r>
          </w:p>
        </w:tc>
        <w:tc>
          <w:tcPr>
            <w:tcW w:w="1559" w:type="dxa"/>
            <w:vAlign w:val="center"/>
          </w:tcPr>
          <w:p w14:paraId="4EA224C3" w14:textId="74300963" w:rsidR="002D33A5" w:rsidRPr="008A5269" w:rsidRDefault="009A05B7" w:rsidP="00D07403">
            <w:pPr>
              <w:spacing w:line="240" w:lineRule="exact"/>
              <w:jc w:val="center"/>
              <w:rPr>
                <w:rFonts w:cstheme="majorBidi"/>
              </w:rPr>
            </w:pPr>
            <w:r>
              <w:rPr>
                <w:rFonts w:cstheme="majorBidi"/>
              </w:rPr>
              <w:t>6</w:t>
            </w:r>
          </w:p>
        </w:tc>
        <w:tc>
          <w:tcPr>
            <w:tcW w:w="819" w:type="dxa"/>
            <w:tcBorders>
              <w:right w:val="single" w:sz="4" w:space="0" w:color="auto"/>
            </w:tcBorders>
          </w:tcPr>
          <w:p w14:paraId="3D691D8A"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049F02AA"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6335EAD4" w14:textId="77777777" w:rsidR="002D33A5" w:rsidRPr="008A5269" w:rsidRDefault="002D33A5" w:rsidP="00D07403">
            <w:pPr>
              <w:spacing w:line="240" w:lineRule="exact"/>
              <w:rPr>
                <w:rFonts w:cstheme="majorBidi"/>
              </w:rPr>
            </w:pPr>
          </w:p>
        </w:tc>
      </w:tr>
      <w:tr w:rsidR="002D33A5" w:rsidRPr="008A5269" w14:paraId="0752E775" w14:textId="77777777" w:rsidTr="00D07403">
        <w:trPr>
          <w:trHeight w:val="321"/>
          <w:jc w:val="center"/>
        </w:trPr>
        <w:tc>
          <w:tcPr>
            <w:tcW w:w="421" w:type="dxa"/>
            <w:vMerge/>
            <w:tcBorders>
              <w:right w:val="single" w:sz="4" w:space="0" w:color="auto"/>
            </w:tcBorders>
            <w:vAlign w:val="center"/>
          </w:tcPr>
          <w:p w14:paraId="65D641BC" w14:textId="77777777" w:rsidR="002D33A5" w:rsidRPr="008A5269" w:rsidRDefault="002D33A5" w:rsidP="00D07403">
            <w:pPr>
              <w:spacing w:line="240" w:lineRule="exact"/>
              <w:jc w:val="center"/>
              <w:rPr>
                <w:rFonts w:cstheme="majorBidi"/>
              </w:rPr>
            </w:pPr>
          </w:p>
        </w:tc>
        <w:tc>
          <w:tcPr>
            <w:tcW w:w="6237" w:type="dxa"/>
            <w:tcBorders>
              <w:left w:val="single" w:sz="4" w:space="0" w:color="auto"/>
            </w:tcBorders>
            <w:vAlign w:val="center"/>
          </w:tcPr>
          <w:p w14:paraId="67A4A981" w14:textId="77777777" w:rsidR="002D33A5" w:rsidRPr="008A5269" w:rsidRDefault="002D33A5" w:rsidP="00D07403">
            <w:pPr>
              <w:spacing w:line="240" w:lineRule="exact"/>
              <w:rPr>
                <w:rFonts w:cstheme="majorBidi"/>
              </w:rPr>
            </w:pPr>
            <w:r w:rsidRPr="008A5269">
              <w:rPr>
                <w:rFonts w:cstheme="majorBidi"/>
              </w:rPr>
              <w:t xml:space="preserve">English language (grammar and spelling) </w:t>
            </w:r>
          </w:p>
        </w:tc>
        <w:tc>
          <w:tcPr>
            <w:tcW w:w="1559" w:type="dxa"/>
            <w:vAlign w:val="center"/>
          </w:tcPr>
          <w:p w14:paraId="33079C65" w14:textId="7B7007E3" w:rsidR="002D33A5"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4607A310"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2E076485"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6CA815A2" w14:textId="77777777" w:rsidR="002D33A5" w:rsidRPr="008A5269" w:rsidRDefault="002D33A5" w:rsidP="00D07403">
            <w:pPr>
              <w:spacing w:line="240" w:lineRule="exact"/>
              <w:rPr>
                <w:rFonts w:cstheme="majorBidi"/>
              </w:rPr>
            </w:pPr>
          </w:p>
        </w:tc>
      </w:tr>
      <w:tr w:rsidR="002D33A5" w:rsidRPr="008A5269" w14:paraId="70F0E152" w14:textId="77777777" w:rsidTr="00D07403">
        <w:trPr>
          <w:trHeight w:val="321"/>
          <w:jc w:val="center"/>
        </w:trPr>
        <w:tc>
          <w:tcPr>
            <w:tcW w:w="421" w:type="dxa"/>
            <w:vMerge/>
            <w:tcBorders>
              <w:right w:val="single" w:sz="4" w:space="0" w:color="auto"/>
            </w:tcBorders>
            <w:vAlign w:val="center"/>
          </w:tcPr>
          <w:p w14:paraId="128633DF" w14:textId="77777777" w:rsidR="002D33A5" w:rsidRPr="008A5269" w:rsidRDefault="002D33A5" w:rsidP="00D07403">
            <w:pPr>
              <w:spacing w:line="240" w:lineRule="exact"/>
              <w:jc w:val="center"/>
              <w:rPr>
                <w:rFonts w:cstheme="majorBidi"/>
              </w:rPr>
            </w:pPr>
          </w:p>
        </w:tc>
        <w:tc>
          <w:tcPr>
            <w:tcW w:w="6237" w:type="dxa"/>
            <w:tcBorders>
              <w:left w:val="single" w:sz="4" w:space="0" w:color="auto"/>
            </w:tcBorders>
            <w:vAlign w:val="center"/>
          </w:tcPr>
          <w:p w14:paraId="4180A69D" w14:textId="77777777" w:rsidR="002D33A5" w:rsidRPr="008A5269" w:rsidRDefault="002D33A5" w:rsidP="00D07403">
            <w:pPr>
              <w:spacing w:line="240" w:lineRule="exact"/>
              <w:rPr>
                <w:rFonts w:cstheme="majorBidi"/>
              </w:rPr>
            </w:pPr>
            <w:r w:rsidRPr="008A5269">
              <w:rPr>
                <w:rFonts w:cstheme="majorBidi"/>
              </w:rPr>
              <w:t xml:space="preserve">Style and formatting </w:t>
            </w:r>
          </w:p>
        </w:tc>
        <w:tc>
          <w:tcPr>
            <w:tcW w:w="1559" w:type="dxa"/>
            <w:vAlign w:val="center"/>
          </w:tcPr>
          <w:p w14:paraId="7F849C23" w14:textId="4E8BE986" w:rsidR="002D33A5"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1D66F961"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1279D216"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667D5348" w14:textId="77777777" w:rsidR="002D33A5" w:rsidRPr="008A5269" w:rsidRDefault="002D33A5" w:rsidP="00D07403">
            <w:pPr>
              <w:spacing w:line="240" w:lineRule="exact"/>
              <w:rPr>
                <w:rFonts w:cstheme="majorBidi"/>
              </w:rPr>
            </w:pPr>
          </w:p>
        </w:tc>
      </w:tr>
      <w:tr w:rsidR="002D33A5" w:rsidRPr="008A5269" w14:paraId="2314D069" w14:textId="77777777" w:rsidTr="00D07403">
        <w:trPr>
          <w:trHeight w:val="387"/>
          <w:jc w:val="center"/>
        </w:trPr>
        <w:tc>
          <w:tcPr>
            <w:tcW w:w="421" w:type="dxa"/>
            <w:vMerge w:val="restart"/>
            <w:tcBorders>
              <w:right w:val="single" w:sz="4" w:space="0" w:color="auto"/>
            </w:tcBorders>
            <w:textDirection w:val="btLr"/>
            <w:vAlign w:val="center"/>
          </w:tcPr>
          <w:p w14:paraId="640103C4" w14:textId="77777777" w:rsidR="002D33A5" w:rsidRPr="008A5269" w:rsidRDefault="002D33A5" w:rsidP="00D07403">
            <w:pPr>
              <w:spacing w:line="240" w:lineRule="exact"/>
              <w:jc w:val="center"/>
              <w:rPr>
                <w:rFonts w:cstheme="majorBidi"/>
                <w:b/>
              </w:rPr>
            </w:pPr>
            <w:r w:rsidRPr="008A5269">
              <w:rPr>
                <w:rFonts w:cstheme="majorBidi"/>
                <w:b/>
              </w:rPr>
              <w:t>Presentation</w:t>
            </w:r>
          </w:p>
        </w:tc>
        <w:tc>
          <w:tcPr>
            <w:tcW w:w="6237" w:type="dxa"/>
            <w:tcBorders>
              <w:left w:val="single" w:sz="4" w:space="0" w:color="auto"/>
            </w:tcBorders>
            <w:vAlign w:val="center"/>
          </w:tcPr>
          <w:p w14:paraId="15FA7582" w14:textId="77777777" w:rsidR="002D33A5" w:rsidRPr="008A5269" w:rsidRDefault="002D33A5" w:rsidP="00D07403">
            <w:pPr>
              <w:spacing w:line="240" w:lineRule="exact"/>
              <w:rPr>
                <w:rFonts w:cstheme="majorBidi"/>
              </w:rPr>
            </w:pPr>
            <w:r w:rsidRPr="008A5269">
              <w:rPr>
                <w:rFonts w:cstheme="majorBidi"/>
              </w:rPr>
              <w:t>Technical contents (comprehensiveness, clarity and accuracy)</w:t>
            </w:r>
          </w:p>
        </w:tc>
        <w:tc>
          <w:tcPr>
            <w:tcW w:w="1559" w:type="dxa"/>
            <w:vAlign w:val="center"/>
          </w:tcPr>
          <w:p w14:paraId="447AC701" w14:textId="77777777" w:rsidR="002D33A5"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353155D8"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40B70933"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48E8B92D" w14:textId="77777777" w:rsidR="002D33A5" w:rsidRPr="008A5269" w:rsidRDefault="002D33A5" w:rsidP="00D07403">
            <w:pPr>
              <w:spacing w:line="240" w:lineRule="exact"/>
              <w:rPr>
                <w:rFonts w:cstheme="majorBidi"/>
              </w:rPr>
            </w:pPr>
          </w:p>
        </w:tc>
      </w:tr>
      <w:tr w:rsidR="002D33A5" w:rsidRPr="008A5269" w14:paraId="099BBDFC" w14:textId="77777777" w:rsidTr="00D07403">
        <w:trPr>
          <w:trHeight w:val="387"/>
          <w:jc w:val="center"/>
        </w:trPr>
        <w:tc>
          <w:tcPr>
            <w:tcW w:w="421" w:type="dxa"/>
            <w:vMerge/>
            <w:tcBorders>
              <w:right w:val="single" w:sz="4" w:space="0" w:color="auto"/>
            </w:tcBorders>
            <w:vAlign w:val="center"/>
          </w:tcPr>
          <w:p w14:paraId="708C168C" w14:textId="77777777" w:rsidR="002D33A5" w:rsidRPr="008A5269" w:rsidRDefault="002D33A5" w:rsidP="00D07403">
            <w:pPr>
              <w:spacing w:line="240" w:lineRule="exact"/>
              <w:rPr>
                <w:rFonts w:cstheme="majorBidi"/>
              </w:rPr>
            </w:pPr>
          </w:p>
        </w:tc>
        <w:tc>
          <w:tcPr>
            <w:tcW w:w="6237" w:type="dxa"/>
            <w:tcBorders>
              <w:left w:val="single" w:sz="4" w:space="0" w:color="auto"/>
            </w:tcBorders>
            <w:vAlign w:val="center"/>
          </w:tcPr>
          <w:p w14:paraId="4949E0DC" w14:textId="77777777" w:rsidR="002D33A5" w:rsidRPr="008A5269" w:rsidRDefault="002D33A5" w:rsidP="00D07403">
            <w:pPr>
              <w:spacing w:line="240" w:lineRule="exact"/>
              <w:rPr>
                <w:rFonts w:cstheme="majorBidi"/>
              </w:rPr>
            </w:pPr>
            <w:r w:rsidRPr="008A5269">
              <w:rPr>
                <w:rFonts w:cstheme="majorBidi"/>
              </w:rPr>
              <w:t>Questions and answers</w:t>
            </w:r>
          </w:p>
        </w:tc>
        <w:tc>
          <w:tcPr>
            <w:tcW w:w="1559" w:type="dxa"/>
            <w:vAlign w:val="center"/>
          </w:tcPr>
          <w:p w14:paraId="32443642" w14:textId="77777777" w:rsidR="002D33A5" w:rsidRPr="008A5269" w:rsidRDefault="002D33A5" w:rsidP="00D07403">
            <w:pPr>
              <w:spacing w:line="240" w:lineRule="exact"/>
              <w:jc w:val="center"/>
              <w:rPr>
                <w:rFonts w:cstheme="majorBidi"/>
              </w:rPr>
            </w:pPr>
            <w:r>
              <w:rPr>
                <w:rFonts w:cstheme="majorBidi"/>
              </w:rPr>
              <w:t>1</w:t>
            </w:r>
          </w:p>
        </w:tc>
        <w:tc>
          <w:tcPr>
            <w:tcW w:w="819" w:type="dxa"/>
            <w:tcBorders>
              <w:right w:val="single" w:sz="4" w:space="0" w:color="auto"/>
            </w:tcBorders>
          </w:tcPr>
          <w:p w14:paraId="7DE24FC0"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6E1A676B"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05FE58A7" w14:textId="77777777" w:rsidR="002D33A5" w:rsidRPr="008A5269" w:rsidRDefault="002D33A5" w:rsidP="00D07403">
            <w:pPr>
              <w:spacing w:line="240" w:lineRule="exact"/>
              <w:rPr>
                <w:rFonts w:cstheme="majorBidi"/>
              </w:rPr>
            </w:pPr>
          </w:p>
        </w:tc>
      </w:tr>
      <w:tr w:rsidR="002D33A5" w:rsidRPr="008A5269" w14:paraId="02DBEF4C" w14:textId="77777777" w:rsidTr="00D07403">
        <w:trPr>
          <w:trHeight w:val="387"/>
          <w:jc w:val="center"/>
        </w:trPr>
        <w:tc>
          <w:tcPr>
            <w:tcW w:w="421" w:type="dxa"/>
            <w:vMerge/>
            <w:tcBorders>
              <w:right w:val="single" w:sz="4" w:space="0" w:color="auto"/>
            </w:tcBorders>
            <w:vAlign w:val="center"/>
          </w:tcPr>
          <w:p w14:paraId="36D432AE" w14:textId="77777777" w:rsidR="002D33A5" w:rsidRPr="008A5269" w:rsidRDefault="002D33A5" w:rsidP="00D07403">
            <w:pPr>
              <w:spacing w:line="240" w:lineRule="exact"/>
              <w:rPr>
                <w:rFonts w:cstheme="majorBidi"/>
              </w:rPr>
            </w:pPr>
          </w:p>
        </w:tc>
        <w:tc>
          <w:tcPr>
            <w:tcW w:w="6237" w:type="dxa"/>
            <w:tcBorders>
              <w:left w:val="single" w:sz="4" w:space="0" w:color="auto"/>
            </w:tcBorders>
            <w:vAlign w:val="center"/>
          </w:tcPr>
          <w:p w14:paraId="05A917A7" w14:textId="77777777" w:rsidR="002D33A5" w:rsidRPr="008A5269" w:rsidRDefault="002D33A5" w:rsidP="00D07403">
            <w:pPr>
              <w:spacing w:line="240" w:lineRule="exact"/>
              <w:rPr>
                <w:rFonts w:cstheme="majorBidi"/>
              </w:rPr>
            </w:pPr>
            <w:r w:rsidRPr="008A5269">
              <w:rPr>
                <w:rFonts w:cstheme="majorBidi"/>
              </w:rPr>
              <w:t>Presentation skills</w:t>
            </w:r>
          </w:p>
        </w:tc>
        <w:tc>
          <w:tcPr>
            <w:tcW w:w="1559" w:type="dxa"/>
            <w:vAlign w:val="center"/>
          </w:tcPr>
          <w:p w14:paraId="42FD1E5C" w14:textId="77777777" w:rsidR="002D33A5" w:rsidRPr="008A5269" w:rsidRDefault="002D33A5" w:rsidP="00D07403">
            <w:pPr>
              <w:spacing w:line="240" w:lineRule="exact"/>
              <w:jc w:val="center"/>
              <w:rPr>
                <w:rFonts w:cstheme="majorBidi"/>
              </w:rPr>
            </w:pPr>
            <w:r>
              <w:rPr>
                <w:rFonts w:cstheme="majorBidi"/>
              </w:rPr>
              <w:t>2</w:t>
            </w:r>
          </w:p>
        </w:tc>
        <w:tc>
          <w:tcPr>
            <w:tcW w:w="819" w:type="dxa"/>
            <w:tcBorders>
              <w:right w:val="single" w:sz="4" w:space="0" w:color="auto"/>
            </w:tcBorders>
          </w:tcPr>
          <w:p w14:paraId="03828E36"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4296587A"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1CCD1644" w14:textId="77777777" w:rsidR="002D33A5" w:rsidRPr="008A5269" w:rsidRDefault="002D33A5" w:rsidP="00D07403">
            <w:pPr>
              <w:spacing w:line="240" w:lineRule="exact"/>
              <w:rPr>
                <w:rFonts w:cstheme="majorBidi"/>
              </w:rPr>
            </w:pPr>
          </w:p>
        </w:tc>
      </w:tr>
      <w:tr w:rsidR="002D33A5" w:rsidRPr="008A5269" w14:paraId="326A81B5" w14:textId="77777777" w:rsidTr="00D07403">
        <w:trPr>
          <w:trHeight w:val="387"/>
          <w:jc w:val="center"/>
        </w:trPr>
        <w:tc>
          <w:tcPr>
            <w:tcW w:w="421" w:type="dxa"/>
            <w:vMerge/>
            <w:tcBorders>
              <w:right w:val="single" w:sz="4" w:space="0" w:color="auto"/>
            </w:tcBorders>
            <w:vAlign w:val="center"/>
          </w:tcPr>
          <w:p w14:paraId="4A77D9C0" w14:textId="77777777" w:rsidR="002D33A5" w:rsidRPr="008A5269" w:rsidRDefault="002D33A5" w:rsidP="00D07403">
            <w:pPr>
              <w:spacing w:line="240" w:lineRule="exact"/>
              <w:rPr>
                <w:rFonts w:cstheme="majorBidi"/>
              </w:rPr>
            </w:pPr>
          </w:p>
        </w:tc>
        <w:tc>
          <w:tcPr>
            <w:tcW w:w="6237" w:type="dxa"/>
            <w:tcBorders>
              <w:left w:val="single" w:sz="4" w:space="0" w:color="auto"/>
            </w:tcBorders>
            <w:vAlign w:val="center"/>
          </w:tcPr>
          <w:p w14:paraId="72E97BDB" w14:textId="77777777" w:rsidR="002D33A5" w:rsidRPr="008A5269" w:rsidRDefault="002D33A5" w:rsidP="00D07403">
            <w:pPr>
              <w:spacing w:line="240" w:lineRule="exact"/>
              <w:rPr>
                <w:rFonts w:cstheme="majorBidi"/>
              </w:rPr>
            </w:pPr>
            <w:r w:rsidRPr="008A5269">
              <w:rPr>
                <w:rFonts w:cstheme="majorBidi"/>
              </w:rPr>
              <w:t xml:space="preserve">Style and formatting </w:t>
            </w:r>
          </w:p>
        </w:tc>
        <w:tc>
          <w:tcPr>
            <w:tcW w:w="1559" w:type="dxa"/>
            <w:vAlign w:val="center"/>
          </w:tcPr>
          <w:p w14:paraId="024180FD" w14:textId="77777777" w:rsidR="002D33A5" w:rsidRPr="008A5269" w:rsidRDefault="002D33A5" w:rsidP="00D07403">
            <w:pPr>
              <w:spacing w:line="240" w:lineRule="exact"/>
              <w:jc w:val="center"/>
              <w:rPr>
                <w:rFonts w:cstheme="majorBidi"/>
              </w:rPr>
            </w:pPr>
            <w:r>
              <w:rPr>
                <w:rFonts w:cstheme="majorBidi"/>
              </w:rPr>
              <w:t>1</w:t>
            </w:r>
          </w:p>
        </w:tc>
        <w:tc>
          <w:tcPr>
            <w:tcW w:w="819" w:type="dxa"/>
            <w:tcBorders>
              <w:right w:val="single" w:sz="4" w:space="0" w:color="auto"/>
            </w:tcBorders>
          </w:tcPr>
          <w:p w14:paraId="25FE2A47"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22A89A66"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3937F2CD" w14:textId="77777777" w:rsidR="002D33A5" w:rsidRPr="008A5269" w:rsidRDefault="002D33A5" w:rsidP="00D07403">
            <w:pPr>
              <w:spacing w:line="240" w:lineRule="exact"/>
              <w:rPr>
                <w:rFonts w:cstheme="majorBidi"/>
              </w:rPr>
            </w:pPr>
          </w:p>
        </w:tc>
      </w:tr>
      <w:tr w:rsidR="002D33A5" w:rsidRPr="008A5269" w14:paraId="6D71B26E" w14:textId="77777777" w:rsidTr="00D07403">
        <w:trPr>
          <w:trHeight w:val="350"/>
          <w:jc w:val="center"/>
        </w:trPr>
        <w:tc>
          <w:tcPr>
            <w:tcW w:w="421" w:type="dxa"/>
            <w:tcBorders>
              <w:right w:val="single" w:sz="4" w:space="0" w:color="auto"/>
            </w:tcBorders>
            <w:vAlign w:val="center"/>
          </w:tcPr>
          <w:p w14:paraId="3AFED16C" w14:textId="77777777" w:rsidR="002D33A5" w:rsidRPr="008A5269" w:rsidRDefault="002D33A5" w:rsidP="00D07403">
            <w:pPr>
              <w:spacing w:line="240" w:lineRule="exact"/>
              <w:rPr>
                <w:rFonts w:cstheme="majorBidi"/>
              </w:rPr>
            </w:pPr>
          </w:p>
        </w:tc>
        <w:tc>
          <w:tcPr>
            <w:tcW w:w="6237" w:type="dxa"/>
            <w:tcBorders>
              <w:left w:val="single" w:sz="4" w:space="0" w:color="auto"/>
            </w:tcBorders>
            <w:vAlign w:val="center"/>
          </w:tcPr>
          <w:p w14:paraId="5CB4FFD0" w14:textId="77777777" w:rsidR="002D33A5" w:rsidRPr="008A5269" w:rsidRDefault="002D33A5" w:rsidP="00D07403">
            <w:pPr>
              <w:spacing w:line="240" w:lineRule="exact"/>
              <w:rPr>
                <w:rFonts w:cstheme="majorBidi"/>
              </w:rPr>
            </w:pPr>
            <w:r w:rsidRPr="008A5269">
              <w:rPr>
                <w:rFonts w:cstheme="majorBidi"/>
                <w:b/>
              </w:rPr>
              <w:t>Total</w:t>
            </w:r>
          </w:p>
        </w:tc>
        <w:tc>
          <w:tcPr>
            <w:tcW w:w="1559" w:type="dxa"/>
            <w:vAlign w:val="center"/>
          </w:tcPr>
          <w:p w14:paraId="26C6B7C4" w14:textId="3A74D685" w:rsidR="002D33A5" w:rsidRPr="008A5269" w:rsidRDefault="009A05B7" w:rsidP="00D07403">
            <w:pPr>
              <w:spacing w:line="240" w:lineRule="exact"/>
              <w:jc w:val="center"/>
              <w:rPr>
                <w:rFonts w:cstheme="majorBidi"/>
                <w:b/>
              </w:rPr>
            </w:pPr>
            <w:r>
              <w:rPr>
                <w:rFonts w:cstheme="majorBidi"/>
                <w:b/>
              </w:rPr>
              <w:t>6</w:t>
            </w:r>
            <w:r w:rsidR="002D33A5">
              <w:rPr>
                <w:rFonts w:cstheme="majorBidi"/>
                <w:b/>
              </w:rPr>
              <w:t>0</w:t>
            </w:r>
          </w:p>
        </w:tc>
        <w:tc>
          <w:tcPr>
            <w:tcW w:w="819" w:type="dxa"/>
            <w:tcBorders>
              <w:right w:val="single" w:sz="4" w:space="0" w:color="auto"/>
            </w:tcBorders>
          </w:tcPr>
          <w:p w14:paraId="30848E94" w14:textId="77777777" w:rsidR="002D33A5" w:rsidRPr="008A5269" w:rsidRDefault="002D33A5" w:rsidP="00D07403">
            <w:pPr>
              <w:spacing w:line="240" w:lineRule="exact"/>
              <w:rPr>
                <w:rFonts w:cstheme="majorBidi"/>
              </w:rPr>
            </w:pPr>
          </w:p>
        </w:tc>
        <w:tc>
          <w:tcPr>
            <w:tcW w:w="820" w:type="dxa"/>
            <w:tcBorders>
              <w:left w:val="single" w:sz="4" w:space="0" w:color="auto"/>
              <w:right w:val="single" w:sz="4" w:space="0" w:color="auto"/>
            </w:tcBorders>
          </w:tcPr>
          <w:p w14:paraId="685E9C54" w14:textId="77777777" w:rsidR="002D33A5" w:rsidRPr="008A5269" w:rsidRDefault="002D33A5" w:rsidP="00D07403">
            <w:pPr>
              <w:spacing w:line="240" w:lineRule="exact"/>
              <w:rPr>
                <w:rFonts w:cstheme="majorBidi"/>
              </w:rPr>
            </w:pPr>
          </w:p>
        </w:tc>
        <w:tc>
          <w:tcPr>
            <w:tcW w:w="820" w:type="dxa"/>
            <w:tcBorders>
              <w:left w:val="single" w:sz="4" w:space="0" w:color="auto"/>
            </w:tcBorders>
          </w:tcPr>
          <w:p w14:paraId="10A0372F" w14:textId="77777777" w:rsidR="002D33A5" w:rsidRPr="008A5269" w:rsidRDefault="002D33A5" w:rsidP="00D07403">
            <w:pPr>
              <w:spacing w:line="240" w:lineRule="exact"/>
              <w:rPr>
                <w:rFonts w:cstheme="majorBidi"/>
              </w:rPr>
            </w:pPr>
          </w:p>
        </w:tc>
      </w:tr>
    </w:tbl>
    <w:p w14:paraId="3DD7142E" w14:textId="77777777" w:rsidR="002D33A5" w:rsidRPr="008A5269" w:rsidRDefault="002D33A5" w:rsidP="002D33A5">
      <w:pPr>
        <w:spacing w:after="0" w:line="240" w:lineRule="exact"/>
        <w:rPr>
          <w:rFonts w:cstheme="majorBidi"/>
          <w:b/>
        </w:rPr>
      </w:pPr>
    </w:p>
    <w:p w14:paraId="7F2E0A0A" w14:textId="77777777" w:rsidR="002D33A5" w:rsidRPr="008A5269" w:rsidRDefault="002D33A5" w:rsidP="002D33A5">
      <w:pPr>
        <w:spacing w:after="0" w:line="240" w:lineRule="exact"/>
        <w:rPr>
          <w:rFonts w:cstheme="majorBidi"/>
          <w:b/>
        </w:rPr>
      </w:pPr>
    </w:p>
    <w:p w14:paraId="24441FF7" w14:textId="77777777" w:rsidR="002D33A5" w:rsidRDefault="002D33A5" w:rsidP="002D33A5">
      <w:pPr>
        <w:spacing w:after="0" w:line="240" w:lineRule="exact"/>
        <w:rPr>
          <w:rFonts w:cstheme="majorBidi"/>
        </w:rPr>
      </w:pPr>
    </w:p>
    <w:p w14:paraId="648B03CC" w14:textId="77777777" w:rsidR="002D33A5" w:rsidRDefault="002D33A5" w:rsidP="002D33A5">
      <w:pPr>
        <w:spacing w:after="0" w:line="240" w:lineRule="exact"/>
        <w:rPr>
          <w:rFonts w:cstheme="majorBidi"/>
        </w:rPr>
      </w:pPr>
    </w:p>
    <w:p w14:paraId="441D845F" w14:textId="77777777" w:rsidR="002D33A5" w:rsidRDefault="002D33A5" w:rsidP="002D33A5">
      <w:pPr>
        <w:spacing w:after="0" w:line="240" w:lineRule="exact"/>
        <w:rPr>
          <w:rFonts w:cstheme="majorBidi"/>
        </w:rPr>
      </w:pPr>
    </w:p>
    <w:p w14:paraId="3B6C137E" w14:textId="77777777" w:rsidR="002D33A5" w:rsidRDefault="002D33A5" w:rsidP="002D33A5">
      <w:pPr>
        <w:spacing w:before="120" w:line="480" w:lineRule="auto"/>
        <w:rPr>
          <w:b/>
        </w:rPr>
      </w:pPr>
    </w:p>
    <w:p w14:paraId="3C34A097" w14:textId="77777777" w:rsidR="002D33A5" w:rsidRDefault="002D33A5" w:rsidP="002D33A5">
      <w:pPr>
        <w:spacing w:before="120" w:line="480" w:lineRule="auto"/>
        <w:rPr>
          <w:b/>
        </w:rPr>
      </w:pPr>
    </w:p>
    <w:p w14:paraId="4A019633" w14:textId="77777777" w:rsidR="002D33A5" w:rsidRPr="00730F59" w:rsidRDefault="002D33A5" w:rsidP="002D33A5">
      <w:pPr>
        <w:spacing w:before="120" w:line="480" w:lineRule="auto"/>
        <w:rPr>
          <w:sz w:val="6"/>
        </w:rPr>
      </w:pPr>
      <w:r w:rsidRPr="005207ED">
        <w:rPr>
          <w:b/>
        </w:rPr>
        <w:t>Remarks</w:t>
      </w:r>
      <w:r>
        <w:rPr>
          <w:b/>
        </w:rPr>
        <w:t xml:space="preserve"> and Suggestions </w:t>
      </w:r>
      <w:r w:rsidRPr="002F4AD9">
        <w:t>(</w:t>
      </w:r>
      <w:r>
        <w:t>Please attach</w:t>
      </w:r>
      <w:r w:rsidRPr="0001257A">
        <w:t xml:space="preserve"> an additional sheet if necessary</w:t>
      </w:r>
      <w:r w:rsidRPr="002F4AD9">
        <w:t>)</w:t>
      </w:r>
      <w:r w:rsidRPr="005207ED">
        <w:rPr>
          <w:b/>
        </w:rPr>
        <w:t>:</w:t>
      </w:r>
      <w:r>
        <w:t xml:space="preserve"> </w:t>
      </w:r>
    </w:p>
    <w:p w14:paraId="39EBF819"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2C999B32"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1BE384EA"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026EBDE2"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6D773568"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1148BA5E"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E225BA0"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721DACB"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8D39D7F"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94E05CE"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1415C31"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37AB206"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50C4B13"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3A8E8E7"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1FBA6F4"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E40D1F4"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7C36C75"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F24B726"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E92DCFB"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3348185"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0599A37"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87E1416"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7D55D3E"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F66F7C8"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C3C687A"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48112B2"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6B7129A"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85172EA"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7B25418"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F511BCD"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5A43D59" w14:textId="77777777" w:rsidR="002D33A5" w:rsidRPr="00F3558E"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8D249CF" w14:textId="77777777" w:rsidR="002D33A5" w:rsidRDefault="002D33A5" w:rsidP="002D33A5">
      <w:pPr>
        <w:spacing w:line="360" w:lineRule="auto"/>
        <w:rPr>
          <w:b/>
        </w:rPr>
      </w:pPr>
    </w:p>
    <w:p w14:paraId="3666792B" w14:textId="77777777" w:rsidR="002D33A5" w:rsidRDefault="002D33A5" w:rsidP="002D33A5">
      <w:pPr>
        <w:spacing w:after="0" w:line="240" w:lineRule="exact"/>
        <w:rPr>
          <w:sz w:val="14"/>
        </w:rPr>
      </w:pPr>
      <w:r>
        <w:rPr>
          <w:b/>
        </w:rPr>
        <w:t>Examiner</w:t>
      </w:r>
      <w:r w:rsidRPr="0017797A">
        <w:rPr>
          <w:b/>
        </w:rPr>
        <w:t>’s Name:</w:t>
      </w:r>
      <w:r>
        <w:t xml:space="preserve"> </w:t>
      </w:r>
      <w:r w:rsidRPr="00B811DE">
        <w:rPr>
          <w:sz w:val="14"/>
        </w:rPr>
        <w:t>_____________________________</w:t>
      </w:r>
      <w:r>
        <w:rPr>
          <w:sz w:val="14"/>
        </w:rPr>
        <w:t>________________</w:t>
      </w:r>
      <w:r w:rsidRPr="00B811DE">
        <w:rPr>
          <w:sz w:val="14"/>
        </w:rPr>
        <w:t>_</w:t>
      </w:r>
      <w:r>
        <w:rPr>
          <w:sz w:val="14"/>
        </w:rPr>
        <w:t xml:space="preserve">_______   </w:t>
      </w:r>
      <w:r w:rsidRPr="0017797A">
        <w:rPr>
          <w:b/>
        </w:rPr>
        <w:t>Signature</w:t>
      </w:r>
      <w:r>
        <w:rPr>
          <w:b/>
        </w:rPr>
        <w:t>:</w:t>
      </w:r>
      <w:r>
        <w:t xml:space="preserve"> </w:t>
      </w:r>
      <w:r w:rsidRPr="00B811DE">
        <w:rPr>
          <w:sz w:val="14"/>
        </w:rPr>
        <w:t>__</w:t>
      </w:r>
      <w:r>
        <w:rPr>
          <w:sz w:val="14"/>
        </w:rPr>
        <w:t>_____</w:t>
      </w:r>
      <w:r w:rsidRPr="00B811DE">
        <w:rPr>
          <w:sz w:val="14"/>
        </w:rPr>
        <w:t>___</w:t>
      </w:r>
      <w:r>
        <w:rPr>
          <w:sz w:val="14"/>
        </w:rPr>
        <w:t xml:space="preserve">_________________ </w:t>
      </w:r>
      <w:r w:rsidRPr="00B81A54">
        <w:rPr>
          <w:rFonts w:cstheme="majorBidi"/>
          <w:b/>
          <w:bCs/>
          <w:szCs w:val="24"/>
        </w:rPr>
        <w:t>Date:</w:t>
      </w:r>
      <w:r>
        <w:rPr>
          <w:rFonts w:cstheme="majorBidi"/>
          <w:b/>
          <w:bCs/>
          <w:szCs w:val="24"/>
        </w:rPr>
        <w:t xml:space="preserve"> </w:t>
      </w:r>
      <w:r>
        <w:rPr>
          <w:sz w:val="14"/>
        </w:rPr>
        <w:t>_________________</w:t>
      </w:r>
    </w:p>
    <w:p w14:paraId="57B6B0D9" w14:textId="29972B62" w:rsidR="00B81A54" w:rsidRDefault="00B81A54">
      <w:pPr>
        <w:rPr>
          <w:rFonts w:cstheme="majorBidi"/>
        </w:rPr>
      </w:pPr>
      <w:r>
        <w:rPr>
          <w:rFonts w:cstheme="majorBidi"/>
        </w:rPr>
        <w:br w:type="page"/>
      </w:r>
    </w:p>
    <w:p w14:paraId="4B63711F" w14:textId="77777777" w:rsidR="002D33A5" w:rsidRDefault="002D33A5" w:rsidP="002D33A5">
      <w:pPr>
        <w:spacing w:after="0" w:line="240" w:lineRule="exact"/>
        <w:jc w:val="center"/>
        <w:rPr>
          <w:rFonts w:cstheme="majorBidi"/>
          <w:b/>
          <w:bCs/>
        </w:rPr>
      </w:pPr>
    </w:p>
    <w:p w14:paraId="73F1B12D" w14:textId="77777777" w:rsidR="002D33A5" w:rsidRDefault="002D33A5" w:rsidP="002D33A5">
      <w:pPr>
        <w:spacing w:after="0" w:line="240" w:lineRule="exact"/>
        <w:jc w:val="center"/>
        <w:rPr>
          <w:rFonts w:cstheme="majorBidi"/>
          <w:b/>
          <w:bCs/>
        </w:rPr>
      </w:pPr>
    </w:p>
    <w:p w14:paraId="635DFB26" w14:textId="77777777" w:rsidR="002D33A5" w:rsidRDefault="002D33A5" w:rsidP="002D33A5">
      <w:pPr>
        <w:spacing w:after="0" w:line="240" w:lineRule="exact"/>
        <w:jc w:val="center"/>
        <w:rPr>
          <w:rFonts w:cstheme="majorBidi"/>
          <w:b/>
          <w:bCs/>
        </w:rPr>
      </w:pPr>
    </w:p>
    <w:p w14:paraId="5F15ACAC" w14:textId="77777777" w:rsidR="002D33A5" w:rsidRDefault="002D33A5" w:rsidP="002D33A5">
      <w:pPr>
        <w:spacing w:after="0" w:line="240" w:lineRule="exact"/>
        <w:jc w:val="center"/>
        <w:rPr>
          <w:rFonts w:cstheme="majorBidi"/>
          <w:b/>
          <w:bCs/>
        </w:rPr>
      </w:pPr>
    </w:p>
    <w:p w14:paraId="2F65D363" w14:textId="77777777" w:rsidR="002D33A5" w:rsidRDefault="002D33A5" w:rsidP="002D33A5">
      <w:pPr>
        <w:spacing w:after="0" w:line="240" w:lineRule="exact"/>
        <w:jc w:val="center"/>
        <w:rPr>
          <w:rFonts w:cstheme="majorBidi"/>
          <w:b/>
          <w:bCs/>
        </w:rPr>
      </w:pPr>
    </w:p>
    <w:p w14:paraId="5EAC2880" w14:textId="77777777" w:rsidR="002D33A5" w:rsidRDefault="002D33A5" w:rsidP="002D33A5">
      <w:pPr>
        <w:spacing w:after="0" w:line="240" w:lineRule="exact"/>
        <w:jc w:val="center"/>
        <w:rPr>
          <w:rFonts w:cstheme="majorBidi"/>
          <w:b/>
          <w:bCs/>
        </w:rPr>
      </w:pPr>
    </w:p>
    <w:p w14:paraId="31CA3E4B" w14:textId="5C8C92C5" w:rsidR="002D33A5" w:rsidRPr="003F4A59" w:rsidRDefault="002D33A5" w:rsidP="002D33A5">
      <w:pPr>
        <w:spacing w:after="0" w:line="240" w:lineRule="exact"/>
        <w:jc w:val="center"/>
        <w:rPr>
          <w:rFonts w:cstheme="majorBidi"/>
          <w:b/>
          <w:bCs/>
        </w:rPr>
      </w:pPr>
      <w:r w:rsidRPr="003F4A59">
        <w:rPr>
          <w:rFonts w:cstheme="majorBidi"/>
          <w:b/>
          <w:bCs/>
        </w:rPr>
        <w:t>DS48</w:t>
      </w:r>
      <w:r>
        <w:rPr>
          <w:rFonts w:cstheme="majorBidi"/>
          <w:b/>
          <w:bCs/>
        </w:rPr>
        <w:t>1</w:t>
      </w:r>
      <w:r w:rsidRPr="003F4A59">
        <w:rPr>
          <w:rFonts w:cstheme="majorBidi"/>
          <w:b/>
          <w:bCs/>
        </w:rPr>
        <w:t xml:space="preserve"> – Graduation Project</w:t>
      </w:r>
      <w:r>
        <w:rPr>
          <w:rFonts w:cstheme="majorBidi"/>
          <w:b/>
          <w:bCs/>
        </w:rPr>
        <w:t xml:space="preserve"> (2) (</w:t>
      </w:r>
      <w:r w:rsidRPr="003F4A59">
        <w:rPr>
          <w:rFonts w:cstheme="majorBidi"/>
          <w:b/>
          <w:bCs/>
        </w:rPr>
        <w:t xml:space="preserve">Phase </w:t>
      </w:r>
      <w:r>
        <w:rPr>
          <w:rFonts w:cstheme="majorBidi"/>
          <w:b/>
          <w:bCs/>
        </w:rPr>
        <w:t>II)</w:t>
      </w:r>
    </w:p>
    <w:p w14:paraId="36C480C3" w14:textId="77777777" w:rsidR="002D33A5" w:rsidRPr="003F4A59" w:rsidRDefault="002D33A5" w:rsidP="002D33A5">
      <w:pPr>
        <w:spacing w:after="0" w:line="240" w:lineRule="exact"/>
        <w:jc w:val="center"/>
        <w:rPr>
          <w:rFonts w:cstheme="majorBidi"/>
          <w:b/>
          <w:bCs/>
        </w:rPr>
      </w:pPr>
      <w:r>
        <w:rPr>
          <w:rFonts w:cstheme="majorBidi"/>
          <w:b/>
          <w:bCs/>
        </w:rPr>
        <w:t>Committee Member</w:t>
      </w:r>
      <w:r w:rsidRPr="003F4A59">
        <w:rPr>
          <w:rFonts w:cstheme="majorBidi"/>
          <w:b/>
          <w:bCs/>
        </w:rPr>
        <w:t xml:space="preserve"> Evaluation Form</w:t>
      </w:r>
    </w:p>
    <w:p w14:paraId="2B8C978D" w14:textId="77777777" w:rsidR="002D33A5" w:rsidRDefault="002D33A5" w:rsidP="002D33A5">
      <w:pPr>
        <w:spacing w:after="0" w:line="240" w:lineRule="exact"/>
        <w:rPr>
          <w:rFonts w:cstheme="majorBidi"/>
        </w:rPr>
      </w:pPr>
    </w:p>
    <w:p w14:paraId="4B9EC67A" w14:textId="77777777" w:rsidR="002D33A5" w:rsidRDefault="002D33A5" w:rsidP="002D33A5">
      <w:pPr>
        <w:spacing w:after="0" w:line="240" w:lineRule="exact"/>
        <w:rPr>
          <w:rFonts w:cstheme="majorBidi"/>
        </w:rPr>
      </w:pPr>
    </w:p>
    <w:p w14:paraId="25311063" w14:textId="77777777" w:rsidR="002D33A5" w:rsidRPr="008A5269" w:rsidRDefault="002D33A5" w:rsidP="002D33A5">
      <w:pPr>
        <w:spacing w:after="0" w:line="240" w:lineRule="exact"/>
        <w:rPr>
          <w:rFonts w:cstheme="majorBidi"/>
        </w:rPr>
      </w:pPr>
      <w:r w:rsidRPr="008A5269">
        <w:rPr>
          <w:rFonts w:cstheme="majorBidi"/>
          <w:b/>
        </w:rPr>
        <w:t>Project Title:</w:t>
      </w:r>
      <w:r w:rsidRPr="008A5269">
        <w:rPr>
          <w:rFonts w:cstheme="majorBidi"/>
        </w:rPr>
        <w:t xml:space="preserve"> ______________________________________________________</w:t>
      </w:r>
      <w:r>
        <w:rPr>
          <w:rFonts w:cstheme="majorBidi"/>
        </w:rPr>
        <w:t xml:space="preserve"> </w:t>
      </w:r>
      <w:r>
        <w:rPr>
          <w:rFonts w:cstheme="majorBidi"/>
          <w:b/>
          <w:bCs/>
        </w:rPr>
        <w:t>Group No</w:t>
      </w:r>
      <w:r w:rsidRPr="00F3558E">
        <w:rPr>
          <w:rFonts w:cstheme="majorBidi"/>
          <w:b/>
          <w:bCs/>
        </w:rPr>
        <w:t>.:</w:t>
      </w:r>
      <w:r>
        <w:rPr>
          <w:rFonts w:cstheme="majorBidi"/>
        </w:rPr>
        <w:t xml:space="preserve"> </w:t>
      </w:r>
      <w:r w:rsidRPr="008A5269">
        <w:rPr>
          <w:rFonts w:cstheme="majorBidi"/>
        </w:rPr>
        <w:t>_____________</w:t>
      </w:r>
    </w:p>
    <w:p w14:paraId="664E662D" w14:textId="77777777" w:rsidR="002D33A5" w:rsidRPr="008A5269" w:rsidRDefault="002D33A5" w:rsidP="002D33A5">
      <w:pPr>
        <w:spacing w:after="0" w:line="240" w:lineRule="exact"/>
        <w:rPr>
          <w:rFonts w:cstheme="majorBidi"/>
        </w:rPr>
      </w:pPr>
      <w:r w:rsidRPr="008A5269">
        <w:rPr>
          <w:rFonts w:cstheme="majorBidi"/>
          <w:b/>
        </w:rPr>
        <w:t>Supervisor:</w:t>
      </w:r>
      <w:r>
        <w:rPr>
          <w:rFonts w:cstheme="majorBidi"/>
        </w:rPr>
        <w:t xml:space="preserve"> </w:t>
      </w:r>
      <w:r w:rsidRPr="008A5269">
        <w:rPr>
          <w:rFonts w:cstheme="majorBidi"/>
        </w:rPr>
        <w:t>_____________________________________</w:t>
      </w:r>
      <w:r>
        <w:rPr>
          <w:rFonts w:cstheme="majorBidi"/>
        </w:rPr>
        <w:t xml:space="preserve"> </w:t>
      </w:r>
      <w:r w:rsidRPr="00F3558E">
        <w:rPr>
          <w:rFonts w:cstheme="majorBidi"/>
          <w:b/>
          <w:bCs/>
        </w:rPr>
        <w:t>Semester</w:t>
      </w:r>
      <w:r>
        <w:rPr>
          <w:rFonts w:cstheme="majorBidi"/>
          <w:b/>
          <w:bCs/>
        </w:rPr>
        <w:t>:</w:t>
      </w:r>
      <w:r w:rsidRPr="00F3558E">
        <w:rPr>
          <w:rFonts w:cstheme="majorBidi"/>
          <w:b/>
          <w:bCs/>
        </w:rPr>
        <w:t xml:space="preserve"> </w:t>
      </w:r>
      <w:r w:rsidRPr="008A5269">
        <w:rPr>
          <w:rFonts w:cstheme="majorBidi"/>
        </w:rPr>
        <w:t>_________</w:t>
      </w:r>
      <w:r w:rsidRPr="00F3558E">
        <w:rPr>
          <w:rFonts w:cstheme="majorBidi"/>
          <w:b/>
          <w:bCs/>
        </w:rPr>
        <w:t xml:space="preserve"> </w:t>
      </w:r>
      <w:r>
        <w:rPr>
          <w:rFonts w:cstheme="majorBidi"/>
          <w:b/>
          <w:bCs/>
        </w:rPr>
        <w:t>Academic</w:t>
      </w:r>
      <w:r w:rsidRPr="00F3558E">
        <w:rPr>
          <w:rFonts w:cstheme="majorBidi"/>
          <w:b/>
          <w:bCs/>
        </w:rPr>
        <w:t xml:space="preserve"> Year:</w:t>
      </w:r>
      <w:r>
        <w:rPr>
          <w:rFonts w:cstheme="majorBidi"/>
        </w:rPr>
        <w:t xml:space="preserve"> </w:t>
      </w:r>
      <w:r w:rsidRPr="008A5269">
        <w:rPr>
          <w:rFonts w:cstheme="majorBidi"/>
        </w:rPr>
        <w:t>_________</w:t>
      </w:r>
    </w:p>
    <w:p w14:paraId="68B2BFBC" w14:textId="77777777" w:rsidR="002D33A5" w:rsidRPr="008A5269" w:rsidRDefault="002D33A5" w:rsidP="002D33A5">
      <w:pPr>
        <w:spacing w:after="0" w:line="240" w:lineRule="exact"/>
        <w:rPr>
          <w:rFonts w:cstheme="majorBidi"/>
        </w:rPr>
      </w:pPr>
    </w:p>
    <w:tbl>
      <w:tblPr>
        <w:tblStyle w:val="TableGrid"/>
        <w:tblW w:w="0" w:type="auto"/>
        <w:jc w:val="center"/>
        <w:tblLook w:val="04A0" w:firstRow="1" w:lastRow="0" w:firstColumn="1" w:lastColumn="0" w:noHBand="0" w:noVBand="1"/>
      </w:tblPr>
      <w:tblGrid>
        <w:gridCol w:w="913"/>
        <w:gridCol w:w="7392"/>
        <w:gridCol w:w="2322"/>
      </w:tblGrid>
      <w:tr w:rsidR="002D33A5" w:rsidRPr="008A5269" w14:paraId="2D4A2CB7" w14:textId="77777777" w:rsidTr="00D07403">
        <w:trPr>
          <w:trHeight w:val="70"/>
          <w:jc w:val="center"/>
        </w:trPr>
        <w:tc>
          <w:tcPr>
            <w:tcW w:w="913" w:type="dxa"/>
            <w:vAlign w:val="center"/>
          </w:tcPr>
          <w:p w14:paraId="2C728503" w14:textId="77777777" w:rsidR="002D33A5" w:rsidRPr="008A5269" w:rsidRDefault="002D33A5" w:rsidP="00D07403">
            <w:pPr>
              <w:spacing w:line="240" w:lineRule="exact"/>
              <w:jc w:val="center"/>
              <w:rPr>
                <w:rFonts w:cstheme="majorBidi"/>
                <w:b/>
              </w:rPr>
            </w:pPr>
            <w:r w:rsidRPr="008A5269">
              <w:rPr>
                <w:rFonts w:cstheme="majorBidi"/>
                <w:b/>
              </w:rPr>
              <w:t>No.</w:t>
            </w:r>
          </w:p>
        </w:tc>
        <w:tc>
          <w:tcPr>
            <w:tcW w:w="7392" w:type="dxa"/>
            <w:vAlign w:val="center"/>
          </w:tcPr>
          <w:p w14:paraId="40658547" w14:textId="77777777" w:rsidR="002D33A5" w:rsidRPr="008A5269" w:rsidRDefault="002D33A5" w:rsidP="00D07403">
            <w:pPr>
              <w:spacing w:line="240" w:lineRule="exact"/>
              <w:jc w:val="center"/>
              <w:rPr>
                <w:rFonts w:cstheme="majorBidi"/>
                <w:b/>
              </w:rPr>
            </w:pPr>
            <w:r w:rsidRPr="008A5269">
              <w:rPr>
                <w:rFonts w:cstheme="majorBidi"/>
                <w:b/>
              </w:rPr>
              <w:t>Student Name</w:t>
            </w:r>
          </w:p>
        </w:tc>
        <w:tc>
          <w:tcPr>
            <w:tcW w:w="2322" w:type="dxa"/>
            <w:vAlign w:val="center"/>
          </w:tcPr>
          <w:p w14:paraId="11B6CFAF" w14:textId="77777777" w:rsidR="002D33A5" w:rsidRPr="008A5269" w:rsidRDefault="002D33A5" w:rsidP="00D07403">
            <w:pPr>
              <w:spacing w:line="240" w:lineRule="exact"/>
              <w:jc w:val="center"/>
              <w:rPr>
                <w:rFonts w:cstheme="majorBidi"/>
                <w:b/>
              </w:rPr>
            </w:pPr>
            <w:r w:rsidRPr="008A5269">
              <w:rPr>
                <w:rFonts w:cstheme="majorBidi"/>
                <w:b/>
              </w:rPr>
              <w:t>ID</w:t>
            </w:r>
          </w:p>
        </w:tc>
      </w:tr>
      <w:tr w:rsidR="002D33A5" w:rsidRPr="008A5269" w14:paraId="0D0BE1AD" w14:textId="77777777" w:rsidTr="00D07403">
        <w:trPr>
          <w:trHeight w:val="328"/>
          <w:jc w:val="center"/>
        </w:trPr>
        <w:tc>
          <w:tcPr>
            <w:tcW w:w="913" w:type="dxa"/>
            <w:vAlign w:val="center"/>
          </w:tcPr>
          <w:p w14:paraId="11A22E8B" w14:textId="77777777" w:rsidR="002D33A5" w:rsidRPr="008A5269" w:rsidRDefault="002D33A5" w:rsidP="00D07403">
            <w:pPr>
              <w:spacing w:line="240" w:lineRule="exact"/>
              <w:rPr>
                <w:rFonts w:cstheme="majorBidi"/>
                <w:b/>
              </w:rPr>
            </w:pPr>
            <w:r w:rsidRPr="008A5269">
              <w:rPr>
                <w:rFonts w:cstheme="majorBidi"/>
                <w:b/>
              </w:rPr>
              <w:t>S1</w:t>
            </w:r>
          </w:p>
        </w:tc>
        <w:tc>
          <w:tcPr>
            <w:tcW w:w="7392" w:type="dxa"/>
          </w:tcPr>
          <w:p w14:paraId="15E0379B" w14:textId="77777777" w:rsidR="002D33A5" w:rsidRPr="008A5269" w:rsidRDefault="002D33A5" w:rsidP="00D07403">
            <w:pPr>
              <w:spacing w:line="240" w:lineRule="exact"/>
              <w:rPr>
                <w:rFonts w:cstheme="majorBidi"/>
              </w:rPr>
            </w:pPr>
          </w:p>
        </w:tc>
        <w:tc>
          <w:tcPr>
            <w:tcW w:w="2322" w:type="dxa"/>
          </w:tcPr>
          <w:p w14:paraId="55C1F61F" w14:textId="77777777" w:rsidR="002D33A5" w:rsidRPr="008A5269" w:rsidRDefault="002D33A5" w:rsidP="00D07403">
            <w:pPr>
              <w:spacing w:line="240" w:lineRule="exact"/>
              <w:rPr>
                <w:rFonts w:cstheme="majorBidi"/>
              </w:rPr>
            </w:pPr>
          </w:p>
        </w:tc>
      </w:tr>
      <w:tr w:rsidR="002D33A5" w:rsidRPr="008A5269" w14:paraId="418C986F" w14:textId="77777777" w:rsidTr="00D07403">
        <w:trPr>
          <w:trHeight w:val="328"/>
          <w:jc w:val="center"/>
        </w:trPr>
        <w:tc>
          <w:tcPr>
            <w:tcW w:w="913" w:type="dxa"/>
            <w:vAlign w:val="center"/>
          </w:tcPr>
          <w:p w14:paraId="1BDD583B" w14:textId="77777777" w:rsidR="002D33A5" w:rsidRPr="008A5269" w:rsidRDefault="002D33A5" w:rsidP="00D07403">
            <w:pPr>
              <w:spacing w:line="240" w:lineRule="exact"/>
              <w:rPr>
                <w:rFonts w:cstheme="majorBidi"/>
                <w:b/>
              </w:rPr>
            </w:pPr>
            <w:r w:rsidRPr="008A5269">
              <w:rPr>
                <w:rFonts w:cstheme="majorBidi"/>
                <w:b/>
              </w:rPr>
              <w:t>S2</w:t>
            </w:r>
          </w:p>
        </w:tc>
        <w:tc>
          <w:tcPr>
            <w:tcW w:w="7392" w:type="dxa"/>
          </w:tcPr>
          <w:p w14:paraId="158E939F" w14:textId="77777777" w:rsidR="002D33A5" w:rsidRPr="008A5269" w:rsidRDefault="002D33A5" w:rsidP="00D07403">
            <w:pPr>
              <w:spacing w:line="240" w:lineRule="exact"/>
              <w:rPr>
                <w:rFonts w:cstheme="majorBidi"/>
              </w:rPr>
            </w:pPr>
          </w:p>
        </w:tc>
        <w:tc>
          <w:tcPr>
            <w:tcW w:w="2322" w:type="dxa"/>
          </w:tcPr>
          <w:p w14:paraId="19C1F97B" w14:textId="77777777" w:rsidR="002D33A5" w:rsidRPr="008A5269" w:rsidRDefault="002D33A5" w:rsidP="00D07403">
            <w:pPr>
              <w:spacing w:line="240" w:lineRule="exact"/>
              <w:rPr>
                <w:rFonts w:cstheme="majorBidi"/>
              </w:rPr>
            </w:pPr>
          </w:p>
        </w:tc>
      </w:tr>
      <w:tr w:rsidR="002D33A5" w:rsidRPr="008A5269" w14:paraId="773B8371" w14:textId="77777777" w:rsidTr="00D07403">
        <w:trPr>
          <w:trHeight w:val="328"/>
          <w:jc w:val="center"/>
        </w:trPr>
        <w:tc>
          <w:tcPr>
            <w:tcW w:w="913" w:type="dxa"/>
            <w:vAlign w:val="center"/>
          </w:tcPr>
          <w:p w14:paraId="49C0AF5E" w14:textId="77777777" w:rsidR="002D33A5" w:rsidRPr="008A5269" w:rsidRDefault="002D33A5" w:rsidP="00D07403">
            <w:pPr>
              <w:spacing w:line="240" w:lineRule="exact"/>
              <w:rPr>
                <w:rFonts w:cstheme="majorBidi"/>
                <w:b/>
              </w:rPr>
            </w:pPr>
            <w:r w:rsidRPr="008A5269">
              <w:rPr>
                <w:rFonts w:cstheme="majorBidi"/>
                <w:b/>
              </w:rPr>
              <w:t>S3</w:t>
            </w:r>
          </w:p>
        </w:tc>
        <w:tc>
          <w:tcPr>
            <w:tcW w:w="7392" w:type="dxa"/>
          </w:tcPr>
          <w:p w14:paraId="00148936" w14:textId="77777777" w:rsidR="002D33A5" w:rsidRPr="008A5269" w:rsidRDefault="002D33A5" w:rsidP="00D07403">
            <w:pPr>
              <w:spacing w:line="240" w:lineRule="exact"/>
              <w:rPr>
                <w:rFonts w:cstheme="majorBidi"/>
              </w:rPr>
            </w:pPr>
          </w:p>
        </w:tc>
        <w:tc>
          <w:tcPr>
            <w:tcW w:w="2322" w:type="dxa"/>
          </w:tcPr>
          <w:p w14:paraId="2EE08AD9" w14:textId="77777777" w:rsidR="002D33A5" w:rsidRPr="008A5269" w:rsidRDefault="002D33A5" w:rsidP="00D07403">
            <w:pPr>
              <w:spacing w:line="240" w:lineRule="exact"/>
              <w:rPr>
                <w:rFonts w:cstheme="majorBidi"/>
              </w:rPr>
            </w:pPr>
          </w:p>
        </w:tc>
      </w:tr>
    </w:tbl>
    <w:p w14:paraId="412E8102" w14:textId="77777777" w:rsidR="002D33A5" w:rsidRPr="008A5269" w:rsidRDefault="002D33A5" w:rsidP="002D33A5">
      <w:pPr>
        <w:spacing w:after="0" w:line="240" w:lineRule="exact"/>
        <w:rPr>
          <w:rFonts w:cstheme="majorBidi"/>
        </w:rPr>
      </w:pPr>
    </w:p>
    <w:tbl>
      <w:tblPr>
        <w:tblStyle w:val="TableGrid"/>
        <w:tblW w:w="0" w:type="auto"/>
        <w:jc w:val="center"/>
        <w:tblLayout w:type="fixed"/>
        <w:tblLook w:val="04A0" w:firstRow="1" w:lastRow="0" w:firstColumn="1" w:lastColumn="0" w:noHBand="0" w:noVBand="1"/>
      </w:tblPr>
      <w:tblGrid>
        <w:gridCol w:w="421"/>
        <w:gridCol w:w="6237"/>
        <w:gridCol w:w="1559"/>
        <w:gridCol w:w="819"/>
        <w:gridCol w:w="820"/>
        <w:gridCol w:w="820"/>
      </w:tblGrid>
      <w:tr w:rsidR="009A05B7" w:rsidRPr="008A5269" w14:paraId="5F7543D4" w14:textId="77777777" w:rsidTr="00D07403">
        <w:trPr>
          <w:trHeight w:val="386"/>
          <w:jc w:val="center"/>
        </w:trPr>
        <w:tc>
          <w:tcPr>
            <w:tcW w:w="6658" w:type="dxa"/>
            <w:gridSpan w:val="2"/>
            <w:vMerge w:val="restart"/>
            <w:vAlign w:val="center"/>
          </w:tcPr>
          <w:p w14:paraId="500FDCA8" w14:textId="77777777" w:rsidR="009A05B7" w:rsidRPr="008A5269" w:rsidRDefault="009A05B7" w:rsidP="00D07403">
            <w:pPr>
              <w:spacing w:line="240" w:lineRule="exact"/>
              <w:jc w:val="center"/>
              <w:rPr>
                <w:rFonts w:cstheme="majorBidi"/>
                <w:b/>
              </w:rPr>
            </w:pPr>
            <w:r w:rsidRPr="008A5269">
              <w:rPr>
                <w:rFonts w:cstheme="majorBidi"/>
                <w:b/>
              </w:rPr>
              <w:t>Expected Outcomes (Evaluation Criteria)</w:t>
            </w:r>
          </w:p>
        </w:tc>
        <w:tc>
          <w:tcPr>
            <w:tcW w:w="1559" w:type="dxa"/>
            <w:vMerge w:val="restart"/>
            <w:vAlign w:val="center"/>
          </w:tcPr>
          <w:p w14:paraId="0B90FFFC" w14:textId="77777777" w:rsidR="009A05B7" w:rsidRPr="008A5269" w:rsidRDefault="009A05B7" w:rsidP="00D07403">
            <w:pPr>
              <w:spacing w:line="240" w:lineRule="exact"/>
              <w:jc w:val="center"/>
              <w:rPr>
                <w:rFonts w:cstheme="majorBidi"/>
                <w:b/>
              </w:rPr>
            </w:pPr>
            <w:r w:rsidRPr="008A5269">
              <w:rPr>
                <w:rFonts w:cstheme="majorBidi"/>
                <w:b/>
              </w:rPr>
              <w:t>Max Marks</w:t>
            </w:r>
          </w:p>
        </w:tc>
        <w:tc>
          <w:tcPr>
            <w:tcW w:w="2459" w:type="dxa"/>
            <w:gridSpan w:val="3"/>
            <w:tcBorders>
              <w:bottom w:val="single" w:sz="4" w:space="0" w:color="auto"/>
            </w:tcBorders>
          </w:tcPr>
          <w:p w14:paraId="54B9300D" w14:textId="77777777" w:rsidR="009A05B7" w:rsidRPr="008A5269" w:rsidRDefault="009A05B7" w:rsidP="00D07403">
            <w:pPr>
              <w:spacing w:line="240" w:lineRule="exact"/>
              <w:jc w:val="center"/>
              <w:rPr>
                <w:rFonts w:cstheme="majorBidi"/>
                <w:b/>
              </w:rPr>
            </w:pPr>
            <w:r w:rsidRPr="008A5269">
              <w:rPr>
                <w:rFonts w:cstheme="majorBidi"/>
                <w:b/>
              </w:rPr>
              <w:t>Marks Obtained</w:t>
            </w:r>
          </w:p>
        </w:tc>
      </w:tr>
      <w:tr w:rsidR="009A05B7" w:rsidRPr="008A5269" w14:paraId="1927C14B" w14:textId="77777777" w:rsidTr="00D07403">
        <w:trPr>
          <w:trHeight w:val="332"/>
          <w:jc w:val="center"/>
        </w:trPr>
        <w:tc>
          <w:tcPr>
            <w:tcW w:w="6658" w:type="dxa"/>
            <w:gridSpan w:val="2"/>
            <w:vMerge/>
          </w:tcPr>
          <w:p w14:paraId="30B80571" w14:textId="77777777" w:rsidR="009A05B7" w:rsidRPr="008A5269" w:rsidRDefault="009A05B7" w:rsidP="00D07403">
            <w:pPr>
              <w:spacing w:line="240" w:lineRule="exact"/>
              <w:rPr>
                <w:rFonts w:cstheme="majorBidi"/>
              </w:rPr>
            </w:pPr>
          </w:p>
        </w:tc>
        <w:tc>
          <w:tcPr>
            <w:tcW w:w="1559" w:type="dxa"/>
            <w:vMerge/>
          </w:tcPr>
          <w:p w14:paraId="1EB58955" w14:textId="77777777" w:rsidR="009A05B7" w:rsidRPr="008A5269" w:rsidRDefault="009A05B7" w:rsidP="00D07403">
            <w:pPr>
              <w:spacing w:line="240" w:lineRule="exact"/>
              <w:rPr>
                <w:rFonts w:cstheme="majorBidi"/>
              </w:rPr>
            </w:pPr>
          </w:p>
        </w:tc>
        <w:tc>
          <w:tcPr>
            <w:tcW w:w="819" w:type="dxa"/>
            <w:tcBorders>
              <w:top w:val="single" w:sz="4" w:space="0" w:color="auto"/>
              <w:right w:val="single" w:sz="4" w:space="0" w:color="auto"/>
            </w:tcBorders>
            <w:vAlign w:val="center"/>
          </w:tcPr>
          <w:p w14:paraId="35624E15" w14:textId="77777777" w:rsidR="009A05B7" w:rsidRPr="008A5269" w:rsidRDefault="009A05B7" w:rsidP="00D07403">
            <w:pPr>
              <w:spacing w:line="240" w:lineRule="exact"/>
              <w:jc w:val="center"/>
              <w:rPr>
                <w:rFonts w:cstheme="majorBidi"/>
                <w:b/>
              </w:rPr>
            </w:pPr>
            <w:r w:rsidRPr="008A5269">
              <w:rPr>
                <w:rFonts w:cstheme="majorBidi"/>
                <w:b/>
              </w:rPr>
              <w:t>S1</w:t>
            </w:r>
          </w:p>
        </w:tc>
        <w:tc>
          <w:tcPr>
            <w:tcW w:w="820" w:type="dxa"/>
            <w:tcBorders>
              <w:top w:val="single" w:sz="4" w:space="0" w:color="auto"/>
              <w:left w:val="single" w:sz="4" w:space="0" w:color="auto"/>
              <w:right w:val="single" w:sz="4" w:space="0" w:color="auto"/>
            </w:tcBorders>
            <w:vAlign w:val="center"/>
          </w:tcPr>
          <w:p w14:paraId="175A4B0E" w14:textId="77777777" w:rsidR="009A05B7" w:rsidRPr="008A5269" w:rsidRDefault="009A05B7" w:rsidP="00D07403">
            <w:pPr>
              <w:spacing w:line="240" w:lineRule="exact"/>
              <w:jc w:val="center"/>
              <w:rPr>
                <w:rFonts w:cstheme="majorBidi"/>
                <w:b/>
              </w:rPr>
            </w:pPr>
            <w:r w:rsidRPr="008A5269">
              <w:rPr>
                <w:rFonts w:cstheme="majorBidi"/>
                <w:b/>
              </w:rPr>
              <w:t>S2</w:t>
            </w:r>
          </w:p>
        </w:tc>
        <w:tc>
          <w:tcPr>
            <w:tcW w:w="820" w:type="dxa"/>
            <w:tcBorders>
              <w:top w:val="single" w:sz="4" w:space="0" w:color="auto"/>
              <w:left w:val="single" w:sz="4" w:space="0" w:color="auto"/>
            </w:tcBorders>
            <w:vAlign w:val="center"/>
          </w:tcPr>
          <w:p w14:paraId="7DFE203D" w14:textId="77777777" w:rsidR="009A05B7" w:rsidRPr="008A5269" w:rsidRDefault="009A05B7" w:rsidP="00D07403">
            <w:pPr>
              <w:spacing w:line="240" w:lineRule="exact"/>
              <w:jc w:val="center"/>
              <w:rPr>
                <w:rFonts w:cstheme="majorBidi"/>
                <w:b/>
              </w:rPr>
            </w:pPr>
            <w:r w:rsidRPr="008A5269">
              <w:rPr>
                <w:rFonts w:cstheme="majorBidi"/>
                <w:b/>
              </w:rPr>
              <w:t>S3</w:t>
            </w:r>
          </w:p>
        </w:tc>
      </w:tr>
      <w:tr w:rsidR="009A05B7" w:rsidRPr="008A5269" w14:paraId="1B282D1F" w14:textId="77777777" w:rsidTr="00D07403">
        <w:trPr>
          <w:trHeight w:val="579"/>
          <w:jc w:val="center"/>
        </w:trPr>
        <w:tc>
          <w:tcPr>
            <w:tcW w:w="10676" w:type="dxa"/>
            <w:gridSpan w:val="6"/>
            <w:vAlign w:val="center"/>
          </w:tcPr>
          <w:p w14:paraId="252F1AE9" w14:textId="77777777" w:rsidR="009A05B7" w:rsidRPr="008A5269" w:rsidRDefault="009A05B7" w:rsidP="00D07403">
            <w:pPr>
              <w:spacing w:line="240" w:lineRule="exact"/>
              <w:rPr>
                <w:rFonts w:cstheme="majorBidi"/>
              </w:rPr>
            </w:pPr>
            <w:r>
              <w:rPr>
                <w:rStyle w:val="normaltextrun"/>
                <w:b/>
                <w:bCs/>
                <w:color w:val="000000"/>
                <w:sz w:val="22"/>
                <w:shd w:val="clear" w:color="auto" w:fill="FFFFFF"/>
              </w:rPr>
              <w:t>CLO1: Deepen the knowledge of computing principles to analyze a real-world problem and design a solution with a problem-solving orientation. [SO1]</w:t>
            </w:r>
            <w:r>
              <w:rPr>
                <w:rStyle w:val="eop"/>
                <w:color w:val="000000"/>
                <w:sz w:val="22"/>
                <w:shd w:val="clear" w:color="auto" w:fill="FFFFFF"/>
              </w:rPr>
              <w:t> </w:t>
            </w:r>
          </w:p>
        </w:tc>
      </w:tr>
      <w:tr w:rsidR="009A05B7" w:rsidRPr="008A5269" w14:paraId="044F4720" w14:textId="77777777" w:rsidTr="00D07403">
        <w:trPr>
          <w:trHeight w:val="271"/>
          <w:jc w:val="center"/>
        </w:trPr>
        <w:tc>
          <w:tcPr>
            <w:tcW w:w="6658" w:type="dxa"/>
            <w:gridSpan w:val="2"/>
            <w:vAlign w:val="center"/>
          </w:tcPr>
          <w:p w14:paraId="6F57B4E2" w14:textId="77777777" w:rsidR="009A05B7" w:rsidRPr="008A5269" w:rsidRDefault="009A05B7" w:rsidP="00D07403">
            <w:pPr>
              <w:spacing w:line="240" w:lineRule="exact"/>
              <w:rPr>
                <w:rFonts w:cstheme="majorBidi"/>
              </w:rPr>
            </w:pPr>
            <w:r w:rsidRPr="002D33A5">
              <w:rPr>
                <w:rFonts w:cstheme="majorBidi"/>
              </w:rPr>
              <w:t>Overall understanding</w:t>
            </w:r>
          </w:p>
        </w:tc>
        <w:tc>
          <w:tcPr>
            <w:tcW w:w="1559" w:type="dxa"/>
            <w:vAlign w:val="center"/>
          </w:tcPr>
          <w:p w14:paraId="12C32BE7" w14:textId="1D53B359" w:rsidR="009A05B7" w:rsidRPr="008A5269" w:rsidRDefault="00B04110" w:rsidP="00D07403">
            <w:pPr>
              <w:spacing w:line="240" w:lineRule="exact"/>
              <w:jc w:val="center"/>
              <w:rPr>
                <w:rFonts w:cstheme="majorBidi"/>
              </w:rPr>
            </w:pPr>
            <w:r>
              <w:rPr>
                <w:rFonts w:cstheme="majorBidi"/>
              </w:rPr>
              <w:t>4</w:t>
            </w:r>
          </w:p>
        </w:tc>
        <w:tc>
          <w:tcPr>
            <w:tcW w:w="819" w:type="dxa"/>
            <w:tcBorders>
              <w:right w:val="single" w:sz="4" w:space="0" w:color="auto"/>
            </w:tcBorders>
          </w:tcPr>
          <w:p w14:paraId="647802AD"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6B0B84CE"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33F2CA7F" w14:textId="77777777" w:rsidR="009A05B7" w:rsidRPr="008A5269" w:rsidRDefault="009A05B7" w:rsidP="00D07403">
            <w:pPr>
              <w:spacing w:line="240" w:lineRule="exact"/>
              <w:rPr>
                <w:rFonts w:cstheme="majorBidi"/>
              </w:rPr>
            </w:pPr>
          </w:p>
        </w:tc>
      </w:tr>
      <w:tr w:rsidR="009A05B7" w:rsidRPr="008A5269" w14:paraId="2AA80C3E" w14:textId="77777777" w:rsidTr="00D07403">
        <w:trPr>
          <w:trHeight w:val="271"/>
          <w:jc w:val="center"/>
        </w:trPr>
        <w:tc>
          <w:tcPr>
            <w:tcW w:w="6658" w:type="dxa"/>
            <w:gridSpan w:val="2"/>
            <w:vAlign w:val="center"/>
          </w:tcPr>
          <w:p w14:paraId="70685A0F" w14:textId="77777777" w:rsidR="009A05B7" w:rsidRPr="008A5269" w:rsidRDefault="009A05B7" w:rsidP="00D07403">
            <w:pPr>
              <w:spacing w:line="240" w:lineRule="exact"/>
              <w:rPr>
                <w:rFonts w:cstheme="majorBidi"/>
              </w:rPr>
            </w:pPr>
            <w:r w:rsidRPr="002D33A5">
              <w:rPr>
                <w:rFonts w:cstheme="majorBidi"/>
              </w:rPr>
              <w:t>Implementation</w:t>
            </w:r>
          </w:p>
        </w:tc>
        <w:tc>
          <w:tcPr>
            <w:tcW w:w="1559" w:type="dxa"/>
            <w:vAlign w:val="center"/>
          </w:tcPr>
          <w:p w14:paraId="6E53DD91" w14:textId="2FDB669D" w:rsidR="009A05B7" w:rsidRPr="008A5269" w:rsidRDefault="00B04110" w:rsidP="00D07403">
            <w:pPr>
              <w:spacing w:line="240" w:lineRule="exact"/>
              <w:jc w:val="center"/>
              <w:rPr>
                <w:rFonts w:cstheme="majorBidi"/>
              </w:rPr>
            </w:pPr>
            <w:r>
              <w:rPr>
                <w:rFonts w:cstheme="majorBidi"/>
              </w:rPr>
              <w:t>4</w:t>
            </w:r>
          </w:p>
        </w:tc>
        <w:tc>
          <w:tcPr>
            <w:tcW w:w="819" w:type="dxa"/>
            <w:tcBorders>
              <w:right w:val="single" w:sz="4" w:space="0" w:color="auto"/>
            </w:tcBorders>
          </w:tcPr>
          <w:p w14:paraId="22680814"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0C0A993F"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0DA5BF49" w14:textId="77777777" w:rsidR="009A05B7" w:rsidRPr="008A5269" w:rsidRDefault="009A05B7" w:rsidP="00D07403">
            <w:pPr>
              <w:spacing w:line="240" w:lineRule="exact"/>
              <w:rPr>
                <w:rFonts w:cstheme="majorBidi"/>
              </w:rPr>
            </w:pPr>
          </w:p>
        </w:tc>
      </w:tr>
      <w:tr w:rsidR="009A05B7" w:rsidRPr="008A5269" w14:paraId="5A1271F5" w14:textId="77777777" w:rsidTr="00D07403">
        <w:trPr>
          <w:trHeight w:val="271"/>
          <w:jc w:val="center"/>
        </w:trPr>
        <w:tc>
          <w:tcPr>
            <w:tcW w:w="6658" w:type="dxa"/>
            <w:gridSpan w:val="2"/>
            <w:vAlign w:val="center"/>
          </w:tcPr>
          <w:p w14:paraId="0BEA6D42" w14:textId="77777777" w:rsidR="009A05B7" w:rsidRPr="008A5269" w:rsidRDefault="009A05B7" w:rsidP="00D07403">
            <w:pPr>
              <w:spacing w:line="240" w:lineRule="exact"/>
              <w:rPr>
                <w:rFonts w:cstheme="majorBidi"/>
              </w:rPr>
            </w:pPr>
            <w:r w:rsidRPr="002D33A5">
              <w:rPr>
                <w:rFonts w:cstheme="majorBidi"/>
              </w:rPr>
              <w:t>Testing</w:t>
            </w:r>
          </w:p>
        </w:tc>
        <w:tc>
          <w:tcPr>
            <w:tcW w:w="1559" w:type="dxa"/>
            <w:vAlign w:val="center"/>
          </w:tcPr>
          <w:p w14:paraId="3B6E4270" w14:textId="03E8E80D" w:rsidR="009A05B7" w:rsidRPr="008A5269" w:rsidRDefault="00B04110" w:rsidP="00D07403">
            <w:pPr>
              <w:spacing w:line="240" w:lineRule="exact"/>
              <w:jc w:val="center"/>
              <w:rPr>
                <w:rFonts w:cstheme="majorBidi"/>
              </w:rPr>
            </w:pPr>
            <w:r>
              <w:rPr>
                <w:rFonts w:cstheme="majorBidi"/>
              </w:rPr>
              <w:t>4</w:t>
            </w:r>
          </w:p>
        </w:tc>
        <w:tc>
          <w:tcPr>
            <w:tcW w:w="819" w:type="dxa"/>
            <w:tcBorders>
              <w:right w:val="single" w:sz="4" w:space="0" w:color="auto"/>
            </w:tcBorders>
          </w:tcPr>
          <w:p w14:paraId="0FF784C7"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25AD81B7"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0C55FE88" w14:textId="77777777" w:rsidR="009A05B7" w:rsidRPr="008A5269" w:rsidRDefault="009A05B7" w:rsidP="00D07403">
            <w:pPr>
              <w:spacing w:line="240" w:lineRule="exact"/>
              <w:rPr>
                <w:rFonts w:cstheme="majorBidi"/>
              </w:rPr>
            </w:pPr>
          </w:p>
        </w:tc>
      </w:tr>
      <w:tr w:rsidR="009A05B7" w:rsidRPr="008A5269" w14:paraId="478E841B" w14:textId="77777777" w:rsidTr="00D07403">
        <w:trPr>
          <w:trHeight w:val="271"/>
          <w:jc w:val="center"/>
        </w:trPr>
        <w:tc>
          <w:tcPr>
            <w:tcW w:w="6658" w:type="dxa"/>
            <w:gridSpan w:val="2"/>
            <w:vAlign w:val="center"/>
          </w:tcPr>
          <w:p w14:paraId="10AAB9F2" w14:textId="77777777" w:rsidR="009A05B7" w:rsidRPr="008A5269" w:rsidRDefault="009A05B7" w:rsidP="00D07403">
            <w:pPr>
              <w:spacing w:line="240" w:lineRule="exact"/>
              <w:rPr>
                <w:rFonts w:cstheme="majorBidi"/>
              </w:rPr>
            </w:pPr>
            <w:r w:rsidRPr="002D33A5">
              <w:rPr>
                <w:rFonts w:cstheme="majorBidi"/>
              </w:rPr>
              <w:t>Designs and QoS</w:t>
            </w:r>
          </w:p>
        </w:tc>
        <w:tc>
          <w:tcPr>
            <w:tcW w:w="1559" w:type="dxa"/>
            <w:vAlign w:val="center"/>
          </w:tcPr>
          <w:p w14:paraId="00AC28A6" w14:textId="3BC60E74" w:rsidR="009A05B7" w:rsidRPr="008A5269" w:rsidRDefault="00B04110" w:rsidP="00D07403">
            <w:pPr>
              <w:spacing w:line="240" w:lineRule="exact"/>
              <w:jc w:val="center"/>
              <w:rPr>
                <w:rFonts w:cstheme="majorBidi"/>
              </w:rPr>
            </w:pPr>
            <w:r>
              <w:rPr>
                <w:rFonts w:cstheme="majorBidi"/>
              </w:rPr>
              <w:t>4</w:t>
            </w:r>
          </w:p>
        </w:tc>
        <w:tc>
          <w:tcPr>
            <w:tcW w:w="819" w:type="dxa"/>
            <w:tcBorders>
              <w:right w:val="single" w:sz="4" w:space="0" w:color="auto"/>
            </w:tcBorders>
          </w:tcPr>
          <w:p w14:paraId="67A01077"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02A48CDD"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7DBC9AE0" w14:textId="77777777" w:rsidR="009A05B7" w:rsidRPr="008A5269" w:rsidRDefault="009A05B7" w:rsidP="00D07403">
            <w:pPr>
              <w:spacing w:line="240" w:lineRule="exact"/>
              <w:rPr>
                <w:rFonts w:cstheme="majorBidi"/>
              </w:rPr>
            </w:pPr>
          </w:p>
        </w:tc>
      </w:tr>
      <w:tr w:rsidR="009A05B7" w:rsidRPr="008A5269" w14:paraId="52AC5D7A" w14:textId="77777777" w:rsidTr="00D07403">
        <w:trPr>
          <w:trHeight w:val="420"/>
          <w:jc w:val="center"/>
        </w:trPr>
        <w:tc>
          <w:tcPr>
            <w:tcW w:w="10676" w:type="dxa"/>
            <w:gridSpan w:val="6"/>
            <w:vAlign w:val="center"/>
          </w:tcPr>
          <w:p w14:paraId="416ECC9C" w14:textId="77777777" w:rsidR="009A05B7" w:rsidRPr="008A5269" w:rsidRDefault="009A05B7" w:rsidP="00D07403">
            <w:pPr>
              <w:spacing w:line="240" w:lineRule="exact"/>
              <w:rPr>
                <w:rFonts w:cstheme="majorBidi"/>
              </w:rPr>
            </w:pPr>
            <w:r>
              <w:rPr>
                <w:rStyle w:val="normaltextrun"/>
                <w:b/>
                <w:bCs/>
                <w:color w:val="000000"/>
                <w:sz w:val="22"/>
                <w:shd w:val="clear" w:color="auto" w:fill="FFFFFF"/>
              </w:rPr>
              <w:t>CLO5: Apply fundamentals of computing and software engineering to develop a professional-quality solution. [SO6]</w:t>
            </w:r>
          </w:p>
        </w:tc>
      </w:tr>
      <w:tr w:rsidR="009A05B7" w:rsidRPr="008A5269" w14:paraId="518AB967" w14:textId="77777777" w:rsidTr="00D07403">
        <w:trPr>
          <w:trHeight w:val="271"/>
          <w:jc w:val="center"/>
        </w:trPr>
        <w:tc>
          <w:tcPr>
            <w:tcW w:w="6658" w:type="dxa"/>
            <w:gridSpan w:val="2"/>
            <w:vAlign w:val="center"/>
          </w:tcPr>
          <w:p w14:paraId="398B053C" w14:textId="77777777" w:rsidR="009A05B7" w:rsidRPr="008A5269" w:rsidRDefault="009A05B7" w:rsidP="00D07403">
            <w:pPr>
              <w:spacing w:line="240" w:lineRule="exact"/>
              <w:rPr>
                <w:rFonts w:cstheme="majorBidi"/>
              </w:rPr>
            </w:pPr>
            <w:r w:rsidRPr="002D33A5">
              <w:rPr>
                <w:rFonts w:cstheme="majorBidi"/>
              </w:rPr>
              <w:t>Project life-cycle</w:t>
            </w:r>
          </w:p>
        </w:tc>
        <w:tc>
          <w:tcPr>
            <w:tcW w:w="1559" w:type="dxa"/>
            <w:vAlign w:val="center"/>
          </w:tcPr>
          <w:p w14:paraId="2554A890" w14:textId="77777777" w:rsidR="009A05B7"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3BD36704"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3823E1F7"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53A08E95" w14:textId="77777777" w:rsidR="009A05B7" w:rsidRPr="008A5269" w:rsidRDefault="009A05B7" w:rsidP="00D07403">
            <w:pPr>
              <w:spacing w:line="240" w:lineRule="exact"/>
              <w:rPr>
                <w:rFonts w:cstheme="majorBidi"/>
              </w:rPr>
            </w:pPr>
          </w:p>
        </w:tc>
      </w:tr>
      <w:tr w:rsidR="009A05B7" w:rsidRPr="008A5269" w14:paraId="7A83EF71" w14:textId="77777777" w:rsidTr="00D07403">
        <w:trPr>
          <w:trHeight w:val="271"/>
          <w:jc w:val="center"/>
        </w:trPr>
        <w:tc>
          <w:tcPr>
            <w:tcW w:w="6658" w:type="dxa"/>
            <w:gridSpan w:val="2"/>
            <w:vAlign w:val="center"/>
          </w:tcPr>
          <w:p w14:paraId="39298A98" w14:textId="77777777" w:rsidR="009A05B7" w:rsidRDefault="009A05B7" w:rsidP="00D07403">
            <w:pPr>
              <w:spacing w:line="240" w:lineRule="exact"/>
              <w:rPr>
                <w:rFonts w:cstheme="majorBidi"/>
              </w:rPr>
            </w:pPr>
            <w:r w:rsidRPr="00C13A72">
              <w:rPr>
                <w:rFonts w:cstheme="majorBidi"/>
              </w:rPr>
              <w:t>Ethical/Legal concerns</w:t>
            </w:r>
          </w:p>
        </w:tc>
        <w:tc>
          <w:tcPr>
            <w:tcW w:w="1559" w:type="dxa"/>
            <w:vAlign w:val="center"/>
          </w:tcPr>
          <w:p w14:paraId="09B6B1E7" w14:textId="77777777" w:rsidR="009A05B7"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40D3A5BD"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128A0DB1"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553C0475" w14:textId="77777777" w:rsidR="009A05B7" w:rsidRPr="008A5269" w:rsidRDefault="009A05B7" w:rsidP="00D07403">
            <w:pPr>
              <w:spacing w:line="240" w:lineRule="exact"/>
              <w:rPr>
                <w:rFonts w:cstheme="majorBidi"/>
              </w:rPr>
            </w:pPr>
          </w:p>
        </w:tc>
      </w:tr>
      <w:tr w:rsidR="009A05B7" w:rsidRPr="008A5269" w14:paraId="4E63616A" w14:textId="77777777" w:rsidTr="00D07403">
        <w:trPr>
          <w:trHeight w:val="424"/>
          <w:jc w:val="center"/>
        </w:trPr>
        <w:tc>
          <w:tcPr>
            <w:tcW w:w="10676" w:type="dxa"/>
            <w:gridSpan w:val="6"/>
            <w:vAlign w:val="center"/>
          </w:tcPr>
          <w:p w14:paraId="3285B451" w14:textId="77777777" w:rsidR="009A05B7" w:rsidRPr="008A5269" w:rsidRDefault="009A05B7" w:rsidP="00D07403">
            <w:pPr>
              <w:spacing w:line="240" w:lineRule="exact"/>
              <w:rPr>
                <w:rFonts w:cstheme="majorBidi"/>
              </w:rPr>
            </w:pPr>
            <w:r>
              <w:rPr>
                <w:rStyle w:val="normaltextrun"/>
                <w:b/>
                <w:bCs/>
                <w:color w:val="000000"/>
                <w:sz w:val="22"/>
                <w:shd w:val="clear" w:color="auto" w:fill="FFFFFF"/>
              </w:rPr>
              <w:t>CLO4: Learn and apply adequate teamwork and project management skills. [SO5]</w:t>
            </w:r>
            <w:r>
              <w:rPr>
                <w:rStyle w:val="eop"/>
                <w:color w:val="000000"/>
                <w:sz w:val="22"/>
                <w:shd w:val="clear" w:color="auto" w:fill="FFFFFF"/>
              </w:rPr>
              <w:t> </w:t>
            </w:r>
          </w:p>
        </w:tc>
      </w:tr>
      <w:tr w:rsidR="009A05B7" w:rsidRPr="008A5269" w14:paraId="447EC07E" w14:textId="77777777" w:rsidTr="00D07403">
        <w:trPr>
          <w:trHeight w:val="271"/>
          <w:jc w:val="center"/>
        </w:trPr>
        <w:tc>
          <w:tcPr>
            <w:tcW w:w="6658" w:type="dxa"/>
            <w:gridSpan w:val="2"/>
            <w:vAlign w:val="center"/>
          </w:tcPr>
          <w:p w14:paraId="559CFF1E" w14:textId="77777777" w:rsidR="009A05B7" w:rsidRPr="008A5269" w:rsidRDefault="009A05B7" w:rsidP="00D07403">
            <w:pPr>
              <w:spacing w:line="240" w:lineRule="exact"/>
              <w:rPr>
                <w:rFonts w:cstheme="majorBidi"/>
              </w:rPr>
            </w:pPr>
            <w:r>
              <w:rPr>
                <w:rStyle w:val="normaltextrun"/>
                <w:color w:val="000000"/>
                <w:sz w:val="20"/>
                <w:szCs w:val="20"/>
                <w:shd w:val="clear" w:color="auto" w:fill="FFFFFF"/>
              </w:rPr>
              <w:t>Teamwork/participation</w:t>
            </w:r>
          </w:p>
        </w:tc>
        <w:tc>
          <w:tcPr>
            <w:tcW w:w="1559" w:type="dxa"/>
            <w:vAlign w:val="center"/>
          </w:tcPr>
          <w:p w14:paraId="02F3F30D" w14:textId="77777777" w:rsidR="009A05B7"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63BFE255"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535AC1F4"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5BCF8DC6" w14:textId="77777777" w:rsidR="009A05B7" w:rsidRPr="008A5269" w:rsidRDefault="009A05B7" w:rsidP="00D07403">
            <w:pPr>
              <w:spacing w:line="240" w:lineRule="exact"/>
              <w:rPr>
                <w:rFonts w:cstheme="majorBidi"/>
              </w:rPr>
            </w:pPr>
          </w:p>
        </w:tc>
      </w:tr>
      <w:tr w:rsidR="009A05B7" w:rsidRPr="008A5269" w14:paraId="520C818C" w14:textId="77777777" w:rsidTr="00D07403">
        <w:trPr>
          <w:trHeight w:val="271"/>
          <w:jc w:val="center"/>
        </w:trPr>
        <w:tc>
          <w:tcPr>
            <w:tcW w:w="6658" w:type="dxa"/>
            <w:gridSpan w:val="2"/>
            <w:vAlign w:val="center"/>
          </w:tcPr>
          <w:p w14:paraId="1FA9FB95" w14:textId="77777777" w:rsidR="009A05B7" w:rsidRPr="008A5269" w:rsidRDefault="009A05B7" w:rsidP="00D07403">
            <w:pPr>
              <w:spacing w:line="240" w:lineRule="exact"/>
              <w:rPr>
                <w:rFonts w:cstheme="majorBidi"/>
              </w:rPr>
            </w:pPr>
            <w:r w:rsidRPr="00B81A54">
              <w:rPr>
                <w:rStyle w:val="normaltextrun"/>
                <w:color w:val="000000" w:themeColor="text1"/>
                <w:sz w:val="20"/>
                <w:szCs w:val="20"/>
                <w:bdr w:val="none" w:sz="0" w:space="0" w:color="auto" w:frame="1"/>
              </w:rPr>
              <w:t>Meeting minutes</w:t>
            </w:r>
          </w:p>
        </w:tc>
        <w:tc>
          <w:tcPr>
            <w:tcW w:w="1559" w:type="dxa"/>
            <w:vAlign w:val="center"/>
          </w:tcPr>
          <w:p w14:paraId="57253C26" w14:textId="77777777" w:rsidR="009A05B7" w:rsidRPr="008A5269" w:rsidRDefault="009A05B7" w:rsidP="00D07403">
            <w:pPr>
              <w:spacing w:line="240" w:lineRule="exact"/>
              <w:jc w:val="center"/>
              <w:rPr>
                <w:rFonts w:cstheme="majorBidi"/>
              </w:rPr>
            </w:pPr>
            <w:r>
              <w:rPr>
                <w:rFonts w:cstheme="majorBidi"/>
              </w:rPr>
              <w:t>3</w:t>
            </w:r>
          </w:p>
        </w:tc>
        <w:tc>
          <w:tcPr>
            <w:tcW w:w="819" w:type="dxa"/>
            <w:tcBorders>
              <w:right w:val="single" w:sz="4" w:space="0" w:color="auto"/>
            </w:tcBorders>
          </w:tcPr>
          <w:p w14:paraId="4A816069"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605C777B"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566093A2" w14:textId="77777777" w:rsidR="009A05B7" w:rsidRPr="008A5269" w:rsidRDefault="009A05B7" w:rsidP="00D07403">
            <w:pPr>
              <w:spacing w:line="240" w:lineRule="exact"/>
              <w:rPr>
                <w:rFonts w:cstheme="majorBidi"/>
              </w:rPr>
            </w:pPr>
          </w:p>
        </w:tc>
      </w:tr>
      <w:tr w:rsidR="009A05B7" w:rsidRPr="008A5269" w14:paraId="6159D8CF" w14:textId="77777777" w:rsidTr="00D07403">
        <w:trPr>
          <w:trHeight w:val="427"/>
          <w:jc w:val="center"/>
        </w:trPr>
        <w:tc>
          <w:tcPr>
            <w:tcW w:w="10676" w:type="dxa"/>
            <w:gridSpan w:val="6"/>
            <w:vAlign w:val="center"/>
          </w:tcPr>
          <w:p w14:paraId="44D2AD94" w14:textId="77777777" w:rsidR="009A05B7" w:rsidRPr="008A5269" w:rsidRDefault="009A05B7" w:rsidP="00D07403">
            <w:pPr>
              <w:spacing w:line="240" w:lineRule="exact"/>
              <w:rPr>
                <w:rFonts w:cstheme="majorBidi"/>
              </w:rPr>
            </w:pPr>
            <w:r>
              <w:rPr>
                <w:rStyle w:val="normaltextrun"/>
                <w:b/>
                <w:bCs/>
                <w:color w:val="000000"/>
                <w:sz w:val="22"/>
                <w:shd w:val="clear" w:color="auto" w:fill="FFFFFF"/>
              </w:rPr>
              <w:t>CLO2: Demonstrate skills in oral and written communications in a project context. [SO3]</w:t>
            </w:r>
            <w:r>
              <w:rPr>
                <w:rStyle w:val="eop"/>
                <w:color w:val="000000"/>
                <w:sz w:val="22"/>
                <w:shd w:val="clear" w:color="auto" w:fill="FFFFFF"/>
              </w:rPr>
              <w:t> </w:t>
            </w:r>
          </w:p>
        </w:tc>
      </w:tr>
      <w:tr w:rsidR="009A05B7" w:rsidRPr="008A5269" w14:paraId="367BDB34" w14:textId="77777777" w:rsidTr="00D07403">
        <w:trPr>
          <w:trHeight w:val="321"/>
          <w:jc w:val="center"/>
        </w:trPr>
        <w:tc>
          <w:tcPr>
            <w:tcW w:w="421" w:type="dxa"/>
            <w:vMerge w:val="restart"/>
            <w:tcBorders>
              <w:right w:val="single" w:sz="4" w:space="0" w:color="auto"/>
            </w:tcBorders>
            <w:textDirection w:val="btLr"/>
            <w:vAlign w:val="center"/>
          </w:tcPr>
          <w:p w14:paraId="4EDF796E" w14:textId="77777777" w:rsidR="009A05B7" w:rsidRPr="008A5269" w:rsidRDefault="009A05B7" w:rsidP="00D07403">
            <w:pPr>
              <w:spacing w:line="240" w:lineRule="exact"/>
              <w:jc w:val="center"/>
              <w:rPr>
                <w:rFonts w:cstheme="majorBidi"/>
                <w:b/>
              </w:rPr>
            </w:pPr>
            <w:r w:rsidRPr="008A5269">
              <w:rPr>
                <w:rFonts w:cstheme="majorBidi"/>
                <w:b/>
              </w:rPr>
              <w:t>Report</w:t>
            </w:r>
          </w:p>
        </w:tc>
        <w:tc>
          <w:tcPr>
            <w:tcW w:w="6237" w:type="dxa"/>
            <w:tcBorders>
              <w:left w:val="single" w:sz="4" w:space="0" w:color="auto"/>
            </w:tcBorders>
            <w:vAlign w:val="center"/>
          </w:tcPr>
          <w:p w14:paraId="6E4250F1" w14:textId="77777777" w:rsidR="009A05B7" w:rsidRPr="008A5269" w:rsidRDefault="009A05B7" w:rsidP="00D07403">
            <w:pPr>
              <w:spacing w:line="240" w:lineRule="exact"/>
              <w:rPr>
                <w:rFonts w:cstheme="majorBidi"/>
              </w:rPr>
            </w:pPr>
            <w:r w:rsidRPr="008A5269">
              <w:rPr>
                <w:rFonts w:cstheme="majorBidi"/>
              </w:rPr>
              <w:t>Technical contents (comprehensiveness, clarity and accuracy)</w:t>
            </w:r>
          </w:p>
        </w:tc>
        <w:tc>
          <w:tcPr>
            <w:tcW w:w="1559" w:type="dxa"/>
            <w:vAlign w:val="center"/>
          </w:tcPr>
          <w:p w14:paraId="0128218B" w14:textId="16672CFF" w:rsidR="009A05B7" w:rsidRPr="008A5269" w:rsidRDefault="00B04110" w:rsidP="00D07403">
            <w:pPr>
              <w:spacing w:line="240" w:lineRule="exact"/>
              <w:jc w:val="center"/>
              <w:rPr>
                <w:rFonts w:cstheme="majorBidi"/>
              </w:rPr>
            </w:pPr>
            <w:r>
              <w:rPr>
                <w:rFonts w:cstheme="majorBidi"/>
              </w:rPr>
              <w:t>3</w:t>
            </w:r>
          </w:p>
        </w:tc>
        <w:tc>
          <w:tcPr>
            <w:tcW w:w="819" w:type="dxa"/>
            <w:tcBorders>
              <w:right w:val="single" w:sz="4" w:space="0" w:color="auto"/>
            </w:tcBorders>
          </w:tcPr>
          <w:p w14:paraId="7B9B8BDD"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19518A3C"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6830E2DB" w14:textId="77777777" w:rsidR="009A05B7" w:rsidRPr="008A5269" w:rsidRDefault="009A05B7" w:rsidP="00D07403">
            <w:pPr>
              <w:spacing w:line="240" w:lineRule="exact"/>
              <w:rPr>
                <w:rFonts w:cstheme="majorBidi"/>
              </w:rPr>
            </w:pPr>
          </w:p>
        </w:tc>
      </w:tr>
      <w:tr w:rsidR="009A05B7" w:rsidRPr="008A5269" w14:paraId="5FD36965" w14:textId="77777777" w:rsidTr="00D07403">
        <w:trPr>
          <w:trHeight w:val="321"/>
          <w:jc w:val="center"/>
        </w:trPr>
        <w:tc>
          <w:tcPr>
            <w:tcW w:w="421" w:type="dxa"/>
            <w:vMerge/>
            <w:tcBorders>
              <w:right w:val="single" w:sz="4" w:space="0" w:color="auto"/>
            </w:tcBorders>
            <w:vAlign w:val="center"/>
          </w:tcPr>
          <w:p w14:paraId="48952618" w14:textId="77777777" w:rsidR="009A05B7" w:rsidRPr="008A5269" w:rsidRDefault="009A05B7" w:rsidP="00D07403">
            <w:pPr>
              <w:spacing w:line="240" w:lineRule="exact"/>
              <w:jc w:val="center"/>
              <w:rPr>
                <w:rFonts w:cstheme="majorBidi"/>
              </w:rPr>
            </w:pPr>
          </w:p>
        </w:tc>
        <w:tc>
          <w:tcPr>
            <w:tcW w:w="6237" w:type="dxa"/>
            <w:tcBorders>
              <w:left w:val="single" w:sz="4" w:space="0" w:color="auto"/>
            </w:tcBorders>
            <w:vAlign w:val="center"/>
          </w:tcPr>
          <w:p w14:paraId="1CE33625" w14:textId="77777777" w:rsidR="009A05B7" w:rsidRPr="008A5269" w:rsidRDefault="009A05B7" w:rsidP="00D07403">
            <w:pPr>
              <w:spacing w:line="240" w:lineRule="exact"/>
              <w:rPr>
                <w:rFonts w:cstheme="majorBidi"/>
              </w:rPr>
            </w:pPr>
            <w:r w:rsidRPr="008A5269">
              <w:rPr>
                <w:rFonts w:cstheme="majorBidi"/>
              </w:rPr>
              <w:t xml:space="preserve">English language (grammar and spelling) </w:t>
            </w:r>
          </w:p>
        </w:tc>
        <w:tc>
          <w:tcPr>
            <w:tcW w:w="1559" w:type="dxa"/>
            <w:vAlign w:val="center"/>
          </w:tcPr>
          <w:p w14:paraId="53A0F199" w14:textId="21C11899" w:rsidR="009A05B7" w:rsidRPr="008A5269" w:rsidRDefault="00B04110" w:rsidP="00D07403">
            <w:pPr>
              <w:spacing w:line="240" w:lineRule="exact"/>
              <w:jc w:val="center"/>
              <w:rPr>
                <w:rFonts w:cstheme="majorBidi"/>
              </w:rPr>
            </w:pPr>
            <w:r>
              <w:rPr>
                <w:rFonts w:cstheme="majorBidi"/>
              </w:rPr>
              <w:t>2</w:t>
            </w:r>
          </w:p>
        </w:tc>
        <w:tc>
          <w:tcPr>
            <w:tcW w:w="819" w:type="dxa"/>
            <w:tcBorders>
              <w:right w:val="single" w:sz="4" w:space="0" w:color="auto"/>
            </w:tcBorders>
          </w:tcPr>
          <w:p w14:paraId="60615159"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107AAA36"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4CE09C27" w14:textId="77777777" w:rsidR="009A05B7" w:rsidRPr="008A5269" w:rsidRDefault="009A05B7" w:rsidP="00D07403">
            <w:pPr>
              <w:spacing w:line="240" w:lineRule="exact"/>
              <w:rPr>
                <w:rFonts w:cstheme="majorBidi"/>
              </w:rPr>
            </w:pPr>
          </w:p>
        </w:tc>
      </w:tr>
      <w:tr w:rsidR="009A05B7" w:rsidRPr="008A5269" w14:paraId="54982DE1" w14:textId="77777777" w:rsidTr="00D07403">
        <w:trPr>
          <w:trHeight w:val="321"/>
          <w:jc w:val="center"/>
        </w:trPr>
        <w:tc>
          <w:tcPr>
            <w:tcW w:w="421" w:type="dxa"/>
            <w:vMerge/>
            <w:tcBorders>
              <w:right w:val="single" w:sz="4" w:space="0" w:color="auto"/>
            </w:tcBorders>
            <w:vAlign w:val="center"/>
          </w:tcPr>
          <w:p w14:paraId="4C7F30BE" w14:textId="77777777" w:rsidR="009A05B7" w:rsidRPr="008A5269" w:rsidRDefault="009A05B7" w:rsidP="00D07403">
            <w:pPr>
              <w:spacing w:line="240" w:lineRule="exact"/>
              <w:jc w:val="center"/>
              <w:rPr>
                <w:rFonts w:cstheme="majorBidi"/>
              </w:rPr>
            </w:pPr>
          </w:p>
        </w:tc>
        <w:tc>
          <w:tcPr>
            <w:tcW w:w="6237" w:type="dxa"/>
            <w:tcBorders>
              <w:left w:val="single" w:sz="4" w:space="0" w:color="auto"/>
            </w:tcBorders>
            <w:vAlign w:val="center"/>
          </w:tcPr>
          <w:p w14:paraId="467DB5D3" w14:textId="77777777" w:rsidR="009A05B7" w:rsidRPr="008A5269" w:rsidRDefault="009A05B7" w:rsidP="00D07403">
            <w:pPr>
              <w:spacing w:line="240" w:lineRule="exact"/>
              <w:rPr>
                <w:rFonts w:cstheme="majorBidi"/>
              </w:rPr>
            </w:pPr>
            <w:r w:rsidRPr="008A5269">
              <w:rPr>
                <w:rFonts w:cstheme="majorBidi"/>
              </w:rPr>
              <w:t xml:space="preserve">Style and formatting </w:t>
            </w:r>
          </w:p>
        </w:tc>
        <w:tc>
          <w:tcPr>
            <w:tcW w:w="1559" w:type="dxa"/>
            <w:vAlign w:val="center"/>
          </w:tcPr>
          <w:p w14:paraId="5FB54075" w14:textId="3A03718F" w:rsidR="009A05B7" w:rsidRPr="008A5269" w:rsidRDefault="00B04110" w:rsidP="00D07403">
            <w:pPr>
              <w:spacing w:line="240" w:lineRule="exact"/>
              <w:jc w:val="center"/>
              <w:rPr>
                <w:rFonts w:cstheme="majorBidi"/>
              </w:rPr>
            </w:pPr>
            <w:r>
              <w:rPr>
                <w:rFonts w:cstheme="majorBidi"/>
              </w:rPr>
              <w:t>1</w:t>
            </w:r>
          </w:p>
        </w:tc>
        <w:tc>
          <w:tcPr>
            <w:tcW w:w="819" w:type="dxa"/>
            <w:tcBorders>
              <w:right w:val="single" w:sz="4" w:space="0" w:color="auto"/>
            </w:tcBorders>
          </w:tcPr>
          <w:p w14:paraId="4776BC6B"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31272EA3"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4734EDEB" w14:textId="77777777" w:rsidR="009A05B7" w:rsidRPr="008A5269" w:rsidRDefault="009A05B7" w:rsidP="00D07403">
            <w:pPr>
              <w:spacing w:line="240" w:lineRule="exact"/>
              <w:rPr>
                <w:rFonts w:cstheme="majorBidi"/>
              </w:rPr>
            </w:pPr>
          </w:p>
        </w:tc>
      </w:tr>
      <w:tr w:rsidR="009A05B7" w:rsidRPr="008A5269" w14:paraId="6BB415CE" w14:textId="77777777" w:rsidTr="00D07403">
        <w:trPr>
          <w:trHeight w:val="387"/>
          <w:jc w:val="center"/>
        </w:trPr>
        <w:tc>
          <w:tcPr>
            <w:tcW w:w="421" w:type="dxa"/>
            <w:vMerge w:val="restart"/>
            <w:tcBorders>
              <w:right w:val="single" w:sz="4" w:space="0" w:color="auto"/>
            </w:tcBorders>
            <w:textDirection w:val="btLr"/>
            <w:vAlign w:val="center"/>
          </w:tcPr>
          <w:p w14:paraId="6D2504F3" w14:textId="77777777" w:rsidR="009A05B7" w:rsidRPr="008A5269" w:rsidRDefault="009A05B7" w:rsidP="00D07403">
            <w:pPr>
              <w:spacing w:line="240" w:lineRule="exact"/>
              <w:jc w:val="center"/>
              <w:rPr>
                <w:rFonts w:cstheme="majorBidi"/>
                <w:b/>
              </w:rPr>
            </w:pPr>
            <w:r w:rsidRPr="008A5269">
              <w:rPr>
                <w:rFonts w:cstheme="majorBidi"/>
                <w:b/>
              </w:rPr>
              <w:t>Presentation</w:t>
            </w:r>
          </w:p>
        </w:tc>
        <w:tc>
          <w:tcPr>
            <w:tcW w:w="6237" w:type="dxa"/>
            <w:tcBorders>
              <w:left w:val="single" w:sz="4" w:space="0" w:color="auto"/>
            </w:tcBorders>
            <w:vAlign w:val="center"/>
          </w:tcPr>
          <w:p w14:paraId="403BD3EA" w14:textId="77777777" w:rsidR="009A05B7" w:rsidRPr="008A5269" w:rsidRDefault="009A05B7" w:rsidP="00D07403">
            <w:pPr>
              <w:spacing w:line="240" w:lineRule="exact"/>
              <w:rPr>
                <w:rFonts w:cstheme="majorBidi"/>
              </w:rPr>
            </w:pPr>
            <w:r w:rsidRPr="008A5269">
              <w:rPr>
                <w:rFonts w:cstheme="majorBidi"/>
              </w:rPr>
              <w:t>Technical contents (comprehensiveness, clarity and accuracy)</w:t>
            </w:r>
          </w:p>
        </w:tc>
        <w:tc>
          <w:tcPr>
            <w:tcW w:w="1559" w:type="dxa"/>
            <w:vAlign w:val="center"/>
          </w:tcPr>
          <w:p w14:paraId="523D98BD" w14:textId="77777777" w:rsidR="009A05B7" w:rsidRPr="008A5269" w:rsidRDefault="009A05B7" w:rsidP="00D07403">
            <w:pPr>
              <w:spacing w:line="240" w:lineRule="exact"/>
              <w:jc w:val="center"/>
              <w:rPr>
                <w:rFonts w:cstheme="majorBidi"/>
              </w:rPr>
            </w:pPr>
            <w:r>
              <w:rPr>
                <w:rFonts w:cstheme="majorBidi"/>
              </w:rPr>
              <w:t>2</w:t>
            </w:r>
          </w:p>
        </w:tc>
        <w:tc>
          <w:tcPr>
            <w:tcW w:w="819" w:type="dxa"/>
            <w:tcBorders>
              <w:right w:val="single" w:sz="4" w:space="0" w:color="auto"/>
            </w:tcBorders>
          </w:tcPr>
          <w:p w14:paraId="2019779C"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0C0E5332"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1C9A6F7F" w14:textId="77777777" w:rsidR="009A05B7" w:rsidRPr="008A5269" w:rsidRDefault="009A05B7" w:rsidP="00D07403">
            <w:pPr>
              <w:spacing w:line="240" w:lineRule="exact"/>
              <w:rPr>
                <w:rFonts w:cstheme="majorBidi"/>
              </w:rPr>
            </w:pPr>
          </w:p>
        </w:tc>
      </w:tr>
      <w:tr w:rsidR="009A05B7" w:rsidRPr="008A5269" w14:paraId="71060915" w14:textId="77777777" w:rsidTr="00D07403">
        <w:trPr>
          <w:trHeight w:val="387"/>
          <w:jc w:val="center"/>
        </w:trPr>
        <w:tc>
          <w:tcPr>
            <w:tcW w:w="421" w:type="dxa"/>
            <w:vMerge/>
            <w:tcBorders>
              <w:right w:val="single" w:sz="4" w:space="0" w:color="auto"/>
            </w:tcBorders>
            <w:vAlign w:val="center"/>
          </w:tcPr>
          <w:p w14:paraId="76B5624A" w14:textId="77777777" w:rsidR="009A05B7" w:rsidRPr="008A5269" w:rsidRDefault="009A05B7" w:rsidP="00D07403">
            <w:pPr>
              <w:spacing w:line="240" w:lineRule="exact"/>
              <w:rPr>
                <w:rFonts w:cstheme="majorBidi"/>
              </w:rPr>
            </w:pPr>
          </w:p>
        </w:tc>
        <w:tc>
          <w:tcPr>
            <w:tcW w:w="6237" w:type="dxa"/>
            <w:tcBorders>
              <w:left w:val="single" w:sz="4" w:space="0" w:color="auto"/>
            </w:tcBorders>
            <w:vAlign w:val="center"/>
          </w:tcPr>
          <w:p w14:paraId="2788A4CC" w14:textId="77777777" w:rsidR="009A05B7" w:rsidRPr="008A5269" w:rsidRDefault="009A05B7" w:rsidP="00D07403">
            <w:pPr>
              <w:spacing w:line="240" w:lineRule="exact"/>
              <w:rPr>
                <w:rFonts w:cstheme="majorBidi"/>
              </w:rPr>
            </w:pPr>
            <w:r w:rsidRPr="008A5269">
              <w:rPr>
                <w:rFonts w:cstheme="majorBidi"/>
              </w:rPr>
              <w:t>Questions and answers</w:t>
            </w:r>
          </w:p>
        </w:tc>
        <w:tc>
          <w:tcPr>
            <w:tcW w:w="1559" w:type="dxa"/>
            <w:vAlign w:val="center"/>
          </w:tcPr>
          <w:p w14:paraId="4026FFF3" w14:textId="77777777" w:rsidR="009A05B7" w:rsidRPr="008A5269" w:rsidRDefault="009A05B7" w:rsidP="00D07403">
            <w:pPr>
              <w:spacing w:line="240" w:lineRule="exact"/>
              <w:jc w:val="center"/>
              <w:rPr>
                <w:rFonts w:cstheme="majorBidi"/>
              </w:rPr>
            </w:pPr>
            <w:r>
              <w:rPr>
                <w:rFonts w:cstheme="majorBidi"/>
              </w:rPr>
              <w:t>1</w:t>
            </w:r>
          </w:p>
        </w:tc>
        <w:tc>
          <w:tcPr>
            <w:tcW w:w="819" w:type="dxa"/>
            <w:tcBorders>
              <w:right w:val="single" w:sz="4" w:space="0" w:color="auto"/>
            </w:tcBorders>
          </w:tcPr>
          <w:p w14:paraId="3335DEF3"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34B6E9AB"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682F1358" w14:textId="77777777" w:rsidR="009A05B7" w:rsidRPr="008A5269" w:rsidRDefault="009A05B7" w:rsidP="00D07403">
            <w:pPr>
              <w:spacing w:line="240" w:lineRule="exact"/>
              <w:rPr>
                <w:rFonts w:cstheme="majorBidi"/>
              </w:rPr>
            </w:pPr>
          </w:p>
        </w:tc>
      </w:tr>
      <w:tr w:rsidR="009A05B7" w:rsidRPr="008A5269" w14:paraId="13E0304A" w14:textId="77777777" w:rsidTr="00D07403">
        <w:trPr>
          <w:trHeight w:val="387"/>
          <w:jc w:val="center"/>
        </w:trPr>
        <w:tc>
          <w:tcPr>
            <w:tcW w:w="421" w:type="dxa"/>
            <w:vMerge/>
            <w:tcBorders>
              <w:right w:val="single" w:sz="4" w:space="0" w:color="auto"/>
            </w:tcBorders>
            <w:vAlign w:val="center"/>
          </w:tcPr>
          <w:p w14:paraId="0F975CF9" w14:textId="77777777" w:rsidR="009A05B7" w:rsidRPr="008A5269" w:rsidRDefault="009A05B7" w:rsidP="00D07403">
            <w:pPr>
              <w:spacing w:line="240" w:lineRule="exact"/>
              <w:rPr>
                <w:rFonts w:cstheme="majorBidi"/>
              </w:rPr>
            </w:pPr>
          </w:p>
        </w:tc>
        <w:tc>
          <w:tcPr>
            <w:tcW w:w="6237" w:type="dxa"/>
            <w:tcBorders>
              <w:left w:val="single" w:sz="4" w:space="0" w:color="auto"/>
            </w:tcBorders>
            <w:vAlign w:val="center"/>
          </w:tcPr>
          <w:p w14:paraId="3CD67720" w14:textId="77777777" w:rsidR="009A05B7" w:rsidRPr="008A5269" w:rsidRDefault="009A05B7" w:rsidP="00D07403">
            <w:pPr>
              <w:spacing w:line="240" w:lineRule="exact"/>
              <w:rPr>
                <w:rFonts w:cstheme="majorBidi"/>
              </w:rPr>
            </w:pPr>
            <w:r w:rsidRPr="008A5269">
              <w:rPr>
                <w:rFonts w:cstheme="majorBidi"/>
              </w:rPr>
              <w:t>Presentation skills</w:t>
            </w:r>
          </w:p>
        </w:tc>
        <w:tc>
          <w:tcPr>
            <w:tcW w:w="1559" w:type="dxa"/>
            <w:vAlign w:val="center"/>
          </w:tcPr>
          <w:p w14:paraId="0AA4E916" w14:textId="77777777" w:rsidR="009A05B7" w:rsidRPr="008A5269" w:rsidRDefault="009A05B7" w:rsidP="00D07403">
            <w:pPr>
              <w:spacing w:line="240" w:lineRule="exact"/>
              <w:jc w:val="center"/>
              <w:rPr>
                <w:rFonts w:cstheme="majorBidi"/>
              </w:rPr>
            </w:pPr>
            <w:r>
              <w:rPr>
                <w:rFonts w:cstheme="majorBidi"/>
              </w:rPr>
              <w:t>2</w:t>
            </w:r>
          </w:p>
        </w:tc>
        <w:tc>
          <w:tcPr>
            <w:tcW w:w="819" w:type="dxa"/>
            <w:tcBorders>
              <w:right w:val="single" w:sz="4" w:space="0" w:color="auto"/>
            </w:tcBorders>
          </w:tcPr>
          <w:p w14:paraId="738E9807"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406B36BC"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6C1F9D3D" w14:textId="77777777" w:rsidR="009A05B7" w:rsidRPr="008A5269" w:rsidRDefault="009A05B7" w:rsidP="00D07403">
            <w:pPr>
              <w:spacing w:line="240" w:lineRule="exact"/>
              <w:rPr>
                <w:rFonts w:cstheme="majorBidi"/>
              </w:rPr>
            </w:pPr>
          </w:p>
        </w:tc>
      </w:tr>
      <w:tr w:rsidR="009A05B7" w:rsidRPr="008A5269" w14:paraId="2260717F" w14:textId="77777777" w:rsidTr="00D07403">
        <w:trPr>
          <w:trHeight w:val="387"/>
          <w:jc w:val="center"/>
        </w:trPr>
        <w:tc>
          <w:tcPr>
            <w:tcW w:w="421" w:type="dxa"/>
            <w:vMerge/>
            <w:tcBorders>
              <w:right w:val="single" w:sz="4" w:space="0" w:color="auto"/>
            </w:tcBorders>
            <w:vAlign w:val="center"/>
          </w:tcPr>
          <w:p w14:paraId="1AA93591" w14:textId="77777777" w:rsidR="009A05B7" w:rsidRPr="008A5269" w:rsidRDefault="009A05B7" w:rsidP="00D07403">
            <w:pPr>
              <w:spacing w:line="240" w:lineRule="exact"/>
              <w:rPr>
                <w:rFonts w:cstheme="majorBidi"/>
              </w:rPr>
            </w:pPr>
          </w:p>
        </w:tc>
        <w:tc>
          <w:tcPr>
            <w:tcW w:w="6237" w:type="dxa"/>
            <w:tcBorders>
              <w:left w:val="single" w:sz="4" w:space="0" w:color="auto"/>
            </w:tcBorders>
            <w:vAlign w:val="center"/>
          </w:tcPr>
          <w:p w14:paraId="6878B55E" w14:textId="77777777" w:rsidR="009A05B7" w:rsidRPr="008A5269" w:rsidRDefault="009A05B7" w:rsidP="00D07403">
            <w:pPr>
              <w:spacing w:line="240" w:lineRule="exact"/>
              <w:rPr>
                <w:rFonts w:cstheme="majorBidi"/>
              </w:rPr>
            </w:pPr>
            <w:r w:rsidRPr="008A5269">
              <w:rPr>
                <w:rFonts w:cstheme="majorBidi"/>
              </w:rPr>
              <w:t xml:space="preserve">Style and formatting </w:t>
            </w:r>
          </w:p>
        </w:tc>
        <w:tc>
          <w:tcPr>
            <w:tcW w:w="1559" w:type="dxa"/>
            <w:vAlign w:val="center"/>
          </w:tcPr>
          <w:p w14:paraId="79D2D21A" w14:textId="77777777" w:rsidR="009A05B7" w:rsidRPr="008A5269" w:rsidRDefault="009A05B7" w:rsidP="00D07403">
            <w:pPr>
              <w:spacing w:line="240" w:lineRule="exact"/>
              <w:jc w:val="center"/>
              <w:rPr>
                <w:rFonts w:cstheme="majorBidi"/>
              </w:rPr>
            </w:pPr>
            <w:r>
              <w:rPr>
                <w:rFonts w:cstheme="majorBidi"/>
              </w:rPr>
              <w:t>1</w:t>
            </w:r>
          </w:p>
        </w:tc>
        <w:tc>
          <w:tcPr>
            <w:tcW w:w="819" w:type="dxa"/>
            <w:tcBorders>
              <w:right w:val="single" w:sz="4" w:space="0" w:color="auto"/>
            </w:tcBorders>
          </w:tcPr>
          <w:p w14:paraId="27D3326C"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6C422030"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3FD9D22A" w14:textId="77777777" w:rsidR="009A05B7" w:rsidRPr="008A5269" w:rsidRDefault="009A05B7" w:rsidP="00D07403">
            <w:pPr>
              <w:spacing w:line="240" w:lineRule="exact"/>
              <w:rPr>
                <w:rFonts w:cstheme="majorBidi"/>
              </w:rPr>
            </w:pPr>
          </w:p>
        </w:tc>
      </w:tr>
      <w:tr w:rsidR="009A05B7" w:rsidRPr="008A5269" w14:paraId="4BDE0909" w14:textId="77777777" w:rsidTr="00D07403">
        <w:trPr>
          <w:trHeight w:val="350"/>
          <w:jc w:val="center"/>
        </w:trPr>
        <w:tc>
          <w:tcPr>
            <w:tcW w:w="421" w:type="dxa"/>
            <w:tcBorders>
              <w:right w:val="single" w:sz="4" w:space="0" w:color="auto"/>
            </w:tcBorders>
            <w:vAlign w:val="center"/>
          </w:tcPr>
          <w:p w14:paraId="68EEDF9D" w14:textId="77777777" w:rsidR="009A05B7" w:rsidRPr="008A5269" w:rsidRDefault="009A05B7" w:rsidP="00D07403">
            <w:pPr>
              <w:spacing w:line="240" w:lineRule="exact"/>
              <w:rPr>
                <w:rFonts w:cstheme="majorBidi"/>
              </w:rPr>
            </w:pPr>
          </w:p>
        </w:tc>
        <w:tc>
          <w:tcPr>
            <w:tcW w:w="6237" w:type="dxa"/>
            <w:tcBorders>
              <w:left w:val="single" w:sz="4" w:space="0" w:color="auto"/>
            </w:tcBorders>
            <w:vAlign w:val="center"/>
          </w:tcPr>
          <w:p w14:paraId="2F057901" w14:textId="77777777" w:rsidR="009A05B7" w:rsidRPr="008A5269" w:rsidRDefault="009A05B7" w:rsidP="00D07403">
            <w:pPr>
              <w:spacing w:line="240" w:lineRule="exact"/>
              <w:rPr>
                <w:rFonts w:cstheme="majorBidi"/>
              </w:rPr>
            </w:pPr>
            <w:r w:rsidRPr="008A5269">
              <w:rPr>
                <w:rFonts w:cstheme="majorBidi"/>
                <w:b/>
              </w:rPr>
              <w:t>Total</w:t>
            </w:r>
          </w:p>
        </w:tc>
        <w:tc>
          <w:tcPr>
            <w:tcW w:w="1559" w:type="dxa"/>
            <w:vAlign w:val="center"/>
          </w:tcPr>
          <w:p w14:paraId="7FFFF593" w14:textId="72C28121" w:rsidR="009A05B7" w:rsidRPr="008A5269" w:rsidRDefault="00B04110" w:rsidP="00D07403">
            <w:pPr>
              <w:spacing w:line="240" w:lineRule="exact"/>
              <w:jc w:val="center"/>
              <w:rPr>
                <w:rFonts w:cstheme="majorBidi"/>
                <w:b/>
              </w:rPr>
            </w:pPr>
            <w:r>
              <w:rPr>
                <w:rFonts w:cstheme="majorBidi"/>
                <w:b/>
              </w:rPr>
              <w:t>4</w:t>
            </w:r>
            <w:r w:rsidR="009A05B7">
              <w:rPr>
                <w:rFonts w:cstheme="majorBidi"/>
                <w:b/>
              </w:rPr>
              <w:t>0</w:t>
            </w:r>
          </w:p>
        </w:tc>
        <w:tc>
          <w:tcPr>
            <w:tcW w:w="819" w:type="dxa"/>
            <w:tcBorders>
              <w:right w:val="single" w:sz="4" w:space="0" w:color="auto"/>
            </w:tcBorders>
          </w:tcPr>
          <w:p w14:paraId="197CFCEB" w14:textId="77777777" w:rsidR="009A05B7" w:rsidRPr="008A5269" w:rsidRDefault="009A05B7" w:rsidP="00D07403">
            <w:pPr>
              <w:spacing w:line="240" w:lineRule="exact"/>
              <w:rPr>
                <w:rFonts w:cstheme="majorBidi"/>
              </w:rPr>
            </w:pPr>
          </w:p>
        </w:tc>
        <w:tc>
          <w:tcPr>
            <w:tcW w:w="820" w:type="dxa"/>
            <w:tcBorders>
              <w:left w:val="single" w:sz="4" w:space="0" w:color="auto"/>
              <w:right w:val="single" w:sz="4" w:space="0" w:color="auto"/>
            </w:tcBorders>
          </w:tcPr>
          <w:p w14:paraId="6AFF883A" w14:textId="77777777" w:rsidR="009A05B7" w:rsidRPr="008A5269" w:rsidRDefault="009A05B7" w:rsidP="00D07403">
            <w:pPr>
              <w:spacing w:line="240" w:lineRule="exact"/>
              <w:rPr>
                <w:rFonts w:cstheme="majorBidi"/>
              </w:rPr>
            </w:pPr>
          </w:p>
        </w:tc>
        <w:tc>
          <w:tcPr>
            <w:tcW w:w="820" w:type="dxa"/>
            <w:tcBorders>
              <w:left w:val="single" w:sz="4" w:space="0" w:color="auto"/>
            </w:tcBorders>
          </w:tcPr>
          <w:p w14:paraId="681A1680" w14:textId="77777777" w:rsidR="009A05B7" w:rsidRPr="008A5269" w:rsidRDefault="009A05B7" w:rsidP="00D07403">
            <w:pPr>
              <w:spacing w:line="240" w:lineRule="exact"/>
              <w:rPr>
                <w:rFonts w:cstheme="majorBidi"/>
              </w:rPr>
            </w:pPr>
          </w:p>
        </w:tc>
      </w:tr>
    </w:tbl>
    <w:p w14:paraId="3C50147D" w14:textId="77777777" w:rsidR="002D33A5" w:rsidRPr="008A5269" w:rsidRDefault="002D33A5" w:rsidP="002D33A5">
      <w:pPr>
        <w:spacing w:after="0" w:line="240" w:lineRule="exact"/>
        <w:rPr>
          <w:rFonts w:cstheme="majorBidi"/>
          <w:b/>
        </w:rPr>
      </w:pPr>
    </w:p>
    <w:p w14:paraId="672EDEA4" w14:textId="77777777" w:rsidR="002D33A5" w:rsidRPr="008A5269" w:rsidRDefault="002D33A5" w:rsidP="002D33A5">
      <w:pPr>
        <w:spacing w:after="0" w:line="240" w:lineRule="exact"/>
        <w:rPr>
          <w:rFonts w:cstheme="majorBidi"/>
          <w:b/>
        </w:rPr>
      </w:pPr>
    </w:p>
    <w:p w14:paraId="0C20349D" w14:textId="77777777" w:rsidR="002D33A5" w:rsidRDefault="002D33A5" w:rsidP="002D33A5">
      <w:pPr>
        <w:spacing w:after="0" w:line="240" w:lineRule="exact"/>
        <w:rPr>
          <w:rFonts w:cstheme="majorBidi"/>
        </w:rPr>
      </w:pPr>
    </w:p>
    <w:p w14:paraId="4A8F2840" w14:textId="77777777" w:rsidR="002D33A5" w:rsidRDefault="002D33A5" w:rsidP="002D33A5">
      <w:pPr>
        <w:spacing w:after="0" w:line="240" w:lineRule="exact"/>
        <w:rPr>
          <w:rFonts w:cstheme="majorBidi"/>
        </w:rPr>
      </w:pPr>
    </w:p>
    <w:p w14:paraId="71080872" w14:textId="77777777" w:rsidR="002D33A5" w:rsidRDefault="002D33A5" w:rsidP="002D33A5">
      <w:pPr>
        <w:spacing w:after="0" w:line="240" w:lineRule="exact"/>
        <w:rPr>
          <w:rFonts w:cstheme="majorBidi"/>
        </w:rPr>
      </w:pPr>
    </w:p>
    <w:p w14:paraId="0C64C93C" w14:textId="77777777" w:rsidR="00B04110" w:rsidRDefault="00B04110" w:rsidP="002D33A5">
      <w:pPr>
        <w:spacing w:after="0" w:line="240" w:lineRule="exact"/>
        <w:rPr>
          <w:rFonts w:cstheme="majorBidi"/>
        </w:rPr>
      </w:pPr>
    </w:p>
    <w:p w14:paraId="47C20AB3" w14:textId="77777777" w:rsidR="00B04110" w:rsidRDefault="00B04110" w:rsidP="002D33A5">
      <w:pPr>
        <w:spacing w:after="0" w:line="240" w:lineRule="exact"/>
        <w:rPr>
          <w:rFonts w:cstheme="majorBidi"/>
        </w:rPr>
      </w:pPr>
    </w:p>
    <w:p w14:paraId="5C38FE84" w14:textId="77777777" w:rsidR="002D33A5" w:rsidRDefault="002D33A5" w:rsidP="002D33A5">
      <w:pPr>
        <w:spacing w:before="120" w:line="480" w:lineRule="auto"/>
        <w:rPr>
          <w:b/>
        </w:rPr>
      </w:pPr>
    </w:p>
    <w:p w14:paraId="1188E699" w14:textId="77777777" w:rsidR="002D33A5" w:rsidRDefault="002D33A5" w:rsidP="002D33A5">
      <w:pPr>
        <w:spacing w:before="120" w:line="480" w:lineRule="auto"/>
        <w:rPr>
          <w:b/>
        </w:rPr>
      </w:pPr>
    </w:p>
    <w:p w14:paraId="4C032A7D" w14:textId="77777777" w:rsidR="002D33A5" w:rsidRPr="00730F59" w:rsidRDefault="002D33A5" w:rsidP="002D33A5">
      <w:pPr>
        <w:spacing w:before="120" w:line="480" w:lineRule="auto"/>
        <w:rPr>
          <w:sz w:val="6"/>
        </w:rPr>
      </w:pPr>
      <w:r w:rsidRPr="005207ED">
        <w:rPr>
          <w:b/>
        </w:rPr>
        <w:t>Remarks</w:t>
      </w:r>
      <w:r>
        <w:rPr>
          <w:b/>
        </w:rPr>
        <w:t xml:space="preserve"> and Suggestions </w:t>
      </w:r>
      <w:r w:rsidRPr="002F4AD9">
        <w:t>(</w:t>
      </w:r>
      <w:r>
        <w:t>Please attach</w:t>
      </w:r>
      <w:r w:rsidRPr="0001257A">
        <w:t xml:space="preserve"> an additional sheet if necessary</w:t>
      </w:r>
      <w:r w:rsidRPr="002F4AD9">
        <w:t>)</w:t>
      </w:r>
      <w:r w:rsidRPr="005207ED">
        <w:rPr>
          <w:b/>
        </w:rPr>
        <w:t>:</w:t>
      </w:r>
      <w:r>
        <w:t xml:space="preserve"> </w:t>
      </w:r>
    </w:p>
    <w:p w14:paraId="3081CC03"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7E7C5751"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032EC287"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33E97183"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1DB47879"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w:t>
      </w:r>
    </w:p>
    <w:p w14:paraId="2F7E882F"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43B3ED4"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FE616FF"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90CEF29"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503FA60D"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4D2165E"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7AB0DF39"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E708E0F"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F06B521"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F5FB18A"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52AF365"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BC831B3"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A2768DB"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04EE88AE"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DFE3CFF"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D76EEE9"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46B8262E"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19D7BC5"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1A1EBDD"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BE25913"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57FF4F0"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38E45628"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ACA1480"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25812F6B"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6804E932" w14:textId="77777777" w:rsidR="002D33A5" w:rsidRPr="00730F59"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F730E64" w14:textId="77777777" w:rsidR="002D33A5" w:rsidRPr="00F3558E" w:rsidRDefault="002D33A5" w:rsidP="002D33A5">
      <w:pPr>
        <w:spacing w:after="180" w:line="600" w:lineRule="auto"/>
        <w:jc w:val="center"/>
        <w:rPr>
          <w:sz w:val="6"/>
        </w:rPr>
      </w:pPr>
      <w:r w:rsidRPr="00730F59">
        <w:rPr>
          <w:sz w:val="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6"/>
        </w:rPr>
        <w:t>____________________________</w:t>
      </w:r>
    </w:p>
    <w:p w14:paraId="1BFBC309" w14:textId="77777777" w:rsidR="002D33A5" w:rsidRDefault="002D33A5" w:rsidP="002D33A5">
      <w:pPr>
        <w:spacing w:line="360" w:lineRule="auto"/>
        <w:rPr>
          <w:b/>
        </w:rPr>
      </w:pPr>
    </w:p>
    <w:p w14:paraId="2475E64B" w14:textId="77777777" w:rsidR="002D33A5" w:rsidRDefault="002D33A5" w:rsidP="002D33A5">
      <w:pPr>
        <w:spacing w:after="0" w:line="240" w:lineRule="exact"/>
        <w:rPr>
          <w:sz w:val="14"/>
        </w:rPr>
      </w:pPr>
      <w:r>
        <w:rPr>
          <w:b/>
        </w:rPr>
        <w:t>Examiner</w:t>
      </w:r>
      <w:r w:rsidRPr="0017797A">
        <w:rPr>
          <w:b/>
        </w:rPr>
        <w:t>’s Name:</w:t>
      </w:r>
      <w:r>
        <w:t xml:space="preserve"> </w:t>
      </w:r>
      <w:r w:rsidRPr="00B811DE">
        <w:rPr>
          <w:sz w:val="14"/>
        </w:rPr>
        <w:t>_____________________________</w:t>
      </w:r>
      <w:r>
        <w:rPr>
          <w:sz w:val="14"/>
        </w:rPr>
        <w:t>________________</w:t>
      </w:r>
      <w:r w:rsidRPr="00B811DE">
        <w:rPr>
          <w:sz w:val="14"/>
        </w:rPr>
        <w:t>_</w:t>
      </w:r>
      <w:r>
        <w:rPr>
          <w:sz w:val="14"/>
        </w:rPr>
        <w:t xml:space="preserve">_______   </w:t>
      </w:r>
      <w:r w:rsidRPr="0017797A">
        <w:rPr>
          <w:b/>
        </w:rPr>
        <w:t>Signature</w:t>
      </w:r>
      <w:r>
        <w:rPr>
          <w:b/>
        </w:rPr>
        <w:t>:</w:t>
      </w:r>
      <w:r>
        <w:t xml:space="preserve"> </w:t>
      </w:r>
      <w:r w:rsidRPr="00B811DE">
        <w:rPr>
          <w:sz w:val="14"/>
        </w:rPr>
        <w:t>__</w:t>
      </w:r>
      <w:r>
        <w:rPr>
          <w:sz w:val="14"/>
        </w:rPr>
        <w:t>_____</w:t>
      </w:r>
      <w:r w:rsidRPr="00B811DE">
        <w:rPr>
          <w:sz w:val="14"/>
        </w:rPr>
        <w:t>___</w:t>
      </w:r>
      <w:r>
        <w:rPr>
          <w:sz w:val="14"/>
        </w:rPr>
        <w:t xml:space="preserve">_________________ </w:t>
      </w:r>
      <w:r w:rsidRPr="00B81A54">
        <w:rPr>
          <w:rFonts w:cstheme="majorBidi"/>
          <w:b/>
          <w:bCs/>
          <w:szCs w:val="24"/>
        </w:rPr>
        <w:t>Date:</w:t>
      </w:r>
      <w:r>
        <w:rPr>
          <w:rFonts w:cstheme="majorBidi"/>
          <w:b/>
          <w:bCs/>
          <w:szCs w:val="24"/>
        </w:rPr>
        <w:t xml:space="preserve"> </w:t>
      </w:r>
      <w:r>
        <w:rPr>
          <w:sz w:val="14"/>
        </w:rPr>
        <w:t>_________________</w:t>
      </w:r>
    </w:p>
    <w:p w14:paraId="02E58F33" w14:textId="3BB3551E" w:rsidR="002D33A5" w:rsidRDefault="002D33A5" w:rsidP="002D33A5">
      <w:pPr>
        <w:rPr>
          <w:rFonts w:cstheme="majorBidi"/>
        </w:rPr>
      </w:pPr>
      <w:r>
        <w:rPr>
          <w:rFonts w:cstheme="majorBidi"/>
        </w:rPr>
        <w:br w:type="page"/>
      </w:r>
    </w:p>
    <w:p w14:paraId="27682A9E" w14:textId="77777777" w:rsidR="00B81A54" w:rsidRDefault="00B81A54" w:rsidP="00B81A54">
      <w:pPr>
        <w:spacing w:after="0" w:line="240" w:lineRule="exact"/>
        <w:rPr>
          <w:rFonts w:cstheme="majorBidi"/>
        </w:rPr>
        <w:sectPr w:rsidR="00B81A54" w:rsidSect="004B1C31">
          <w:headerReference w:type="default" r:id="rId8"/>
          <w:pgSz w:w="12240" w:h="15840"/>
          <w:pgMar w:top="289" w:right="720" w:bottom="289" w:left="720" w:header="720" w:footer="720" w:gutter="0"/>
          <w:cols w:space="720"/>
          <w:docGrid w:linePitch="360"/>
        </w:sectPr>
      </w:pPr>
    </w:p>
    <w:p w14:paraId="2A48A62F" w14:textId="2CC1B14E" w:rsidR="00B76D8B" w:rsidRPr="005C7A20" w:rsidRDefault="00B76D8B" w:rsidP="00B76D8B">
      <w:pPr>
        <w:pStyle w:val="Heading2"/>
        <w:pBdr>
          <w:bottom w:val="single" w:sz="4" w:space="1" w:color="4F81BD" w:themeColor="accent1"/>
        </w:pBdr>
        <w:spacing w:after="300"/>
        <w:rPr>
          <w:sz w:val="52"/>
          <w:szCs w:val="52"/>
        </w:rPr>
      </w:pPr>
      <w:bookmarkStart w:id="38" w:name="_Toc219828765"/>
      <w:r w:rsidRPr="00B76D8B">
        <w:rPr>
          <w:sz w:val="52"/>
          <w:szCs w:val="52"/>
        </w:rPr>
        <w:lastRenderedPageBreak/>
        <w:t>GRADUATION PROJECT TEMPLATE</w:t>
      </w:r>
      <w:bookmarkEnd w:id="38"/>
    </w:p>
    <w:p w14:paraId="6FB6C4E8" w14:textId="4CC32CFF" w:rsidR="00476555" w:rsidRPr="005C7A20" w:rsidRDefault="00476555" w:rsidP="005C7A20">
      <w:pPr>
        <w:widowControl w:val="0"/>
        <w:tabs>
          <w:tab w:val="center" w:pos="4320"/>
        </w:tabs>
        <w:spacing w:line="360" w:lineRule="auto"/>
        <w:rPr>
          <w:rFonts w:cstheme="majorBidi"/>
          <w:szCs w:val="24"/>
        </w:rPr>
      </w:pPr>
      <w:r w:rsidRPr="005C7A20">
        <w:rPr>
          <w:rFonts w:cstheme="majorBidi"/>
          <w:szCs w:val="24"/>
        </w:rPr>
        <w:t>In the next page, the graduation project (1) and (2) template is provided.</w:t>
      </w:r>
    </w:p>
    <w:p w14:paraId="49FED25B" w14:textId="77777777" w:rsidR="00EF48BE" w:rsidRPr="005C7A20" w:rsidRDefault="00EF48BE" w:rsidP="00EF48BE">
      <w:pPr>
        <w:pStyle w:val="Heading2"/>
        <w:jc w:val="both"/>
      </w:pPr>
      <w:bookmarkStart w:id="39" w:name="_Toc219828766"/>
      <w:r w:rsidRPr="005C7A20">
        <w:t>PHASE I – DESIGN &amp; PLANNING</w:t>
      </w:r>
      <w:bookmarkEnd w:id="39"/>
    </w:p>
    <w:p w14:paraId="4FD8B85C" w14:textId="77777777" w:rsidR="00EF48BE" w:rsidRPr="005C7A20" w:rsidRDefault="00EF48BE" w:rsidP="00EF48BE">
      <w:pPr>
        <w:jc w:val="both"/>
        <w:rPr>
          <w:rFonts w:cstheme="majorBidi"/>
          <w:szCs w:val="24"/>
        </w:rPr>
      </w:pPr>
      <w:r w:rsidRPr="005C7A20">
        <w:rPr>
          <w:rFonts w:cstheme="majorBidi"/>
          <w:szCs w:val="24"/>
        </w:rPr>
        <w:t>Phase I focuses on problem understanding, analytical reasoning, ethical responsibility, and structured project design. This phase primarily supports APET CLO1 (problem analysis and solution design), CLO2 (Communication &amp; documentation), CLO3 (ethical and legal responsibility), and CLO4 (teamwork and project management).</w:t>
      </w:r>
    </w:p>
    <w:p w14:paraId="0BC4D047" w14:textId="77777777" w:rsidR="005C7A20" w:rsidRPr="005C7A20" w:rsidRDefault="005C7A20" w:rsidP="005C7A20">
      <w:pPr>
        <w:pStyle w:val="NormalWeb"/>
        <w:rPr>
          <w:rFonts w:asciiTheme="majorBidi" w:hAnsiTheme="majorBidi" w:cstheme="majorBidi"/>
        </w:rPr>
      </w:pPr>
      <w:r w:rsidRPr="005C7A20">
        <w:rPr>
          <w:rFonts w:asciiTheme="majorBidi" w:hAnsiTheme="majorBidi" w:cstheme="majorBidi"/>
        </w:rPr>
        <w:t>This phase demonstrates the student’s ability to:</w:t>
      </w:r>
    </w:p>
    <w:p w14:paraId="1876EA45" w14:textId="77777777" w:rsidR="005C7A20" w:rsidRPr="005C7A20" w:rsidRDefault="005C7A20" w:rsidP="005C7A20">
      <w:pPr>
        <w:pStyle w:val="NormalWeb"/>
        <w:numPr>
          <w:ilvl w:val="0"/>
          <w:numId w:val="17"/>
        </w:numPr>
        <w:rPr>
          <w:rFonts w:asciiTheme="majorBidi" w:hAnsiTheme="majorBidi" w:cstheme="majorBidi"/>
        </w:rPr>
      </w:pPr>
      <w:r w:rsidRPr="005C7A20">
        <w:rPr>
          <w:rFonts w:asciiTheme="majorBidi" w:hAnsiTheme="majorBidi" w:cstheme="majorBidi"/>
        </w:rPr>
        <w:t>Understand a real-world problem</w:t>
      </w:r>
    </w:p>
    <w:p w14:paraId="25060E91" w14:textId="77777777" w:rsidR="005C7A20" w:rsidRPr="005C7A20" w:rsidRDefault="005C7A20" w:rsidP="005C7A20">
      <w:pPr>
        <w:pStyle w:val="NormalWeb"/>
        <w:numPr>
          <w:ilvl w:val="0"/>
          <w:numId w:val="17"/>
        </w:numPr>
        <w:rPr>
          <w:rFonts w:asciiTheme="majorBidi" w:hAnsiTheme="majorBidi" w:cstheme="majorBidi"/>
        </w:rPr>
      </w:pPr>
      <w:r w:rsidRPr="005C7A20">
        <w:rPr>
          <w:rFonts w:asciiTheme="majorBidi" w:hAnsiTheme="majorBidi" w:cstheme="majorBidi"/>
        </w:rPr>
        <w:t>Design a data science solution</w:t>
      </w:r>
    </w:p>
    <w:p w14:paraId="2EF02C7D" w14:textId="5E341B99" w:rsidR="005C7A20" w:rsidRPr="005C7A20" w:rsidRDefault="005C7A20" w:rsidP="005C7A20">
      <w:pPr>
        <w:pStyle w:val="NormalWeb"/>
        <w:numPr>
          <w:ilvl w:val="0"/>
          <w:numId w:val="17"/>
        </w:numPr>
        <w:rPr>
          <w:rFonts w:asciiTheme="majorBidi" w:hAnsiTheme="majorBidi" w:cstheme="majorBidi"/>
        </w:rPr>
      </w:pPr>
      <w:r w:rsidRPr="005C7A20">
        <w:rPr>
          <w:rFonts w:asciiTheme="majorBidi" w:hAnsiTheme="majorBidi" w:cstheme="majorBidi"/>
        </w:rPr>
        <w:t>Plan data analysis ethically and systematically</w:t>
      </w:r>
    </w:p>
    <w:p w14:paraId="09E3DDE5" w14:textId="77777777" w:rsidR="0060258C" w:rsidRPr="005C7A20" w:rsidRDefault="0060258C" w:rsidP="0060258C">
      <w:pPr>
        <w:pStyle w:val="Heading2"/>
        <w:jc w:val="both"/>
      </w:pPr>
      <w:bookmarkStart w:id="40" w:name="_Toc219828767"/>
      <w:r w:rsidRPr="005C7A20">
        <w:t>PHASE II – IMPLEMENTATION, TESTING &amp; DEPLOYMENT</w:t>
      </w:r>
      <w:bookmarkEnd w:id="40"/>
    </w:p>
    <w:p w14:paraId="05C449B3" w14:textId="47E6FC3E" w:rsidR="0060258C" w:rsidRPr="005C7A20" w:rsidRDefault="0060258C" w:rsidP="0060258C">
      <w:pPr>
        <w:jc w:val="both"/>
        <w:rPr>
          <w:rFonts w:cstheme="majorBidi"/>
          <w:szCs w:val="24"/>
        </w:rPr>
      </w:pPr>
      <w:r w:rsidRPr="005C7A20">
        <w:rPr>
          <w:rFonts w:cstheme="majorBidi"/>
          <w:szCs w:val="24"/>
        </w:rPr>
        <w:t xml:space="preserve">Phase II </w:t>
      </w:r>
      <w:r w:rsidR="005C7A20" w:rsidRPr="005C7A20">
        <w:rPr>
          <w:rFonts w:cstheme="majorBidi"/>
          <w:szCs w:val="24"/>
        </w:rPr>
        <w:t xml:space="preserve">focuses on </w:t>
      </w:r>
      <w:r w:rsidR="005C7A20" w:rsidRPr="005C7A20">
        <w:rPr>
          <w:rStyle w:val="Strong"/>
          <w:rFonts w:cstheme="majorBidi"/>
          <w:szCs w:val="24"/>
        </w:rPr>
        <w:t>execution and validation</w:t>
      </w:r>
      <w:r w:rsidR="005C7A20" w:rsidRPr="005C7A20">
        <w:rPr>
          <w:rFonts w:cstheme="majorBidi"/>
          <w:szCs w:val="24"/>
        </w:rPr>
        <w:t xml:space="preserve">. It </w:t>
      </w:r>
      <w:r w:rsidRPr="005C7A20">
        <w:rPr>
          <w:rFonts w:cstheme="majorBidi"/>
          <w:szCs w:val="24"/>
        </w:rPr>
        <w:t>assesses students’ ability to implement, evaluate, and deploy a professional-quality data science solution, supporting APET CLO1, CLO2, CLO3, and CLO4.</w:t>
      </w:r>
    </w:p>
    <w:p w14:paraId="6D639BA8" w14:textId="77777777" w:rsidR="0060258C" w:rsidRPr="005C7A20" w:rsidRDefault="0060258C" w:rsidP="00EF48BE">
      <w:pPr>
        <w:jc w:val="both"/>
        <w:rPr>
          <w:rFonts w:cstheme="majorBidi"/>
        </w:rPr>
      </w:pPr>
    </w:p>
    <w:p w14:paraId="3EA5564C" w14:textId="77777777" w:rsidR="00EF48BE" w:rsidRPr="005C7A20" w:rsidRDefault="00EF48BE" w:rsidP="00476555">
      <w:pPr>
        <w:widowControl w:val="0"/>
        <w:tabs>
          <w:tab w:val="center" w:pos="4320"/>
        </w:tabs>
        <w:spacing w:line="360" w:lineRule="auto"/>
        <w:ind w:left="142"/>
        <w:rPr>
          <w:rFonts w:cstheme="majorBidi"/>
          <w:szCs w:val="24"/>
        </w:rPr>
      </w:pPr>
    </w:p>
    <w:bookmarkEnd w:id="0"/>
    <w:p w14:paraId="1A0E2D2D" w14:textId="77777777" w:rsidR="00476555" w:rsidRPr="005C7A20" w:rsidRDefault="00476555">
      <w:pPr>
        <w:rPr>
          <w:rFonts w:cstheme="majorBidi"/>
          <w:b/>
          <w:bCs/>
          <w:sz w:val="28"/>
          <w:szCs w:val="28"/>
        </w:rPr>
      </w:pPr>
      <w:r w:rsidRPr="005C7A20">
        <w:rPr>
          <w:rFonts w:cstheme="majorBidi"/>
          <w:b/>
          <w:bCs/>
          <w:sz w:val="28"/>
          <w:szCs w:val="28"/>
        </w:rPr>
        <w:br w:type="page"/>
      </w:r>
    </w:p>
    <w:p w14:paraId="0D95EC73" w14:textId="40AE09B2" w:rsidR="00E742D2" w:rsidRPr="005C7A20" w:rsidRDefault="00E742D2" w:rsidP="00E742D2">
      <w:pPr>
        <w:widowControl w:val="0"/>
        <w:tabs>
          <w:tab w:val="center" w:pos="4320"/>
        </w:tabs>
        <w:spacing w:line="360" w:lineRule="auto"/>
        <w:ind w:left="142"/>
        <w:jc w:val="center"/>
        <w:rPr>
          <w:rFonts w:cstheme="majorBidi"/>
          <w:b/>
          <w:bCs/>
          <w:i/>
          <w:iCs/>
          <w:sz w:val="28"/>
          <w:szCs w:val="28"/>
          <w:highlight w:val="yellow"/>
        </w:rPr>
      </w:pPr>
      <w:bookmarkStart w:id="41" w:name="b"/>
      <w:r w:rsidRPr="005C7A20">
        <w:rPr>
          <w:rFonts w:cstheme="majorBidi"/>
          <w:b/>
          <w:bCs/>
          <w:i/>
          <w:iCs/>
          <w:noProof/>
          <w:sz w:val="28"/>
          <w:szCs w:val="28"/>
        </w:rPr>
        <w:lastRenderedPageBreak/>
        <w:drawing>
          <wp:inline distT="0" distB="0" distL="0" distR="0" wp14:anchorId="0AD7B6B7" wp14:editId="0487074C">
            <wp:extent cx="1319530" cy="1268095"/>
            <wp:effectExtent l="0" t="0" r="0" b="8255"/>
            <wp:docPr id="903842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9530" cy="1268095"/>
                    </a:xfrm>
                    <a:prstGeom prst="rect">
                      <a:avLst/>
                    </a:prstGeom>
                    <a:noFill/>
                    <a:ln>
                      <a:noFill/>
                    </a:ln>
                  </pic:spPr>
                </pic:pic>
              </a:graphicData>
            </a:graphic>
          </wp:inline>
        </w:drawing>
      </w:r>
    </w:p>
    <w:p w14:paraId="4B9CB7EA" w14:textId="77777777" w:rsidR="00E742D2" w:rsidRPr="005C7A20" w:rsidRDefault="00E742D2" w:rsidP="00E742D2">
      <w:pPr>
        <w:widowControl w:val="0"/>
        <w:tabs>
          <w:tab w:val="center" w:pos="4320"/>
        </w:tabs>
        <w:spacing w:line="360" w:lineRule="auto"/>
        <w:ind w:left="142"/>
        <w:jc w:val="center"/>
        <w:rPr>
          <w:rFonts w:cstheme="majorBidi"/>
          <w:b/>
          <w:bCs/>
          <w:i/>
          <w:iCs/>
          <w:sz w:val="28"/>
          <w:szCs w:val="28"/>
        </w:rPr>
      </w:pPr>
      <w:r w:rsidRPr="000571E2">
        <w:rPr>
          <w:rFonts w:cstheme="majorBidi"/>
          <w:b/>
          <w:bCs/>
          <w:i/>
          <w:iCs/>
          <w:sz w:val="28"/>
          <w:szCs w:val="28"/>
        </w:rPr>
        <w:t>&lt;Project Title&gt;</w:t>
      </w:r>
    </w:p>
    <w:p w14:paraId="5648786E" w14:textId="77777777" w:rsidR="00E742D2" w:rsidRPr="005C7A20" w:rsidRDefault="00E742D2" w:rsidP="00E742D2">
      <w:pPr>
        <w:widowControl w:val="0"/>
        <w:tabs>
          <w:tab w:val="center" w:pos="4320"/>
        </w:tabs>
        <w:spacing w:line="360" w:lineRule="auto"/>
        <w:ind w:left="142"/>
        <w:jc w:val="center"/>
        <w:rPr>
          <w:rFonts w:cstheme="majorBidi"/>
          <w:b/>
          <w:bCs/>
          <w:sz w:val="28"/>
          <w:szCs w:val="28"/>
        </w:rPr>
      </w:pPr>
    </w:p>
    <w:p w14:paraId="3540E76F" w14:textId="77777777" w:rsidR="00E742D2" w:rsidRPr="005C7A20" w:rsidRDefault="00E742D2" w:rsidP="00E742D2">
      <w:pPr>
        <w:spacing w:line="360" w:lineRule="auto"/>
        <w:jc w:val="center"/>
        <w:rPr>
          <w:rFonts w:cstheme="majorBidi"/>
        </w:rPr>
      </w:pPr>
      <w:r w:rsidRPr="005C7A20">
        <w:rPr>
          <w:rFonts w:cstheme="majorBidi"/>
        </w:rPr>
        <w:t>Presented to the Faculty of Computer and Information Technology,</w:t>
      </w:r>
    </w:p>
    <w:p w14:paraId="15FB4E24" w14:textId="77777777" w:rsidR="00E742D2" w:rsidRPr="005C7A20" w:rsidRDefault="00E742D2" w:rsidP="00E742D2">
      <w:pPr>
        <w:spacing w:line="360" w:lineRule="auto"/>
        <w:jc w:val="center"/>
        <w:rPr>
          <w:rFonts w:cstheme="majorBidi"/>
        </w:rPr>
      </w:pPr>
      <w:r w:rsidRPr="005C7A20">
        <w:rPr>
          <w:rFonts w:cstheme="majorBidi"/>
        </w:rPr>
        <w:t>Jordan University of Science and Technology</w:t>
      </w:r>
    </w:p>
    <w:p w14:paraId="64F1731F" w14:textId="77777777" w:rsidR="00E742D2" w:rsidRPr="005C7A20" w:rsidRDefault="00E742D2" w:rsidP="00E742D2">
      <w:pPr>
        <w:spacing w:line="360" w:lineRule="auto"/>
        <w:jc w:val="center"/>
        <w:rPr>
          <w:rFonts w:cstheme="majorBidi"/>
        </w:rPr>
      </w:pPr>
    </w:p>
    <w:p w14:paraId="1DDA675F" w14:textId="77777777" w:rsidR="00E742D2" w:rsidRPr="005C7A20" w:rsidRDefault="00E742D2" w:rsidP="00E742D2">
      <w:pPr>
        <w:spacing w:line="360" w:lineRule="auto"/>
        <w:jc w:val="center"/>
        <w:rPr>
          <w:rFonts w:cstheme="majorBidi"/>
        </w:rPr>
      </w:pPr>
      <w:r w:rsidRPr="005C7A20">
        <w:rPr>
          <w:rFonts w:cstheme="majorBidi"/>
        </w:rPr>
        <w:t>In Partial Fulfillment</w:t>
      </w:r>
    </w:p>
    <w:p w14:paraId="5EBC6BB2" w14:textId="77777777" w:rsidR="00E742D2" w:rsidRPr="005C7A20" w:rsidRDefault="00E742D2" w:rsidP="00E742D2">
      <w:pPr>
        <w:spacing w:line="360" w:lineRule="auto"/>
        <w:jc w:val="center"/>
        <w:rPr>
          <w:rFonts w:cstheme="majorBidi"/>
        </w:rPr>
      </w:pPr>
      <w:r w:rsidRPr="005C7A20">
        <w:rPr>
          <w:rFonts w:cstheme="majorBidi"/>
        </w:rPr>
        <w:t>of the Requirements for the Degree of</w:t>
      </w:r>
    </w:p>
    <w:p w14:paraId="7D7C70BD" w14:textId="77777777" w:rsidR="00E742D2" w:rsidRPr="005C7A20" w:rsidRDefault="00E742D2" w:rsidP="00E742D2">
      <w:pPr>
        <w:spacing w:line="360" w:lineRule="auto"/>
        <w:jc w:val="center"/>
        <w:rPr>
          <w:rFonts w:cstheme="majorBidi"/>
        </w:rPr>
      </w:pPr>
      <w:r w:rsidRPr="005C7A20">
        <w:rPr>
          <w:rFonts w:cstheme="majorBidi"/>
        </w:rPr>
        <w:t>Bachelor of Science in Computer Information Systems</w:t>
      </w:r>
    </w:p>
    <w:p w14:paraId="29FE0423" w14:textId="77777777" w:rsidR="00E742D2" w:rsidRPr="005C7A20" w:rsidRDefault="00E742D2" w:rsidP="00E742D2">
      <w:pPr>
        <w:spacing w:line="360" w:lineRule="auto"/>
        <w:jc w:val="center"/>
        <w:rPr>
          <w:rFonts w:cstheme="majorBidi"/>
        </w:rPr>
      </w:pPr>
    </w:p>
    <w:p w14:paraId="10F187C3" w14:textId="77777777" w:rsidR="00E742D2" w:rsidRPr="005C7A20" w:rsidRDefault="00E742D2" w:rsidP="00E742D2">
      <w:pPr>
        <w:spacing w:line="360" w:lineRule="auto"/>
        <w:jc w:val="center"/>
        <w:rPr>
          <w:rFonts w:cstheme="majorBidi"/>
        </w:rPr>
      </w:pPr>
      <w:r w:rsidRPr="005C7A20">
        <w:rPr>
          <w:rFonts w:cstheme="majorBidi"/>
        </w:rPr>
        <w:t>By:</w:t>
      </w:r>
    </w:p>
    <w:p w14:paraId="1CF1FD89" w14:textId="77777777" w:rsidR="00E742D2" w:rsidRPr="000571E2" w:rsidRDefault="00E742D2" w:rsidP="00E742D2">
      <w:pPr>
        <w:pStyle w:val="author"/>
        <w:spacing w:after="0" w:line="360" w:lineRule="auto"/>
        <w:rPr>
          <w:rFonts w:asciiTheme="majorBidi" w:hAnsiTheme="majorBidi" w:cstheme="majorBidi"/>
          <w:b/>
          <w:i/>
          <w:iCs/>
          <w:sz w:val="24"/>
          <w:lang w:eastAsia="en-US"/>
        </w:rPr>
      </w:pPr>
      <w:r w:rsidRPr="000571E2">
        <w:rPr>
          <w:rFonts w:asciiTheme="majorBidi" w:hAnsiTheme="majorBidi" w:cstheme="majorBidi"/>
          <w:b/>
          <w:i/>
          <w:iCs/>
          <w:sz w:val="24"/>
          <w:lang w:eastAsia="en-US"/>
        </w:rPr>
        <w:t>&lt;Student Name 1&gt;</w:t>
      </w:r>
    </w:p>
    <w:p w14:paraId="0A98455E" w14:textId="77777777" w:rsidR="00E742D2" w:rsidRPr="000571E2" w:rsidRDefault="00E742D2" w:rsidP="00E742D2">
      <w:pPr>
        <w:pStyle w:val="author"/>
        <w:spacing w:after="0" w:line="360" w:lineRule="auto"/>
        <w:rPr>
          <w:rFonts w:asciiTheme="majorBidi" w:hAnsiTheme="majorBidi" w:cstheme="majorBidi"/>
          <w:b/>
          <w:i/>
          <w:iCs/>
          <w:sz w:val="24"/>
          <w:lang w:eastAsia="en-US"/>
        </w:rPr>
      </w:pPr>
      <w:r w:rsidRPr="000571E2">
        <w:rPr>
          <w:rFonts w:asciiTheme="majorBidi" w:hAnsiTheme="majorBidi" w:cstheme="majorBidi"/>
          <w:b/>
          <w:i/>
          <w:iCs/>
          <w:sz w:val="24"/>
          <w:lang w:eastAsia="en-US"/>
        </w:rPr>
        <w:t>&lt;Student Name 2&gt;</w:t>
      </w:r>
    </w:p>
    <w:p w14:paraId="0EA9DD66" w14:textId="77777777" w:rsidR="00E742D2" w:rsidRPr="000571E2" w:rsidRDefault="00E742D2" w:rsidP="00E742D2">
      <w:pPr>
        <w:pStyle w:val="author"/>
        <w:spacing w:after="0" w:line="360" w:lineRule="auto"/>
        <w:rPr>
          <w:rFonts w:asciiTheme="majorBidi" w:hAnsiTheme="majorBidi" w:cstheme="majorBidi"/>
          <w:b/>
          <w:i/>
          <w:iCs/>
          <w:sz w:val="24"/>
          <w:lang w:eastAsia="en-US"/>
        </w:rPr>
      </w:pPr>
      <w:r w:rsidRPr="000571E2">
        <w:rPr>
          <w:rFonts w:asciiTheme="majorBidi" w:hAnsiTheme="majorBidi" w:cstheme="majorBidi"/>
          <w:b/>
          <w:i/>
          <w:iCs/>
          <w:sz w:val="24"/>
          <w:lang w:eastAsia="en-US"/>
        </w:rPr>
        <w:t>&lt;Student Name 3&gt;</w:t>
      </w:r>
    </w:p>
    <w:p w14:paraId="259F5904" w14:textId="77777777" w:rsidR="00E742D2" w:rsidRPr="000571E2" w:rsidRDefault="00E742D2" w:rsidP="00E742D2">
      <w:pPr>
        <w:pStyle w:val="1stpage12"/>
        <w:spacing w:line="360" w:lineRule="auto"/>
        <w:ind w:left="142"/>
        <w:jc w:val="left"/>
        <w:rPr>
          <w:rFonts w:asciiTheme="majorBidi" w:hAnsiTheme="majorBidi" w:cstheme="majorBidi"/>
          <w:szCs w:val="24"/>
        </w:rPr>
      </w:pPr>
    </w:p>
    <w:p w14:paraId="6D26A273" w14:textId="77777777" w:rsidR="00E742D2" w:rsidRPr="000571E2" w:rsidRDefault="00E742D2" w:rsidP="00E742D2">
      <w:pPr>
        <w:pStyle w:val="1stpage12"/>
        <w:spacing w:line="360" w:lineRule="auto"/>
        <w:ind w:left="142"/>
        <w:rPr>
          <w:rFonts w:asciiTheme="majorBidi" w:hAnsiTheme="majorBidi" w:cstheme="majorBidi"/>
          <w:szCs w:val="24"/>
        </w:rPr>
      </w:pPr>
      <w:r w:rsidRPr="000571E2">
        <w:rPr>
          <w:rFonts w:asciiTheme="majorBidi" w:hAnsiTheme="majorBidi" w:cstheme="majorBidi"/>
          <w:b/>
          <w:bCs/>
          <w:szCs w:val="24"/>
        </w:rPr>
        <w:t>Supervised By</w:t>
      </w:r>
      <w:r w:rsidRPr="000571E2">
        <w:rPr>
          <w:rFonts w:asciiTheme="majorBidi" w:hAnsiTheme="majorBidi" w:cstheme="majorBidi"/>
          <w:szCs w:val="24"/>
        </w:rPr>
        <w:t>:</w:t>
      </w:r>
    </w:p>
    <w:p w14:paraId="7E331839" w14:textId="77777777" w:rsidR="00E742D2" w:rsidRPr="000571E2" w:rsidRDefault="00E742D2" w:rsidP="00E742D2">
      <w:pPr>
        <w:pStyle w:val="1stpage12"/>
        <w:spacing w:line="360" w:lineRule="auto"/>
        <w:ind w:left="142"/>
        <w:rPr>
          <w:rFonts w:asciiTheme="majorBidi" w:hAnsiTheme="majorBidi" w:cstheme="majorBidi"/>
          <w:i/>
          <w:iCs/>
          <w:szCs w:val="24"/>
        </w:rPr>
      </w:pPr>
      <w:r w:rsidRPr="000571E2">
        <w:rPr>
          <w:rFonts w:asciiTheme="majorBidi" w:hAnsiTheme="majorBidi" w:cstheme="majorBidi"/>
          <w:i/>
          <w:iCs/>
          <w:szCs w:val="24"/>
        </w:rPr>
        <w:t>&lt;Instructor Name&gt;</w:t>
      </w:r>
    </w:p>
    <w:p w14:paraId="09354C0E" w14:textId="77777777" w:rsidR="00E742D2" w:rsidRPr="005C7A20" w:rsidRDefault="00E742D2" w:rsidP="00E742D2">
      <w:pPr>
        <w:spacing w:line="360" w:lineRule="auto"/>
        <w:rPr>
          <w:rFonts w:cstheme="majorBidi"/>
        </w:rPr>
      </w:pPr>
    </w:p>
    <w:p w14:paraId="5CB3669D" w14:textId="77777777" w:rsidR="00E742D2" w:rsidRPr="005C7A20" w:rsidRDefault="00E742D2" w:rsidP="00E742D2">
      <w:pPr>
        <w:spacing w:line="360" w:lineRule="auto"/>
        <w:jc w:val="center"/>
        <w:rPr>
          <w:rFonts w:cstheme="majorBidi"/>
          <w:b/>
          <w:bCs/>
          <w:sz w:val="28"/>
          <w:szCs w:val="28"/>
        </w:rPr>
      </w:pPr>
      <w:r w:rsidRPr="005C7A20">
        <w:rPr>
          <w:rFonts w:cstheme="majorBidi"/>
          <w:b/>
          <w:bCs/>
          <w:sz w:val="28"/>
          <w:szCs w:val="28"/>
        </w:rPr>
        <w:t>Irbid, Jordan</w:t>
      </w:r>
    </w:p>
    <w:p w14:paraId="6AEB3531" w14:textId="7F24A3BF" w:rsidR="00E742D2" w:rsidRPr="005C7A20" w:rsidRDefault="00E742D2" w:rsidP="00E742D2">
      <w:pPr>
        <w:spacing w:line="360" w:lineRule="auto"/>
        <w:jc w:val="center"/>
        <w:rPr>
          <w:rFonts w:cstheme="majorBidi"/>
          <w:b/>
          <w:bCs/>
          <w:sz w:val="28"/>
          <w:szCs w:val="28"/>
        </w:rPr>
      </w:pPr>
      <w:r w:rsidRPr="005C7A20">
        <w:rPr>
          <w:rFonts w:cstheme="majorBidi"/>
          <w:b/>
          <w:bCs/>
          <w:sz w:val="28"/>
          <w:szCs w:val="28"/>
        </w:rPr>
        <w:t>Fall 2017</w:t>
      </w:r>
    </w:p>
    <w:p w14:paraId="5C649B2D" w14:textId="77777777" w:rsidR="00E742D2" w:rsidRPr="005C7A20" w:rsidRDefault="00E742D2" w:rsidP="005C7A20">
      <w:pPr>
        <w:pStyle w:val="Heading1"/>
        <w:jc w:val="center"/>
      </w:pPr>
      <w:bookmarkStart w:id="42" w:name="_Toc218699289"/>
      <w:bookmarkStart w:id="43" w:name="_Toc219828995"/>
      <w:r w:rsidRPr="005C7A20">
        <w:lastRenderedPageBreak/>
        <w:t>ABSTRACT</w:t>
      </w:r>
      <w:bookmarkEnd w:id="42"/>
      <w:bookmarkEnd w:id="43"/>
    </w:p>
    <w:p w14:paraId="166898BD" w14:textId="77777777" w:rsidR="006A55D9" w:rsidRPr="005C7A20" w:rsidRDefault="006A55D9" w:rsidP="006A55D9">
      <w:pPr>
        <w:rPr>
          <w:rFonts w:cstheme="majorBidi"/>
        </w:rPr>
      </w:pPr>
    </w:p>
    <w:p w14:paraId="07D42AC7" w14:textId="26833E57" w:rsidR="007B25B4" w:rsidRPr="005C7A20" w:rsidRDefault="007B25B4" w:rsidP="007B25B4">
      <w:pPr>
        <w:spacing w:line="240" w:lineRule="auto"/>
        <w:jc w:val="both"/>
        <w:rPr>
          <w:rFonts w:cstheme="majorBidi"/>
          <w:szCs w:val="24"/>
        </w:rPr>
      </w:pPr>
      <w:r w:rsidRPr="005C7A20">
        <w:rPr>
          <w:rFonts w:cstheme="majorBidi"/>
          <w:szCs w:val="24"/>
        </w:rPr>
        <w:t xml:space="preserve">Provide a concise summary of the project, including the problem, dataset, methodology, key results, and conclusions. Limit to 250–300 words. </w:t>
      </w:r>
      <w:r w:rsidRPr="005C7A20">
        <w:rPr>
          <w:rFonts w:eastAsia="Times New Roman" w:cstheme="majorBidi"/>
          <w:szCs w:val="24"/>
        </w:rPr>
        <w:t xml:space="preserve">It should </w:t>
      </w:r>
      <w:r w:rsidRPr="005C7A20">
        <w:rPr>
          <w:rFonts w:cstheme="majorBidi"/>
          <w:szCs w:val="24"/>
        </w:rPr>
        <w:t xml:space="preserve">provide a </w:t>
      </w:r>
      <w:r w:rsidRPr="005C7A20">
        <w:rPr>
          <w:rStyle w:val="Strong"/>
          <w:rFonts w:cstheme="majorBidi"/>
          <w:szCs w:val="24"/>
        </w:rPr>
        <w:t>compact overview of the entire project</w:t>
      </w:r>
      <w:r w:rsidRPr="005C7A20">
        <w:rPr>
          <w:rFonts w:cstheme="majorBidi"/>
          <w:szCs w:val="24"/>
        </w:rPr>
        <w:t>. It should summarize:</w:t>
      </w:r>
    </w:p>
    <w:p w14:paraId="7179CFDC" w14:textId="77777777" w:rsidR="007B25B4" w:rsidRPr="005C7A20" w:rsidRDefault="007B25B4" w:rsidP="007B25B4">
      <w:pPr>
        <w:pStyle w:val="NormalWeb"/>
        <w:numPr>
          <w:ilvl w:val="0"/>
          <w:numId w:val="13"/>
        </w:numPr>
        <w:jc w:val="both"/>
        <w:rPr>
          <w:rFonts w:asciiTheme="majorBidi" w:hAnsiTheme="majorBidi" w:cstheme="majorBidi"/>
        </w:rPr>
      </w:pPr>
      <w:r w:rsidRPr="005C7A20">
        <w:rPr>
          <w:rFonts w:asciiTheme="majorBidi" w:hAnsiTheme="majorBidi" w:cstheme="majorBidi"/>
        </w:rPr>
        <w:t xml:space="preserve">The </w:t>
      </w:r>
      <w:r w:rsidRPr="005C7A20">
        <w:rPr>
          <w:rStyle w:val="Strong"/>
          <w:rFonts w:asciiTheme="majorBidi" w:hAnsiTheme="majorBidi" w:cstheme="majorBidi"/>
        </w:rPr>
        <w:t>problem domain</w:t>
      </w:r>
      <w:r w:rsidRPr="005C7A20">
        <w:rPr>
          <w:rFonts w:asciiTheme="majorBidi" w:hAnsiTheme="majorBidi" w:cstheme="majorBidi"/>
        </w:rPr>
        <w:t xml:space="preserve"> (e.g., healthcare, finance, traffic, social media)</w:t>
      </w:r>
    </w:p>
    <w:p w14:paraId="69281445" w14:textId="77777777" w:rsidR="007B25B4" w:rsidRPr="005C7A20" w:rsidRDefault="007B25B4" w:rsidP="007B25B4">
      <w:pPr>
        <w:pStyle w:val="NormalWeb"/>
        <w:numPr>
          <w:ilvl w:val="0"/>
          <w:numId w:val="13"/>
        </w:numPr>
        <w:jc w:val="both"/>
        <w:rPr>
          <w:rFonts w:asciiTheme="majorBidi" w:hAnsiTheme="majorBidi" w:cstheme="majorBidi"/>
        </w:rPr>
      </w:pPr>
      <w:r w:rsidRPr="005C7A20">
        <w:rPr>
          <w:rFonts w:asciiTheme="majorBidi" w:hAnsiTheme="majorBidi" w:cstheme="majorBidi"/>
        </w:rPr>
        <w:t xml:space="preserve">The </w:t>
      </w:r>
      <w:r w:rsidRPr="005C7A20">
        <w:rPr>
          <w:rStyle w:val="Strong"/>
          <w:rFonts w:asciiTheme="majorBidi" w:hAnsiTheme="majorBidi" w:cstheme="majorBidi"/>
        </w:rPr>
        <w:t>dataset(s)</w:t>
      </w:r>
      <w:r w:rsidRPr="005C7A20">
        <w:rPr>
          <w:rFonts w:asciiTheme="majorBidi" w:hAnsiTheme="majorBidi" w:cstheme="majorBidi"/>
        </w:rPr>
        <w:t xml:space="preserve"> used (source, size, type)</w:t>
      </w:r>
    </w:p>
    <w:p w14:paraId="419E83E4" w14:textId="77777777" w:rsidR="007B25B4" w:rsidRPr="005C7A20" w:rsidRDefault="007B25B4" w:rsidP="007B25B4">
      <w:pPr>
        <w:pStyle w:val="NormalWeb"/>
        <w:numPr>
          <w:ilvl w:val="0"/>
          <w:numId w:val="13"/>
        </w:numPr>
        <w:jc w:val="both"/>
        <w:rPr>
          <w:rFonts w:asciiTheme="majorBidi" w:hAnsiTheme="majorBidi" w:cstheme="majorBidi"/>
        </w:rPr>
      </w:pPr>
      <w:r w:rsidRPr="005C7A20">
        <w:rPr>
          <w:rFonts w:asciiTheme="majorBidi" w:hAnsiTheme="majorBidi" w:cstheme="majorBidi"/>
        </w:rPr>
        <w:t xml:space="preserve">The </w:t>
      </w:r>
      <w:r w:rsidRPr="005C7A20">
        <w:rPr>
          <w:rStyle w:val="Strong"/>
          <w:rFonts w:asciiTheme="majorBidi" w:hAnsiTheme="majorBidi" w:cstheme="majorBidi"/>
        </w:rPr>
        <w:t>methodology</w:t>
      </w:r>
      <w:r w:rsidRPr="005C7A20">
        <w:rPr>
          <w:rFonts w:asciiTheme="majorBidi" w:hAnsiTheme="majorBidi" w:cstheme="majorBidi"/>
        </w:rPr>
        <w:t xml:space="preserve"> (EDA, feature engineering, models)</w:t>
      </w:r>
    </w:p>
    <w:p w14:paraId="7936A016" w14:textId="77777777" w:rsidR="007B25B4" w:rsidRPr="005C7A20" w:rsidRDefault="007B25B4" w:rsidP="007B25B4">
      <w:pPr>
        <w:pStyle w:val="NormalWeb"/>
        <w:numPr>
          <w:ilvl w:val="0"/>
          <w:numId w:val="13"/>
        </w:numPr>
        <w:jc w:val="both"/>
        <w:rPr>
          <w:rFonts w:asciiTheme="majorBidi" w:hAnsiTheme="majorBidi" w:cstheme="majorBidi"/>
        </w:rPr>
      </w:pPr>
      <w:r w:rsidRPr="005C7A20">
        <w:rPr>
          <w:rFonts w:asciiTheme="majorBidi" w:hAnsiTheme="majorBidi" w:cstheme="majorBidi"/>
        </w:rPr>
        <w:t xml:space="preserve">The </w:t>
      </w:r>
      <w:r w:rsidRPr="005C7A20">
        <w:rPr>
          <w:rStyle w:val="Strong"/>
          <w:rFonts w:asciiTheme="majorBidi" w:hAnsiTheme="majorBidi" w:cstheme="majorBidi"/>
        </w:rPr>
        <w:t>key results</w:t>
      </w:r>
      <w:r w:rsidRPr="005C7A20">
        <w:rPr>
          <w:rFonts w:asciiTheme="majorBidi" w:hAnsiTheme="majorBidi" w:cstheme="majorBidi"/>
        </w:rPr>
        <w:t xml:space="preserve"> (performance metrics, insights)</w:t>
      </w:r>
    </w:p>
    <w:p w14:paraId="3FA8592A" w14:textId="77777777" w:rsidR="007B25B4" w:rsidRPr="005C7A20" w:rsidRDefault="007B25B4" w:rsidP="007B25B4">
      <w:pPr>
        <w:pStyle w:val="NormalWeb"/>
        <w:numPr>
          <w:ilvl w:val="0"/>
          <w:numId w:val="13"/>
        </w:numPr>
        <w:jc w:val="both"/>
        <w:rPr>
          <w:rFonts w:asciiTheme="majorBidi" w:hAnsiTheme="majorBidi" w:cstheme="majorBidi"/>
        </w:rPr>
      </w:pPr>
      <w:r w:rsidRPr="005C7A20">
        <w:rPr>
          <w:rFonts w:asciiTheme="majorBidi" w:hAnsiTheme="majorBidi" w:cstheme="majorBidi"/>
        </w:rPr>
        <w:t xml:space="preserve">The </w:t>
      </w:r>
      <w:r w:rsidRPr="005C7A20">
        <w:rPr>
          <w:rStyle w:val="Strong"/>
          <w:rFonts w:asciiTheme="majorBidi" w:hAnsiTheme="majorBidi" w:cstheme="majorBidi"/>
        </w:rPr>
        <w:t>main conclusions</w:t>
      </w:r>
    </w:p>
    <w:p w14:paraId="38716CC3" w14:textId="77777777" w:rsidR="007B25B4" w:rsidRPr="005C7A20" w:rsidRDefault="007B25B4" w:rsidP="007B25B4">
      <w:pPr>
        <w:pStyle w:val="NormalWeb"/>
        <w:jc w:val="both"/>
        <w:rPr>
          <w:rFonts w:asciiTheme="majorBidi" w:hAnsiTheme="majorBidi" w:cstheme="majorBidi"/>
        </w:rPr>
      </w:pPr>
      <w:r w:rsidRPr="005C7A20">
        <w:rPr>
          <w:rStyle w:val="Strong"/>
          <w:rFonts w:asciiTheme="majorBidi" w:hAnsiTheme="majorBidi" w:cstheme="majorBidi"/>
        </w:rPr>
        <w:t>Example:</w:t>
      </w:r>
      <w:r w:rsidRPr="005C7A20">
        <w:rPr>
          <w:rFonts w:asciiTheme="majorBidi" w:hAnsiTheme="majorBidi" w:cstheme="majorBidi"/>
        </w:rPr>
        <w:br/>
        <w:t>“This project addresses traffic accident severity prediction using national road accident data. The dataset contains 120,000 records with temporal, environmental, and vehicle-related features. Exploratory data analysis revealed strong correlations between weather conditions and accident severity. Several machine learning models were evaluated, with Gradient Boosting achieving the highest F1-score of 0.82. The results demonstrate the feasibility of using data-driven approaches to support traffic safety decision-making.”</w:t>
      </w:r>
    </w:p>
    <w:p w14:paraId="28D58DD3" w14:textId="77777777" w:rsidR="00E742D2" w:rsidRPr="005C7A20" w:rsidRDefault="00E742D2" w:rsidP="007B25B4">
      <w:pPr>
        <w:spacing w:line="480" w:lineRule="auto"/>
        <w:rPr>
          <w:rFonts w:cstheme="majorBidi"/>
          <w:b/>
          <w:bCs/>
        </w:rPr>
      </w:pPr>
      <w:r w:rsidRPr="005C7A20">
        <w:rPr>
          <w:rFonts w:cstheme="majorBidi"/>
          <w:b/>
          <w:bCs/>
        </w:rPr>
        <w:br w:type="page"/>
      </w:r>
    </w:p>
    <w:p w14:paraId="23AEABB9" w14:textId="77777777" w:rsidR="00E742D2" w:rsidRPr="005C7A20" w:rsidRDefault="00E742D2" w:rsidP="005C7A20">
      <w:pPr>
        <w:pStyle w:val="Heading1"/>
        <w:jc w:val="center"/>
      </w:pPr>
      <w:bookmarkStart w:id="44" w:name="_Toc218699290"/>
      <w:bookmarkStart w:id="45" w:name="_Toc219828996"/>
      <w:r w:rsidRPr="005C7A20">
        <w:lastRenderedPageBreak/>
        <w:t>ACKNOWLEDGEMENT</w:t>
      </w:r>
      <w:bookmarkEnd w:id="44"/>
      <w:bookmarkEnd w:id="45"/>
    </w:p>
    <w:p w14:paraId="0E2BC529" w14:textId="77777777" w:rsidR="007B25B4" w:rsidRPr="005C7A20" w:rsidRDefault="007B25B4" w:rsidP="007B25B4">
      <w:pPr>
        <w:pStyle w:val="NormalWeb"/>
        <w:rPr>
          <w:rFonts w:asciiTheme="majorBidi" w:hAnsiTheme="majorBidi" w:cstheme="majorBidi"/>
        </w:rPr>
      </w:pPr>
      <w:r w:rsidRPr="005C7A20">
        <w:rPr>
          <w:rFonts w:asciiTheme="majorBidi" w:hAnsiTheme="majorBidi" w:cstheme="majorBidi"/>
        </w:rPr>
        <w:t>This section acknowledges:</w:t>
      </w:r>
    </w:p>
    <w:p w14:paraId="40375E6E" w14:textId="77777777" w:rsidR="007B25B4" w:rsidRPr="005C7A20" w:rsidRDefault="007B25B4" w:rsidP="007B25B4">
      <w:pPr>
        <w:pStyle w:val="NormalWeb"/>
        <w:numPr>
          <w:ilvl w:val="0"/>
          <w:numId w:val="14"/>
        </w:numPr>
        <w:rPr>
          <w:rFonts w:asciiTheme="majorBidi" w:hAnsiTheme="majorBidi" w:cstheme="majorBidi"/>
        </w:rPr>
      </w:pPr>
      <w:r w:rsidRPr="005C7A20">
        <w:rPr>
          <w:rFonts w:asciiTheme="majorBidi" w:hAnsiTheme="majorBidi" w:cstheme="majorBidi"/>
        </w:rPr>
        <w:t xml:space="preserve">The </w:t>
      </w:r>
      <w:r w:rsidRPr="005C7A20">
        <w:rPr>
          <w:rStyle w:val="Strong"/>
          <w:rFonts w:asciiTheme="majorBidi" w:hAnsiTheme="majorBidi" w:cstheme="majorBidi"/>
        </w:rPr>
        <w:t>project supervisor</w:t>
      </w:r>
    </w:p>
    <w:p w14:paraId="272E8611" w14:textId="77777777" w:rsidR="007B25B4" w:rsidRPr="005C7A20" w:rsidRDefault="007B25B4" w:rsidP="007B25B4">
      <w:pPr>
        <w:pStyle w:val="NormalWeb"/>
        <w:numPr>
          <w:ilvl w:val="0"/>
          <w:numId w:val="14"/>
        </w:numPr>
        <w:rPr>
          <w:rFonts w:asciiTheme="majorBidi" w:hAnsiTheme="majorBidi" w:cstheme="majorBidi"/>
        </w:rPr>
      </w:pPr>
      <w:r w:rsidRPr="005C7A20">
        <w:rPr>
          <w:rFonts w:asciiTheme="majorBidi" w:hAnsiTheme="majorBidi" w:cstheme="majorBidi"/>
        </w:rPr>
        <w:t xml:space="preserve">The </w:t>
      </w:r>
      <w:r w:rsidRPr="005C7A20">
        <w:rPr>
          <w:rStyle w:val="Strong"/>
          <w:rFonts w:asciiTheme="majorBidi" w:hAnsiTheme="majorBidi" w:cstheme="majorBidi"/>
        </w:rPr>
        <w:t>department and university</w:t>
      </w:r>
    </w:p>
    <w:p w14:paraId="3EDA076D" w14:textId="77777777" w:rsidR="007B25B4" w:rsidRPr="005C7A20" w:rsidRDefault="007B25B4" w:rsidP="007B25B4">
      <w:pPr>
        <w:pStyle w:val="NormalWeb"/>
        <w:numPr>
          <w:ilvl w:val="0"/>
          <w:numId w:val="14"/>
        </w:numPr>
        <w:rPr>
          <w:rFonts w:asciiTheme="majorBidi" w:hAnsiTheme="majorBidi" w:cstheme="majorBidi"/>
        </w:rPr>
      </w:pPr>
      <w:r w:rsidRPr="005C7A20">
        <w:rPr>
          <w:rFonts w:asciiTheme="majorBidi" w:hAnsiTheme="majorBidi" w:cstheme="majorBidi"/>
        </w:rPr>
        <w:t xml:space="preserve">Any </w:t>
      </w:r>
      <w:r w:rsidRPr="005C7A20">
        <w:rPr>
          <w:rStyle w:val="Strong"/>
          <w:rFonts w:asciiTheme="majorBidi" w:hAnsiTheme="majorBidi" w:cstheme="majorBidi"/>
        </w:rPr>
        <w:t>organizations providing data</w:t>
      </w:r>
    </w:p>
    <w:p w14:paraId="4D5BC4DA" w14:textId="77777777" w:rsidR="007B25B4" w:rsidRPr="005C7A20" w:rsidRDefault="007B25B4" w:rsidP="007B25B4">
      <w:pPr>
        <w:pStyle w:val="NormalWeb"/>
        <w:numPr>
          <w:ilvl w:val="0"/>
          <w:numId w:val="14"/>
        </w:numPr>
        <w:rPr>
          <w:rFonts w:asciiTheme="majorBidi" w:hAnsiTheme="majorBidi" w:cstheme="majorBidi"/>
        </w:rPr>
      </w:pPr>
      <w:r w:rsidRPr="005C7A20">
        <w:rPr>
          <w:rFonts w:asciiTheme="majorBidi" w:hAnsiTheme="majorBidi" w:cstheme="majorBidi"/>
        </w:rPr>
        <w:t>Individuals who provided guidance or resources</w:t>
      </w:r>
    </w:p>
    <w:p w14:paraId="549BBA62" w14:textId="77777777" w:rsidR="007B25B4" w:rsidRPr="005C7A20" w:rsidRDefault="007B25B4" w:rsidP="007B25B4">
      <w:pPr>
        <w:pStyle w:val="NormalWeb"/>
        <w:rPr>
          <w:rFonts w:asciiTheme="majorBidi" w:hAnsiTheme="majorBidi" w:cstheme="majorBidi"/>
        </w:rPr>
      </w:pPr>
      <w:r w:rsidRPr="005C7A20">
        <w:rPr>
          <w:rStyle w:val="Strong"/>
          <w:rFonts w:asciiTheme="majorBidi" w:hAnsiTheme="majorBidi" w:cstheme="majorBidi"/>
        </w:rPr>
        <w:t>Example:</w:t>
      </w:r>
      <w:r w:rsidRPr="005C7A20">
        <w:rPr>
          <w:rFonts w:asciiTheme="majorBidi" w:hAnsiTheme="majorBidi" w:cstheme="majorBidi"/>
        </w:rPr>
        <w:br/>
        <w:t>“The authors would like to thank the Jordan Traffic Institute for providing access to the accident dataset and our supervisor for continuous guidance throughout the project.”</w:t>
      </w:r>
    </w:p>
    <w:p w14:paraId="2D9BFC83" w14:textId="0BAACB6F" w:rsidR="00476555" w:rsidRDefault="00476555">
      <w:pPr>
        <w:rPr>
          <w:rFonts w:cstheme="majorBidi"/>
          <w:b/>
          <w:bCs/>
        </w:rPr>
      </w:pPr>
      <w:r w:rsidRPr="005C7A20">
        <w:rPr>
          <w:rFonts w:cstheme="majorBidi"/>
          <w:b/>
          <w:bCs/>
        </w:rPr>
        <w:br w:type="page"/>
      </w:r>
    </w:p>
    <w:p w14:paraId="794498F4" w14:textId="77777777" w:rsidR="009C617C" w:rsidRPr="000571E2" w:rsidRDefault="009C617C" w:rsidP="009C617C">
      <w:pPr>
        <w:pStyle w:val="Heading1"/>
        <w:jc w:val="center"/>
        <w:rPr>
          <w:color w:val="000000" w:themeColor="text1"/>
        </w:rPr>
      </w:pPr>
      <w:bookmarkStart w:id="46" w:name="_Toc219828997"/>
      <w:r w:rsidRPr="000571E2">
        <w:rPr>
          <w:color w:val="000000" w:themeColor="text1"/>
        </w:rPr>
        <w:lastRenderedPageBreak/>
        <w:t>UNDERTAKING</w:t>
      </w:r>
      <w:bookmarkEnd w:id="46"/>
    </w:p>
    <w:p w14:paraId="517E42A4" w14:textId="77777777" w:rsidR="009C617C" w:rsidRPr="000571E2" w:rsidRDefault="009C617C" w:rsidP="009C617C">
      <w:pPr>
        <w:rPr>
          <w:color w:val="000000" w:themeColor="text1"/>
        </w:rPr>
      </w:pPr>
    </w:p>
    <w:p w14:paraId="57ACB8F5" w14:textId="64B201B6" w:rsidR="009C617C" w:rsidRPr="000571E2" w:rsidRDefault="009C617C" w:rsidP="00272761">
      <w:pPr>
        <w:jc w:val="both"/>
        <w:rPr>
          <w:rFonts w:cstheme="majorBidi"/>
          <w:color w:val="000000" w:themeColor="text1"/>
        </w:rPr>
      </w:pPr>
      <w:r w:rsidRPr="000571E2">
        <w:rPr>
          <w:rFonts w:cstheme="majorBidi"/>
          <w:color w:val="000000" w:themeColor="text1"/>
        </w:rPr>
        <w:t xml:space="preserve">This is to certify that the graduation project entitled “Project Title” is an original work carried out by the undersigned in partial fulfillment of the requirements for the degree of Bachelor of </w:t>
      </w:r>
      <w:r w:rsidR="00272761" w:rsidRPr="000571E2">
        <w:rPr>
          <w:rFonts w:cstheme="majorBidi"/>
          <w:color w:val="000000" w:themeColor="text1"/>
        </w:rPr>
        <w:t>Data</w:t>
      </w:r>
      <w:r w:rsidRPr="000571E2">
        <w:rPr>
          <w:rFonts w:cstheme="majorBidi"/>
          <w:color w:val="000000" w:themeColor="text1"/>
        </w:rPr>
        <w:t xml:space="preserve"> Science at the Department of Computer Information </w:t>
      </w:r>
      <w:r w:rsidR="00272761" w:rsidRPr="000571E2">
        <w:rPr>
          <w:rFonts w:cstheme="majorBidi"/>
          <w:color w:val="000000" w:themeColor="text1"/>
        </w:rPr>
        <w:t>Systems</w:t>
      </w:r>
      <w:r w:rsidRPr="000571E2">
        <w:rPr>
          <w:rFonts w:cstheme="majorBidi"/>
          <w:color w:val="000000" w:themeColor="text1"/>
        </w:rPr>
        <w:t xml:space="preserve">, </w:t>
      </w:r>
      <w:r w:rsidR="00272761" w:rsidRPr="000571E2">
        <w:rPr>
          <w:rFonts w:cstheme="majorBidi"/>
          <w:color w:val="000000" w:themeColor="text1"/>
        </w:rPr>
        <w:t>at the faculty of Computer and Information Technology, Jordan University of Science and Technology</w:t>
      </w:r>
      <w:r w:rsidRPr="000571E2">
        <w:rPr>
          <w:rFonts w:cstheme="majorBidi"/>
          <w:color w:val="000000" w:themeColor="text1"/>
        </w:rPr>
        <w:t>.</w:t>
      </w:r>
    </w:p>
    <w:p w14:paraId="184073A3" w14:textId="77777777" w:rsidR="009C617C" w:rsidRPr="000571E2" w:rsidRDefault="009C617C" w:rsidP="009C617C">
      <w:pPr>
        <w:jc w:val="both"/>
        <w:rPr>
          <w:rFonts w:cstheme="majorBidi"/>
          <w:color w:val="000000" w:themeColor="text1"/>
        </w:rPr>
      </w:pPr>
      <w:r w:rsidRPr="000571E2">
        <w:rPr>
          <w:rFonts w:cstheme="majorBidi"/>
          <w:color w:val="000000" w:themeColor="text1"/>
        </w:rPr>
        <w:t>All phases of the project, including analysis, design, implementation, and system development, were completed by the undersigned. Furthermore, this project has not been submitted, in whole or in part, to any other college or university for the award of any degree or academic qualification.</w:t>
      </w:r>
    </w:p>
    <w:p w14:paraId="0663E2E6" w14:textId="77777777" w:rsidR="00C15D22" w:rsidRPr="000571E2" w:rsidRDefault="00C15D22">
      <w:pPr>
        <w:rPr>
          <w:rFonts w:cstheme="majorBidi"/>
          <w:b/>
          <w:bCs/>
          <w:color w:val="000000" w:themeColor="text1"/>
        </w:rPr>
      </w:pPr>
    </w:p>
    <w:p w14:paraId="0FD2D1E0" w14:textId="77777777" w:rsidR="009C617C" w:rsidRPr="000571E2" w:rsidRDefault="009C617C">
      <w:pPr>
        <w:rPr>
          <w:rFonts w:cstheme="majorBidi"/>
          <w:b/>
          <w:bCs/>
          <w:color w:val="000000" w:themeColor="text1"/>
        </w:rPr>
      </w:pPr>
    </w:p>
    <w:p w14:paraId="47778346" w14:textId="77777777" w:rsidR="009C617C" w:rsidRPr="000571E2" w:rsidRDefault="009C617C">
      <w:pPr>
        <w:rPr>
          <w:rFonts w:cstheme="majorBidi"/>
          <w:b/>
          <w:bCs/>
          <w:color w:val="000000" w:themeColor="text1"/>
        </w:rPr>
      </w:pPr>
    </w:p>
    <w:p w14:paraId="7E3F67CA" w14:textId="77777777" w:rsidR="009C617C" w:rsidRPr="000571E2" w:rsidRDefault="009C617C">
      <w:pPr>
        <w:rPr>
          <w:rFonts w:cstheme="majorBidi"/>
          <w:b/>
          <w:bCs/>
          <w:color w:val="000000" w:themeColor="text1"/>
        </w:rPr>
      </w:pPr>
    </w:p>
    <w:p w14:paraId="2B17DCD5" w14:textId="77777777" w:rsidR="009C617C" w:rsidRPr="000571E2" w:rsidRDefault="009C617C">
      <w:pPr>
        <w:rPr>
          <w:rFonts w:cstheme="majorBidi"/>
          <w:b/>
          <w:bCs/>
          <w:color w:val="000000" w:themeColor="text1"/>
        </w:rPr>
      </w:pPr>
    </w:p>
    <w:p w14:paraId="32605553" w14:textId="77777777" w:rsidR="009C617C" w:rsidRPr="000571E2" w:rsidRDefault="009C617C">
      <w:pPr>
        <w:rPr>
          <w:rFonts w:cstheme="majorBidi"/>
          <w:b/>
          <w:bCs/>
          <w:color w:val="000000" w:themeColor="text1"/>
        </w:rPr>
      </w:pPr>
    </w:p>
    <w:p w14:paraId="4A5192D1" w14:textId="77777777" w:rsidR="009C617C" w:rsidRPr="000571E2" w:rsidRDefault="009C617C">
      <w:pPr>
        <w:rPr>
          <w:rFonts w:cstheme="majorBidi"/>
          <w:b/>
          <w:bCs/>
          <w:color w:val="000000" w:themeColor="text1"/>
        </w:rPr>
      </w:pPr>
    </w:p>
    <w:p w14:paraId="0B647B3F" w14:textId="77777777" w:rsidR="009C617C" w:rsidRPr="000571E2" w:rsidRDefault="009C617C">
      <w:pPr>
        <w:rPr>
          <w:rFonts w:cstheme="majorBidi"/>
          <w:b/>
          <w:bCs/>
          <w:color w:val="000000" w:themeColor="text1"/>
        </w:rPr>
      </w:pPr>
    </w:p>
    <w:p w14:paraId="22483BEA" w14:textId="77777777" w:rsidR="009C617C" w:rsidRPr="000571E2" w:rsidRDefault="009C617C">
      <w:pPr>
        <w:rPr>
          <w:rFonts w:cstheme="majorBidi"/>
          <w:b/>
          <w:bCs/>
          <w:color w:val="000000" w:themeColor="text1"/>
        </w:rPr>
      </w:pPr>
    </w:p>
    <w:p w14:paraId="1E454808" w14:textId="77777777" w:rsidR="009C617C" w:rsidRPr="000571E2" w:rsidRDefault="009C617C">
      <w:pPr>
        <w:rPr>
          <w:rFonts w:cstheme="majorBidi"/>
          <w:b/>
          <w:bCs/>
          <w:color w:val="000000" w:themeColor="text1"/>
        </w:rPr>
      </w:pPr>
    </w:p>
    <w:p w14:paraId="49A7A5B2" w14:textId="77777777" w:rsidR="009C617C" w:rsidRPr="000571E2" w:rsidRDefault="009C617C" w:rsidP="009C617C">
      <w:pPr>
        <w:rPr>
          <w:rFonts w:cstheme="majorBidi"/>
          <w:b/>
          <w:bCs/>
          <w:color w:val="000000" w:themeColor="text1"/>
        </w:rPr>
      </w:pPr>
      <w:r w:rsidRPr="000571E2">
        <w:rPr>
          <w:rFonts w:cstheme="majorBidi"/>
          <w:b/>
          <w:bCs/>
          <w:color w:val="000000" w:themeColor="text1"/>
        </w:rPr>
        <w:t>Student 1</w:t>
      </w:r>
    </w:p>
    <w:p w14:paraId="3F8C83DE" w14:textId="77777777" w:rsidR="009C617C" w:rsidRPr="000571E2" w:rsidRDefault="009C617C" w:rsidP="009C617C">
      <w:pPr>
        <w:rPr>
          <w:rFonts w:cstheme="majorBidi"/>
          <w:b/>
          <w:bCs/>
          <w:color w:val="000000" w:themeColor="text1"/>
        </w:rPr>
      </w:pPr>
    </w:p>
    <w:p w14:paraId="0CABAC33" w14:textId="77777777" w:rsidR="009C617C" w:rsidRPr="000571E2" w:rsidRDefault="009C617C" w:rsidP="009C617C">
      <w:pPr>
        <w:rPr>
          <w:rFonts w:cstheme="majorBidi"/>
          <w:b/>
          <w:bCs/>
          <w:color w:val="000000" w:themeColor="text1"/>
        </w:rPr>
      </w:pPr>
      <w:r w:rsidRPr="000571E2">
        <w:rPr>
          <w:rFonts w:cstheme="majorBidi"/>
          <w:b/>
          <w:bCs/>
          <w:color w:val="000000" w:themeColor="text1"/>
        </w:rPr>
        <w:t>Student 2</w:t>
      </w:r>
    </w:p>
    <w:p w14:paraId="30F9DE1F" w14:textId="77777777" w:rsidR="009C617C" w:rsidRPr="000571E2" w:rsidRDefault="009C617C" w:rsidP="009C617C">
      <w:pPr>
        <w:rPr>
          <w:rFonts w:cstheme="majorBidi"/>
          <w:b/>
          <w:bCs/>
          <w:color w:val="000000" w:themeColor="text1"/>
        </w:rPr>
      </w:pPr>
    </w:p>
    <w:p w14:paraId="7CCB0A93" w14:textId="77777777" w:rsidR="009C617C" w:rsidRPr="000571E2" w:rsidRDefault="009C617C" w:rsidP="009C617C">
      <w:pPr>
        <w:rPr>
          <w:rFonts w:cstheme="majorBidi"/>
          <w:b/>
          <w:bCs/>
          <w:color w:val="000000" w:themeColor="text1"/>
        </w:rPr>
      </w:pPr>
      <w:r w:rsidRPr="000571E2">
        <w:rPr>
          <w:rFonts w:cstheme="majorBidi"/>
          <w:b/>
          <w:bCs/>
          <w:color w:val="000000" w:themeColor="text1"/>
        </w:rPr>
        <w:t>Student 3</w:t>
      </w:r>
    </w:p>
    <w:p w14:paraId="146195E7" w14:textId="77777777" w:rsidR="009C617C" w:rsidRPr="000571E2" w:rsidRDefault="009C617C" w:rsidP="009C617C">
      <w:pPr>
        <w:rPr>
          <w:rFonts w:cstheme="majorBidi"/>
          <w:b/>
          <w:bCs/>
          <w:color w:val="000000" w:themeColor="text1"/>
        </w:rPr>
      </w:pPr>
    </w:p>
    <w:p w14:paraId="12DE1670" w14:textId="2A023934" w:rsidR="00C15D22" w:rsidRPr="00490350" w:rsidRDefault="009C617C" w:rsidP="00490350">
      <w:pPr>
        <w:rPr>
          <w:rFonts w:cstheme="majorBidi"/>
          <w:b/>
          <w:bCs/>
          <w:i/>
          <w:iCs/>
          <w:color w:val="EE0000"/>
        </w:rPr>
      </w:pPr>
      <w:r w:rsidRPr="000571E2">
        <w:rPr>
          <w:rFonts w:cstheme="majorBidi"/>
          <w:b/>
          <w:bCs/>
          <w:i/>
          <w:iCs/>
          <w:color w:val="000000" w:themeColor="text1"/>
        </w:rPr>
        <w:t xml:space="preserve">Note: sign </w:t>
      </w:r>
      <w:r w:rsidR="00490350" w:rsidRPr="000571E2">
        <w:rPr>
          <w:rFonts w:cstheme="majorBidi"/>
          <w:b/>
          <w:bCs/>
          <w:i/>
          <w:iCs/>
          <w:color w:val="000000" w:themeColor="text1"/>
        </w:rPr>
        <w:t>next to</w:t>
      </w:r>
      <w:r w:rsidRPr="000571E2">
        <w:rPr>
          <w:rFonts w:cstheme="majorBidi"/>
          <w:b/>
          <w:bCs/>
          <w:i/>
          <w:iCs/>
          <w:color w:val="000000" w:themeColor="text1"/>
        </w:rPr>
        <w:t xml:space="preserve"> your name</w:t>
      </w:r>
    </w:p>
    <w:p w14:paraId="357B2F95" w14:textId="684A5995" w:rsidR="006A55D9" w:rsidRPr="005C7A20" w:rsidRDefault="006A55D9" w:rsidP="005C7A20">
      <w:pPr>
        <w:pStyle w:val="Heading1"/>
      </w:pPr>
      <w:bookmarkStart w:id="47" w:name="_Toc219828998"/>
      <w:r w:rsidRPr="005C7A20">
        <w:lastRenderedPageBreak/>
        <w:t>Table of Contents</w:t>
      </w:r>
      <w:bookmarkEnd w:id="47"/>
    </w:p>
    <w:p w14:paraId="1EDA6E58" w14:textId="5EDDAD6D" w:rsidR="0060258C" w:rsidRPr="005C7A20" w:rsidRDefault="00063541" w:rsidP="0060258C">
      <w:pPr>
        <w:rPr>
          <w:rFonts w:cstheme="majorBidi"/>
          <w:i/>
          <w:iCs/>
          <w:szCs w:val="24"/>
        </w:rPr>
      </w:pPr>
      <w:r>
        <w:rPr>
          <w:rFonts w:cstheme="majorBidi"/>
          <w:i/>
          <w:iCs/>
          <w:szCs w:val="24"/>
        </w:rPr>
        <w:t>(</w:t>
      </w:r>
      <w:r w:rsidR="0060258C" w:rsidRPr="005C7A20">
        <w:rPr>
          <w:rFonts w:cstheme="majorBidi"/>
          <w:i/>
          <w:iCs/>
          <w:szCs w:val="24"/>
        </w:rPr>
        <w:t>Auto-generated list of chapters, sections, and subsections with page numbers.</w:t>
      </w:r>
      <w:r>
        <w:rPr>
          <w:rFonts w:cstheme="majorBidi"/>
          <w:i/>
          <w:iCs/>
          <w:szCs w:val="24"/>
        </w:rPr>
        <w:t>)</w:t>
      </w:r>
    </w:p>
    <w:sdt>
      <w:sdtPr>
        <w:rPr>
          <w:rFonts w:eastAsiaTheme="majorEastAsia" w:cstheme="majorBidi"/>
          <w:b/>
          <w:bCs/>
          <w:color w:val="365F91" w:themeColor="accent1" w:themeShade="BF"/>
          <w:sz w:val="28"/>
          <w:szCs w:val="28"/>
        </w:rPr>
        <w:id w:val="2016647608"/>
        <w:docPartObj>
          <w:docPartGallery w:val="Table of Contents"/>
          <w:docPartUnique/>
        </w:docPartObj>
      </w:sdtPr>
      <w:sdtEndPr>
        <w:rPr>
          <w:noProof/>
        </w:rPr>
      </w:sdtEndPr>
      <w:sdtContent>
        <w:p w14:paraId="770FD172" w14:textId="21D6D5B8" w:rsidR="00B66186" w:rsidRDefault="006A55D9">
          <w:pPr>
            <w:pStyle w:val="TOC1"/>
            <w:tabs>
              <w:tab w:val="right" w:leader="dot" w:pos="8630"/>
            </w:tabs>
            <w:rPr>
              <w:rFonts w:asciiTheme="minorHAnsi" w:hAnsiTheme="minorHAnsi" w:cstheme="minorBidi"/>
              <w:noProof/>
              <w:kern w:val="2"/>
              <w:szCs w:val="24"/>
              <w14:ligatures w14:val="standardContextual"/>
            </w:rPr>
          </w:pPr>
          <w:r w:rsidRPr="005C7A20">
            <w:rPr>
              <w:rFonts w:cstheme="majorBidi"/>
              <w:szCs w:val="24"/>
            </w:rPr>
            <w:fldChar w:fldCharType="begin"/>
          </w:r>
          <w:r w:rsidRPr="005C7A20">
            <w:rPr>
              <w:rFonts w:cstheme="majorBidi"/>
              <w:szCs w:val="24"/>
            </w:rPr>
            <w:instrText xml:space="preserve"> TOC \b b \* MERGEFORMAT </w:instrText>
          </w:r>
          <w:r w:rsidRPr="005C7A20">
            <w:rPr>
              <w:rFonts w:cstheme="majorBidi"/>
              <w:szCs w:val="24"/>
            </w:rPr>
            <w:fldChar w:fldCharType="separate"/>
          </w:r>
          <w:r w:rsidR="00B66186">
            <w:rPr>
              <w:noProof/>
            </w:rPr>
            <w:t>ABSTRACT</w:t>
          </w:r>
          <w:r w:rsidR="00B66186">
            <w:rPr>
              <w:noProof/>
            </w:rPr>
            <w:tab/>
          </w:r>
          <w:r w:rsidR="00B66186">
            <w:rPr>
              <w:noProof/>
            </w:rPr>
            <w:fldChar w:fldCharType="begin"/>
          </w:r>
          <w:r w:rsidR="00B66186">
            <w:rPr>
              <w:noProof/>
            </w:rPr>
            <w:instrText xml:space="preserve"> PAGEREF _Toc219828995 \h </w:instrText>
          </w:r>
          <w:r w:rsidR="00B66186">
            <w:rPr>
              <w:noProof/>
            </w:rPr>
          </w:r>
          <w:r w:rsidR="00B66186">
            <w:rPr>
              <w:noProof/>
            </w:rPr>
            <w:fldChar w:fldCharType="separate"/>
          </w:r>
          <w:r w:rsidR="00CC5F8F">
            <w:rPr>
              <w:noProof/>
            </w:rPr>
            <w:t>22</w:t>
          </w:r>
          <w:r w:rsidR="00B66186">
            <w:rPr>
              <w:noProof/>
            </w:rPr>
            <w:fldChar w:fldCharType="end"/>
          </w:r>
        </w:p>
        <w:p w14:paraId="34E2F1FC" w14:textId="10178366" w:rsidR="00B66186" w:rsidRDefault="00B66186">
          <w:pPr>
            <w:pStyle w:val="TOC1"/>
            <w:tabs>
              <w:tab w:val="right" w:leader="dot" w:pos="8630"/>
            </w:tabs>
            <w:rPr>
              <w:rFonts w:asciiTheme="minorHAnsi" w:hAnsiTheme="minorHAnsi" w:cstheme="minorBidi"/>
              <w:noProof/>
              <w:kern w:val="2"/>
              <w:szCs w:val="24"/>
              <w14:ligatures w14:val="standardContextual"/>
            </w:rPr>
          </w:pPr>
          <w:r>
            <w:rPr>
              <w:noProof/>
            </w:rPr>
            <w:t>ACKNOWLEDGEMENT</w:t>
          </w:r>
          <w:r>
            <w:rPr>
              <w:noProof/>
            </w:rPr>
            <w:tab/>
          </w:r>
          <w:r>
            <w:rPr>
              <w:noProof/>
            </w:rPr>
            <w:fldChar w:fldCharType="begin"/>
          </w:r>
          <w:r>
            <w:rPr>
              <w:noProof/>
            </w:rPr>
            <w:instrText xml:space="preserve"> PAGEREF _Toc219828996 \h </w:instrText>
          </w:r>
          <w:r>
            <w:rPr>
              <w:noProof/>
            </w:rPr>
          </w:r>
          <w:r>
            <w:rPr>
              <w:noProof/>
            </w:rPr>
            <w:fldChar w:fldCharType="separate"/>
          </w:r>
          <w:r w:rsidR="00CC5F8F">
            <w:rPr>
              <w:noProof/>
            </w:rPr>
            <w:t>23</w:t>
          </w:r>
          <w:r>
            <w:rPr>
              <w:noProof/>
            </w:rPr>
            <w:fldChar w:fldCharType="end"/>
          </w:r>
        </w:p>
        <w:p w14:paraId="016A15DC" w14:textId="59DD37AD" w:rsidR="00B66186" w:rsidRDefault="00B66186">
          <w:pPr>
            <w:pStyle w:val="TOC1"/>
            <w:tabs>
              <w:tab w:val="right" w:leader="dot" w:pos="8630"/>
            </w:tabs>
            <w:rPr>
              <w:rFonts w:asciiTheme="minorHAnsi" w:hAnsiTheme="minorHAnsi" w:cstheme="minorBidi"/>
              <w:noProof/>
              <w:kern w:val="2"/>
              <w:szCs w:val="24"/>
              <w14:ligatures w14:val="standardContextual"/>
            </w:rPr>
          </w:pPr>
          <w:r w:rsidRPr="00F917E7">
            <w:rPr>
              <w:noProof/>
            </w:rPr>
            <w:t>UNDERTAKING</w:t>
          </w:r>
          <w:r>
            <w:rPr>
              <w:noProof/>
            </w:rPr>
            <w:tab/>
          </w:r>
          <w:r>
            <w:rPr>
              <w:noProof/>
            </w:rPr>
            <w:fldChar w:fldCharType="begin"/>
          </w:r>
          <w:r>
            <w:rPr>
              <w:noProof/>
            </w:rPr>
            <w:instrText xml:space="preserve"> PAGEREF _Toc219828997 \h </w:instrText>
          </w:r>
          <w:r>
            <w:rPr>
              <w:noProof/>
            </w:rPr>
          </w:r>
          <w:r>
            <w:rPr>
              <w:noProof/>
            </w:rPr>
            <w:fldChar w:fldCharType="separate"/>
          </w:r>
          <w:r w:rsidR="00CC5F8F">
            <w:rPr>
              <w:noProof/>
            </w:rPr>
            <w:t>24</w:t>
          </w:r>
          <w:r>
            <w:rPr>
              <w:noProof/>
            </w:rPr>
            <w:fldChar w:fldCharType="end"/>
          </w:r>
        </w:p>
        <w:p w14:paraId="5DD54D12" w14:textId="254DB332" w:rsidR="00B66186" w:rsidRDefault="00B66186">
          <w:pPr>
            <w:pStyle w:val="TOC1"/>
            <w:tabs>
              <w:tab w:val="right" w:leader="dot" w:pos="8630"/>
            </w:tabs>
            <w:rPr>
              <w:rFonts w:asciiTheme="minorHAnsi" w:hAnsiTheme="minorHAnsi" w:cstheme="minorBidi"/>
              <w:noProof/>
              <w:kern w:val="2"/>
              <w:szCs w:val="24"/>
              <w14:ligatures w14:val="standardContextual"/>
            </w:rPr>
          </w:pPr>
          <w:r>
            <w:rPr>
              <w:noProof/>
            </w:rPr>
            <w:t>Table of Contents</w:t>
          </w:r>
          <w:r>
            <w:rPr>
              <w:noProof/>
            </w:rPr>
            <w:tab/>
          </w:r>
          <w:r>
            <w:rPr>
              <w:noProof/>
            </w:rPr>
            <w:fldChar w:fldCharType="begin"/>
          </w:r>
          <w:r>
            <w:rPr>
              <w:noProof/>
            </w:rPr>
            <w:instrText xml:space="preserve"> PAGEREF _Toc219828998 \h </w:instrText>
          </w:r>
          <w:r>
            <w:rPr>
              <w:noProof/>
            </w:rPr>
          </w:r>
          <w:r>
            <w:rPr>
              <w:noProof/>
            </w:rPr>
            <w:fldChar w:fldCharType="separate"/>
          </w:r>
          <w:r w:rsidR="00CC5F8F">
            <w:rPr>
              <w:noProof/>
            </w:rPr>
            <w:t>25</w:t>
          </w:r>
          <w:r>
            <w:rPr>
              <w:noProof/>
            </w:rPr>
            <w:fldChar w:fldCharType="end"/>
          </w:r>
        </w:p>
        <w:p w14:paraId="5AFA9590" w14:textId="2625EF07" w:rsidR="00B66186" w:rsidRDefault="00B66186">
          <w:pPr>
            <w:pStyle w:val="TOC1"/>
            <w:tabs>
              <w:tab w:val="right" w:leader="dot" w:pos="8630"/>
            </w:tabs>
            <w:rPr>
              <w:rFonts w:asciiTheme="minorHAnsi" w:hAnsiTheme="minorHAnsi" w:cstheme="minorBidi"/>
              <w:noProof/>
              <w:kern w:val="2"/>
              <w:szCs w:val="24"/>
              <w14:ligatures w14:val="standardContextual"/>
            </w:rPr>
          </w:pPr>
          <w:r>
            <w:rPr>
              <w:noProof/>
            </w:rPr>
            <w:t>List of Figures</w:t>
          </w:r>
          <w:r>
            <w:rPr>
              <w:noProof/>
            </w:rPr>
            <w:tab/>
          </w:r>
          <w:r>
            <w:rPr>
              <w:noProof/>
            </w:rPr>
            <w:fldChar w:fldCharType="begin"/>
          </w:r>
          <w:r>
            <w:rPr>
              <w:noProof/>
            </w:rPr>
            <w:instrText xml:space="preserve"> PAGEREF _Toc219828999 \h </w:instrText>
          </w:r>
          <w:r>
            <w:rPr>
              <w:noProof/>
            </w:rPr>
          </w:r>
          <w:r>
            <w:rPr>
              <w:noProof/>
            </w:rPr>
            <w:fldChar w:fldCharType="separate"/>
          </w:r>
          <w:r w:rsidR="00CC5F8F">
            <w:rPr>
              <w:noProof/>
            </w:rPr>
            <w:t>27</w:t>
          </w:r>
          <w:r>
            <w:rPr>
              <w:noProof/>
            </w:rPr>
            <w:fldChar w:fldCharType="end"/>
          </w:r>
        </w:p>
        <w:p w14:paraId="5A489B70" w14:textId="40C4ED1C" w:rsidR="00B66186" w:rsidRDefault="00B66186">
          <w:pPr>
            <w:pStyle w:val="TOC1"/>
            <w:tabs>
              <w:tab w:val="right" w:leader="dot" w:pos="8630"/>
            </w:tabs>
            <w:rPr>
              <w:rFonts w:asciiTheme="minorHAnsi" w:hAnsiTheme="minorHAnsi" w:cstheme="minorBidi"/>
              <w:noProof/>
              <w:kern w:val="2"/>
              <w:szCs w:val="24"/>
              <w14:ligatures w14:val="standardContextual"/>
            </w:rPr>
          </w:pPr>
          <w:r>
            <w:rPr>
              <w:noProof/>
            </w:rPr>
            <w:t>List of Tables</w:t>
          </w:r>
          <w:r>
            <w:rPr>
              <w:noProof/>
            </w:rPr>
            <w:tab/>
          </w:r>
          <w:r>
            <w:rPr>
              <w:noProof/>
            </w:rPr>
            <w:fldChar w:fldCharType="begin"/>
          </w:r>
          <w:r>
            <w:rPr>
              <w:noProof/>
            </w:rPr>
            <w:instrText xml:space="preserve"> PAGEREF _Toc219829000 \h </w:instrText>
          </w:r>
          <w:r>
            <w:rPr>
              <w:noProof/>
            </w:rPr>
          </w:r>
          <w:r>
            <w:rPr>
              <w:noProof/>
            </w:rPr>
            <w:fldChar w:fldCharType="separate"/>
          </w:r>
          <w:r w:rsidR="00CC5F8F">
            <w:rPr>
              <w:noProof/>
            </w:rPr>
            <w:t>28</w:t>
          </w:r>
          <w:r>
            <w:rPr>
              <w:noProof/>
            </w:rPr>
            <w:fldChar w:fldCharType="end"/>
          </w:r>
        </w:p>
        <w:p w14:paraId="2E8007A2" w14:textId="05F1948C" w:rsidR="00B66186" w:rsidRDefault="00B66186">
          <w:pPr>
            <w:pStyle w:val="TOC1"/>
            <w:tabs>
              <w:tab w:val="right" w:leader="dot" w:pos="8630"/>
            </w:tabs>
            <w:rPr>
              <w:rFonts w:asciiTheme="minorHAnsi" w:hAnsiTheme="minorHAnsi" w:cstheme="minorBidi"/>
              <w:noProof/>
              <w:kern w:val="2"/>
              <w:szCs w:val="24"/>
              <w14:ligatures w14:val="standardContextual"/>
            </w:rPr>
          </w:pPr>
          <w:r>
            <w:rPr>
              <w:noProof/>
            </w:rPr>
            <w:t>List of Abbreviations</w:t>
          </w:r>
          <w:r>
            <w:rPr>
              <w:noProof/>
            </w:rPr>
            <w:tab/>
          </w:r>
          <w:r>
            <w:rPr>
              <w:noProof/>
            </w:rPr>
            <w:fldChar w:fldCharType="begin"/>
          </w:r>
          <w:r>
            <w:rPr>
              <w:noProof/>
            </w:rPr>
            <w:instrText xml:space="preserve"> PAGEREF _Toc219829001 \h </w:instrText>
          </w:r>
          <w:r>
            <w:rPr>
              <w:noProof/>
            </w:rPr>
          </w:r>
          <w:r>
            <w:rPr>
              <w:noProof/>
            </w:rPr>
            <w:fldChar w:fldCharType="separate"/>
          </w:r>
          <w:r w:rsidR="00CC5F8F">
            <w:rPr>
              <w:noProof/>
            </w:rPr>
            <w:t>29</w:t>
          </w:r>
          <w:r>
            <w:rPr>
              <w:noProof/>
            </w:rPr>
            <w:fldChar w:fldCharType="end"/>
          </w:r>
        </w:p>
        <w:p w14:paraId="00B19391" w14:textId="648BBC66" w:rsidR="00B66186" w:rsidRDefault="00B66186">
          <w:pPr>
            <w:pStyle w:val="TOC1"/>
            <w:tabs>
              <w:tab w:val="right" w:leader="dot" w:pos="8630"/>
            </w:tabs>
            <w:rPr>
              <w:rFonts w:asciiTheme="minorHAnsi" w:hAnsiTheme="minorHAnsi" w:cstheme="minorBidi"/>
              <w:noProof/>
              <w:kern w:val="2"/>
              <w:szCs w:val="24"/>
              <w14:ligatures w14:val="standardContextual"/>
            </w:rPr>
          </w:pPr>
          <w:r>
            <w:rPr>
              <w:noProof/>
            </w:rPr>
            <w:t>Glossary</w:t>
          </w:r>
          <w:r>
            <w:rPr>
              <w:noProof/>
            </w:rPr>
            <w:tab/>
          </w:r>
          <w:r>
            <w:rPr>
              <w:noProof/>
            </w:rPr>
            <w:fldChar w:fldCharType="begin"/>
          </w:r>
          <w:r>
            <w:rPr>
              <w:noProof/>
            </w:rPr>
            <w:instrText xml:space="preserve"> PAGEREF _Toc219829002 \h </w:instrText>
          </w:r>
          <w:r>
            <w:rPr>
              <w:noProof/>
            </w:rPr>
          </w:r>
          <w:r>
            <w:rPr>
              <w:noProof/>
            </w:rPr>
            <w:fldChar w:fldCharType="separate"/>
          </w:r>
          <w:r w:rsidR="00CC5F8F">
            <w:rPr>
              <w:noProof/>
            </w:rPr>
            <w:t>30</w:t>
          </w:r>
          <w:r>
            <w:rPr>
              <w:noProof/>
            </w:rPr>
            <w:fldChar w:fldCharType="end"/>
          </w:r>
        </w:p>
        <w:p w14:paraId="3776E09E" w14:textId="03B9390E" w:rsidR="00B66186" w:rsidRDefault="00B66186">
          <w:pPr>
            <w:pStyle w:val="TOC1"/>
            <w:tabs>
              <w:tab w:val="right" w:leader="dot" w:pos="8630"/>
            </w:tabs>
            <w:rPr>
              <w:rFonts w:asciiTheme="minorHAnsi" w:hAnsiTheme="minorHAnsi" w:cstheme="minorBidi"/>
              <w:noProof/>
              <w:kern w:val="2"/>
              <w:szCs w:val="24"/>
              <w14:ligatures w14:val="standardContextual"/>
            </w:rPr>
          </w:pPr>
          <w:r>
            <w:rPr>
              <w:noProof/>
            </w:rPr>
            <w:t>PHASE I – DESIGN &amp; PLANNING</w:t>
          </w:r>
          <w:r>
            <w:rPr>
              <w:noProof/>
            </w:rPr>
            <w:tab/>
          </w:r>
          <w:r>
            <w:rPr>
              <w:noProof/>
            </w:rPr>
            <w:fldChar w:fldCharType="begin"/>
          </w:r>
          <w:r>
            <w:rPr>
              <w:noProof/>
            </w:rPr>
            <w:instrText xml:space="preserve"> PAGEREF _Toc219829003 \h </w:instrText>
          </w:r>
          <w:r>
            <w:rPr>
              <w:noProof/>
            </w:rPr>
          </w:r>
          <w:r>
            <w:rPr>
              <w:noProof/>
            </w:rPr>
            <w:fldChar w:fldCharType="separate"/>
          </w:r>
          <w:r w:rsidR="00CC5F8F">
            <w:rPr>
              <w:noProof/>
            </w:rPr>
            <w:t>31</w:t>
          </w:r>
          <w:r>
            <w:rPr>
              <w:noProof/>
            </w:rPr>
            <w:fldChar w:fldCharType="end"/>
          </w:r>
        </w:p>
        <w:p w14:paraId="6693D70D" w14:textId="51C95FF4"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1: Introduction</w:t>
          </w:r>
          <w:r>
            <w:rPr>
              <w:noProof/>
            </w:rPr>
            <w:tab/>
          </w:r>
          <w:r>
            <w:rPr>
              <w:noProof/>
            </w:rPr>
            <w:fldChar w:fldCharType="begin"/>
          </w:r>
          <w:r>
            <w:rPr>
              <w:noProof/>
            </w:rPr>
            <w:instrText xml:space="preserve"> PAGEREF _Toc219829004 \h </w:instrText>
          </w:r>
          <w:r>
            <w:rPr>
              <w:noProof/>
            </w:rPr>
          </w:r>
          <w:r>
            <w:rPr>
              <w:noProof/>
            </w:rPr>
            <w:fldChar w:fldCharType="separate"/>
          </w:r>
          <w:r w:rsidR="00CC5F8F">
            <w:rPr>
              <w:noProof/>
            </w:rPr>
            <w:t>31</w:t>
          </w:r>
          <w:r>
            <w:rPr>
              <w:noProof/>
            </w:rPr>
            <w:fldChar w:fldCharType="end"/>
          </w:r>
        </w:p>
        <w:p w14:paraId="50AE083B" w14:textId="155DD5BD"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1.1 Background and Context</w:t>
          </w:r>
          <w:r>
            <w:rPr>
              <w:noProof/>
            </w:rPr>
            <w:tab/>
          </w:r>
          <w:r>
            <w:rPr>
              <w:noProof/>
            </w:rPr>
            <w:fldChar w:fldCharType="begin"/>
          </w:r>
          <w:r>
            <w:rPr>
              <w:noProof/>
            </w:rPr>
            <w:instrText xml:space="preserve"> PAGEREF _Toc219829005 \h </w:instrText>
          </w:r>
          <w:r>
            <w:rPr>
              <w:noProof/>
            </w:rPr>
          </w:r>
          <w:r>
            <w:rPr>
              <w:noProof/>
            </w:rPr>
            <w:fldChar w:fldCharType="separate"/>
          </w:r>
          <w:r w:rsidR="00CC5F8F">
            <w:rPr>
              <w:noProof/>
            </w:rPr>
            <w:t>31</w:t>
          </w:r>
          <w:r>
            <w:rPr>
              <w:noProof/>
            </w:rPr>
            <w:fldChar w:fldCharType="end"/>
          </w:r>
        </w:p>
        <w:p w14:paraId="3F7E9899" w14:textId="07ADBCAF"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1.2 Problem Statement</w:t>
          </w:r>
          <w:r>
            <w:rPr>
              <w:noProof/>
            </w:rPr>
            <w:tab/>
          </w:r>
          <w:r>
            <w:rPr>
              <w:noProof/>
            </w:rPr>
            <w:fldChar w:fldCharType="begin"/>
          </w:r>
          <w:r>
            <w:rPr>
              <w:noProof/>
            </w:rPr>
            <w:instrText xml:space="preserve"> PAGEREF _Toc219829006 \h </w:instrText>
          </w:r>
          <w:r>
            <w:rPr>
              <w:noProof/>
            </w:rPr>
          </w:r>
          <w:r>
            <w:rPr>
              <w:noProof/>
            </w:rPr>
            <w:fldChar w:fldCharType="separate"/>
          </w:r>
          <w:r w:rsidR="00CC5F8F">
            <w:rPr>
              <w:noProof/>
            </w:rPr>
            <w:t>31</w:t>
          </w:r>
          <w:r>
            <w:rPr>
              <w:noProof/>
            </w:rPr>
            <w:fldChar w:fldCharType="end"/>
          </w:r>
        </w:p>
        <w:p w14:paraId="76B10543" w14:textId="4EF17541"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1.1 Project Motivation</w:t>
          </w:r>
          <w:r>
            <w:rPr>
              <w:noProof/>
            </w:rPr>
            <w:tab/>
          </w:r>
          <w:r>
            <w:rPr>
              <w:noProof/>
            </w:rPr>
            <w:fldChar w:fldCharType="begin"/>
          </w:r>
          <w:r>
            <w:rPr>
              <w:noProof/>
            </w:rPr>
            <w:instrText xml:space="preserve"> PAGEREF _Toc219829007 \h </w:instrText>
          </w:r>
          <w:r>
            <w:rPr>
              <w:noProof/>
            </w:rPr>
          </w:r>
          <w:r>
            <w:rPr>
              <w:noProof/>
            </w:rPr>
            <w:fldChar w:fldCharType="separate"/>
          </w:r>
          <w:r w:rsidR="00CC5F8F">
            <w:rPr>
              <w:noProof/>
            </w:rPr>
            <w:t>32</w:t>
          </w:r>
          <w:r>
            <w:rPr>
              <w:noProof/>
            </w:rPr>
            <w:fldChar w:fldCharType="end"/>
          </w:r>
        </w:p>
        <w:p w14:paraId="0023D9D3" w14:textId="59DD8757"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1.3 Project Objectives</w:t>
          </w:r>
          <w:r>
            <w:rPr>
              <w:noProof/>
            </w:rPr>
            <w:tab/>
          </w:r>
          <w:r>
            <w:rPr>
              <w:noProof/>
            </w:rPr>
            <w:fldChar w:fldCharType="begin"/>
          </w:r>
          <w:r>
            <w:rPr>
              <w:noProof/>
            </w:rPr>
            <w:instrText xml:space="preserve"> PAGEREF _Toc219829008 \h </w:instrText>
          </w:r>
          <w:r>
            <w:rPr>
              <w:noProof/>
            </w:rPr>
          </w:r>
          <w:r>
            <w:rPr>
              <w:noProof/>
            </w:rPr>
            <w:fldChar w:fldCharType="separate"/>
          </w:r>
          <w:r w:rsidR="00CC5F8F">
            <w:rPr>
              <w:noProof/>
            </w:rPr>
            <w:t>32</w:t>
          </w:r>
          <w:r>
            <w:rPr>
              <w:noProof/>
            </w:rPr>
            <w:fldChar w:fldCharType="end"/>
          </w:r>
        </w:p>
        <w:p w14:paraId="7A681824" w14:textId="23D0AF0C"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1.4 Research / Technical Questions</w:t>
          </w:r>
          <w:r>
            <w:rPr>
              <w:noProof/>
            </w:rPr>
            <w:tab/>
          </w:r>
          <w:r>
            <w:rPr>
              <w:noProof/>
            </w:rPr>
            <w:fldChar w:fldCharType="begin"/>
          </w:r>
          <w:r>
            <w:rPr>
              <w:noProof/>
            </w:rPr>
            <w:instrText xml:space="preserve"> PAGEREF _Toc219829009 \h </w:instrText>
          </w:r>
          <w:r>
            <w:rPr>
              <w:noProof/>
            </w:rPr>
          </w:r>
          <w:r>
            <w:rPr>
              <w:noProof/>
            </w:rPr>
            <w:fldChar w:fldCharType="separate"/>
          </w:r>
          <w:r w:rsidR="00CC5F8F">
            <w:rPr>
              <w:noProof/>
            </w:rPr>
            <w:t>33</w:t>
          </w:r>
          <w:r>
            <w:rPr>
              <w:noProof/>
            </w:rPr>
            <w:fldChar w:fldCharType="end"/>
          </w:r>
        </w:p>
        <w:p w14:paraId="06730888" w14:textId="5BA17C03"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1.5 Scope and Limitations</w:t>
          </w:r>
          <w:r>
            <w:rPr>
              <w:noProof/>
            </w:rPr>
            <w:tab/>
          </w:r>
          <w:r>
            <w:rPr>
              <w:noProof/>
            </w:rPr>
            <w:fldChar w:fldCharType="begin"/>
          </w:r>
          <w:r>
            <w:rPr>
              <w:noProof/>
            </w:rPr>
            <w:instrText xml:space="preserve"> PAGEREF _Toc219829010 \h </w:instrText>
          </w:r>
          <w:r>
            <w:rPr>
              <w:noProof/>
            </w:rPr>
          </w:r>
          <w:r>
            <w:rPr>
              <w:noProof/>
            </w:rPr>
            <w:fldChar w:fldCharType="separate"/>
          </w:r>
          <w:r w:rsidR="00CC5F8F">
            <w:rPr>
              <w:noProof/>
            </w:rPr>
            <w:t>33</w:t>
          </w:r>
          <w:r>
            <w:rPr>
              <w:noProof/>
            </w:rPr>
            <w:fldChar w:fldCharType="end"/>
          </w:r>
        </w:p>
        <w:p w14:paraId="061AF70B" w14:textId="165E773D"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2: Literature Review</w:t>
          </w:r>
          <w:r>
            <w:rPr>
              <w:noProof/>
            </w:rPr>
            <w:tab/>
          </w:r>
          <w:r>
            <w:rPr>
              <w:noProof/>
            </w:rPr>
            <w:fldChar w:fldCharType="begin"/>
          </w:r>
          <w:r>
            <w:rPr>
              <w:noProof/>
            </w:rPr>
            <w:instrText xml:space="preserve"> PAGEREF _Toc219829011 \h </w:instrText>
          </w:r>
          <w:r>
            <w:rPr>
              <w:noProof/>
            </w:rPr>
          </w:r>
          <w:r>
            <w:rPr>
              <w:noProof/>
            </w:rPr>
            <w:fldChar w:fldCharType="separate"/>
          </w:r>
          <w:r w:rsidR="00CC5F8F">
            <w:rPr>
              <w:noProof/>
            </w:rPr>
            <w:t>33</w:t>
          </w:r>
          <w:r>
            <w:rPr>
              <w:noProof/>
            </w:rPr>
            <w:fldChar w:fldCharType="end"/>
          </w:r>
        </w:p>
        <w:p w14:paraId="538405DC" w14:textId="4A466362"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2.1 Related Work</w:t>
          </w:r>
          <w:r>
            <w:rPr>
              <w:noProof/>
            </w:rPr>
            <w:tab/>
          </w:r>
          <w:r>
            <w:rPr>
              <w:noProof/>
            </w:rPr>
            <w:fldChar w:fldCharType="begin"/>
          </w:r>
          <w:r>
            <w:rPr>
              <w:noProof/>
            </w:rPr>
            <w:instrText xml:space="preserve"> PAGEREF _Toc219829012 \h </w:instrText>
          </w:r>
          <w:r>
            <w:rPr>
              <w:noProof/>
            </w:rPr>
          </w:r>
          <w:r>
            <w:rPr>
              <w:noProof/>
            </w:rPr>
            <w:fldChar w:fldCharType="separate"/>
          </w:r>
          <w:r w:rsidR="00CC5F8F">
            <w:rPr>
              <w:noProof/>
            </w:rPr>
            <w:t>33</w:t>
          </w:r>
          <w:r>
            <w:rPr>
              <w:noProof/>
            </w:rPr>
            <w:fldChar w:fldCharType="end"/>
          </w:r>
        </w:p>
        <w:p w14:paraId="0AE1B0DA" w14:textId="2EDDCB96"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2.2 Comparative Analysis</w:t>
          </w:r>
          <w:r>
            <w:rPr>
              <w:noProof/>
            </w:rPr>
            <w:tab/>
          </w:r>
          <w:r>
            <w:rPr>
              <w:noProof/>
            </w:rPr>
            <w:fldChar w:fldCharType="begin"/>
          </w:r>
          <w:r>
            <w:rPr>
              <w:noProof/>
            </w:rPr>
            <w:instrText xml:space="preserve"> PAGEREF _Toc219829013 \h </w:instrText>
          </w:r>
          <w:r>
            <w:rPr>
              <w:noProof/>
            </w:rPr>
          </w:r>
          <w:r>
            <w:rPr>
              <w:noProof/>
            </w:rPr>
            <w:fldChar w:fldCharType="separate"/>
          </w:r>
          <w:r w:rsidR="00CC5F8F">
            <w:rPr>
              <w:noProof/>
            </w:rPr>
            <w:t>34</w:t>
          </w:r>
          <w:r>
            <w:rPr>
              <w:noProof/>
            </w:rPr>
            <w:fldChar w:fldCharType="end"/>
          </w:r>
        </w:p>
        <w:p w14:paraId="0F4A4C34" w14:textId="357BB4C7"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2.3 Identified Research Gaps</w:t>
          </w:r>
          <w:r>
            <w:rPr>
              <w:noProof/>
            </w:rPr>
            <w:tab/>
          </w:r>
          <w:r>
            <w:rPr>
              <w:noProof/>
            </w:rPr>
            <w:fldChar w:fldCharType="begin"/>
          </w:r>
          <w:r>
            <w:rPr>
              <w:noProof/>
            </w:rPr>
            <w:instrText xml:space="preserve"> PAGEREF _Toc219829014 \h </w:instrText>
          </w:r>
          <w:r>
            <w:rPr>
              <w:noProof/>
            </w:rPr>
          </w:r>
          <w:r>
            <w:rPr>
              <w:noProof/>
            </w:rPr>
            <w:fldChar w:fldCharType="separate"/>
          </w:r>
          <w:r w:rsidR="00CC5F8F">
            <w:rPr>
              <w:noProof/>
            </w:rPr>
            <w:t>34</w:t>
          </w:r>
          <w:r>
            <w:rPr>
              <w:noProof/>
            </w:rPr>
            <w:fldChar w:fldCharType="end"/>
          </w:r>
        </w:p>
        <w:p w14:paraId="305A126D" w14:textId="6958E57A"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3: Data Understanding &amp; EDA Design</w:t>
          </w:r>
          <w:r>
            <w:rPr>
              <w:noProof/>
            </w:rPr>
            <w:tab/>
          </w:r>
          <w:r>
            <w:rPr>
              <w:noProof/>
            </w:rPr>
            <w:fldChar w:fldCharType="begin"/>
          </w:r>
          <w:r>
            <w:rPr>
              <w:noProof/>
            </w:rPr>
            <w:instrText xml:space="preserve"> PAGEREF _Toc219829015 \h </w:instrText>
          </w:r>
          <w:r>
            <w:rPr>
              <w:noProof/>
            </w:rPr>
          </w:r>
          <w:r>
            <w:rPr>
              <w:noProof/>
            </w:rPr>
            <w:fldChar w:fldCharType="separate"/>
          </w:r>
          <w:r w:rsidR="00CC5F8F">
            <w:rPr>
              <w:noProof/>
            </w:rPr>
            <w:t>34</w:t>
          </w:r>
          <w:r>
            <w:rPr>
              <w:noProof/>
            </w:rPr>
            <w:fldChar w:fldCharType="end"/>
          </w:r>
        </w:p>
        <w:p w14:paraId="0A81A788" w14:textId="47C3D822"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3.1 Dataset Description</w:t>
          </w:r>
          <w:r>
            <w:rPr>
              <w:noProof/>
            </w:rPr>
            <w:tab/>
          </w:r>
          <w:r>
            <w:rPr>
              <w:noProof/>
            </w:rPr>
            <w:fldChar w:fldCharType="begin"/>
          </w:r>
          <w:r>
            <w:rPr>
              <w:noProof/>
            </w:rPr>
            <w:instrText xml:space="preserve"> PAGEREF _Toc219829016 \h </w:instrText>
          </w:r>
          <w:r>
            <w:rPr>
              <w:noProof/>
            </w:rPr>
          </w:r>
          <w:r>
            <w:rPr>
              <w:noProof/>
            </w:rPr>
            <w:fldChar w:fldCharType="separate"/>
          </w:r>
          <w:r w:rsidR="00CC5F8F">
            <w:rPr>
              <w:noProof/>
            </w:rPr>
            <w:t>34</w:t>
          </w:r>
          <w:r>
            <w:rPr>
              <w:noProof/>
            </w:rPr>
            <w:fldChar w:fldCharType="end"/>
          </w:r>
        </w:p>
        <w:p w14:paraId="2B04CE45" w14:textId="347F0BEB"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3.2 Data Quality Assessment</w:t>
          </w:r>
          <w:r>
            <w:rPr>
              <w:noProof/>
            </w:rPr>
            <w:tab/>
          </w:r>
          <w:r>
            <w:rPr>
              <w:noProof/>
            </w:rPr>
            <w:fldChar w:fldCharType="begin"/>
          </w:r>
          <w:r>
            <w:rPr>
              <w:noProof/>
            </w:rPr>
            <w:instrText xml:space="preserve"> PAGEREF _Toc219829017 \h </w:instrText>
          </w:r>
          <w:r>
            <w:rPr>
              <w:noProof/>
            </w:rPr>
          </w:r>
          <w:r>
            <w:rPr>
              <w:noProof/>
            </w:rPr>
            <w:fldChar w:fldCharType="separate"/>
          </w:r>
          <w:r w:rsidR="00CC5F8F">
            <w:rPr>
              <w:noProof/>
            </w:rPr>
            <w:t>35</w:t>
          </w:r>
          <w:r>
            <w:rPr>
              <w:noProof/>
            </w:rPr>
            <w:fldChar w:fldCharType="end"/>
          </w:r>
        </w:p>
        <w:p w14:paraId="7269F9F1" w14:textId="54A80808"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3.3 Planned EDA Techniques</w:t>
          </w:r>
          <w:r>
            <w:rPr>
              <w:noProof/>
            </w:rPr>
            <w:tab/>
          </w:r>
          <w:r>
            <w:rPr>
              <w:noProof/>
            </w:rPr>
            <w:fldChar w:fldCharType="begin"/>
          </w:r>
          <w:r>
            <w:rPr>
              <w:noProof/>
            </w:rPr>
            <w:instrText xml:space="preserve"> PAGEREF _Toc219829018 \h </w:instrText>
          </w:r>
          <w:r>
            <w:rPr>
              <w:noProof/>
            </w:rPr>
          </w:r>
          <w:r>
            <w:rPr>
              <w:noProof/>
            </w:rPr>
            <w:fldChar w:fldCharType="separate"/>
          </w:r>
          <w:r w:rsidR="00CC5F8F">
            <w:rPr>
              <w:noProof/>
            </w:rPr>
            <w:t>35</w:t>
          </w:r>
          <w:r>
            <w:rPr>
              <w:noProof/>
            </w:rPr>
            <w:fldChar w:fldCharType="end"/>
          </w:r>
        </w:p>
        <w:p w14:paraId="66A67A53" w14:textId="043B058B"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3.4 Ethical and Legal Considerations</w:t>
          </w:r>
          <w:r>
            <w:rPr>
              <w:noProof/>
            </w:rPr>
            <w:tab/>
          </w:r>
          <w:r>
            <w:rPr>
              <w:noProof/>
            </w:rPr>
            <w:fldChar w:fldCharType="begin"/>
          </w:r>
          <w:r>
            <w:rPr>
              <w:noProof/>
            </w:rPr>
            <w:instrText xml:space="preserve"> PAGEREF _Toc219829019 \h </w:instrText>
          </w:r>
          <w:r>
            <w:rPr>
              <w:noProof/>
            </w:rPr>
          </w:r>
          <w:r>
            <w:rPr>
              <w:noProof/>
            </w:rPr>
            <w:fldChar w:fldCharType="separate"/>
          </w:r>
          <w:r w:rsidR="00CC5F8F">
            <w:rPr>
              <w:noProof/>
            </w:rPr>
            <w:t>35</w:t>
          </w:r>
          <w:r>
            <w:rPr>
              <w:noProof/>
            </w:rPr>
            <w:fldChar w:fldCharType="end"/>
          </w:r>
        </w:p>
        <w:p w14:paraId="1BAFB206" w14:textId="1101D3AA"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4: System Design &amp; Methodology</w:t>
          </w:r>
          <w:r>
            <w:rPr>
              <w:noProof/>
            </w:rPr>
            <w:tab/>
          </w:r>
          <w:r>
            <w:rPr>
              <w:noProof/>
            </w:rPr>
            <w:fldChar w:fldCharType="begin"/>
          </w:r>
          <w:r>
            <w:rPr>
              <w:noProof/>
            </w:rPr>
            <w:instrText xml:space="preserve"> PAGEREF _Toc219829020 \h </w:instrText>
          </w:r>
          <w:r>
            <w:rPr>
              <w:noProof/>
            </w:rPr>
          </w:r>
          <w:r>
            <w:rPr>
              <w:noProof/>
            </w:rPr>
            <w:fldChar w:fldCharType="separate"/>
          </w:r>
          <w:r w:rsidR="00CC5F8F">
            <w:rPr>
              <w:noProof/>
            </w:rPr>
            <w:t>36</w:t>
          </w:r>
          <w:r>
            <w:rPr>
              <w:noProof/>
            </w:rPr>
            <w:fldChar w:fldCharType="end"/>
          </w:r>
        </w:p>
        <w:p w14:paraId="3E4D4AED" w14:textId="46642A9A"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4.1 Methodological Framework</w:t>
          </w:r>
          <w:r>
            <w:rPr>
              <w:noProof/>
            </w:rPr>
            <w:tab/>
          </w:r>
          <w:r>
            <w:rPr>
              <w:noProof/>
            </w:rPr>
            <w:fldChar w:fldCharType="begin"/>
          </w:r>
          <w:r>
            <w:rPr>
              <w:noProof/>
            </w:rPr>
            <w:instrText xml:space="preserve"> PAGEREF _Toc219829021 \h </w:instrText>
          </w:r>
          <w:r>
            <w:rPr>
              <w:noProof/>
            </w:rPr>
          </w:r>
          <w:r>
            <w:rPr>
              <w:noProof/>
            </w:rPr>
            <w:fldChar w:fldCharType="separate"/>
          </w:r>
          <w:r w:rsidR="00CC5F8F">
            <w:rPr>
              <w:noProof/>
            </w:rPr>
            <w:t>36</w:t>
          </w:r>
          <w:r>
            <w:rPr>
              <w:noProof/>
            </w:rPr>
            <w:fldChar w:fldCharType="end"/>
          </w:r>
        </w:p>
        <w:p w14:paraId="36402929" w14:textId="5A4C40D8"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4.2 System Architecture Diagram</w:t>
          </w:r>
          <w:r>
            <w:rPr>
              <w:noProof/>
            </w:rPr>
            <w:tab/>
          </w:r>
          <w:r>
            <w:rPr>
              <w:noProof/>
            </w:rPr>
            <w:fldChar w:fldCharType="begin"/>
          </w:r>
          <w:r>
            <w:rPr>
              <w:noProof/>
            </w:rPr>
            <w:instrText xml:space="preserve"> PAGEREF _Toc219829022 \h </w:instrText>
          </w:r>
          <w:r>
            <w:rPr>
              <w:noProof/>
            </w:rPr>
          </w:r>
          <w:r>
            <w:rPr>
              <w:noProof/>
            </w:rPr>
            <w:fldChar w:fldCharType="separate"/>
          </w:r>
          <w:r w:rsidR="00CC5F8F">
            <w:rPr>
              <w:noProof/>
            </w:rPr>
            <w:t>36</w:t>
          </w:r>
          <w:r>
            <w:rPr>
              <w:noProof/>
            </w:rPr>
            <w:fldChar w:fldCharType="end"/>
          </w:r>
        </w:p>
        <w:p w14:paraId="5677D32C" w14:textId="258C16FD"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4.3 Data Flow Diagram (DFD)</w:t>
          </w:r>
          <w:r>
            <w:rPr>
              <w:noProof/>
            </w:rPr>
            <w:tab/>
          </w:r>
          <w:r>
            <w:rPr>
              <w:noProof/>
            </w:rPr>
            <w:fldChar w:fldCharType="begin"/>
          </w:r>
          <w:r>
            <w:rPr>
              <w:noProof/>
            </w:rPr>
            <w:instrText xml:space="preserve"> PAGEREF _Toc219829023 \h </w:instrText>
          </w:r>
          <w:r>
            <w:rPr>
              <w:noProof/>
            </w:rPr>
          </w:r>
          <w:r>
            <w:rPr>
              <w:noProof/>
            </w:rPr>
            <w:fldChar w:fldCharType="separate"/>
          </w:r>
          <w:r w:rsidR="00CC5F8F">
            <w:rPr>
              <w:noProof/>
            </w:rPr>
            <w:t>36</w:t>
          </w:r>
          <w:r>
            <w:rPr>
              <w:noProof/>
            </w:rPr>
            <w:fldChar w:fldCharType="end"/>
          </w:r>
        </w:p>
        <w:p w14:paraId="4DED318D" w14:textId="548E8E07"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4.4 Use-Case Diagram</w:t>
          </w:r>
          <w:r>
            <w:rPr>
              <w:noProof/>
            </w:rPr>
            <w:tab/>
          </w:r>
          <w:r>
            <w:rPr>
              <w:noProof/>
            </w:rPr>
            <w:fldChar w:fldCharType="begin"/>
          </w:r>
          <w:r>
            <w:rPr>
              <w:noProof/>
            </w:rPr>
            <w:instrText xml:space="preserve"> PAGEREF _Toc219829024 \h </w:instrText>
          </w:r>
          <w:r>
            <w:rPr>
              <w:noProof/>
            </w:rPr>
          </w:r>
          <w:r>
            <w:rPr>
              <w:noProof/>
            </w:rPr>
            <w:fldChar w:fldCharType="separate"/>
          </w:r>
          <w:r w:rsidR="00CC5F8F">
            <w:rPr>
              <w:noProof/>
            </w:rPr>
            <w:t>37</w:t>
          </w:r>
          <w:r>
            <w:rPr>
              <w:noProof/>
            </w:rPr>
            <w:fldChar w:fldCharType="end"/>
          </w:r>
        </w:p>
        <w:p w14:paraId="1F92BDA6" w14:textId="158AFC35"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lastRenderedPageBreak/>
            <w:t>4.5 Class Diagram</w:t>
          </w:r>
          <w:r>
            <w:rPr>
              <w:noProof/>
            </w:rPr>
            <w:tab/>
          </w:r>
          <w:r>
            <w:rPr>
              <w:noProof/>
            </w:rPr>
            <w:fldChar w:fldCharType="begin"/>
          </w:r>
          <w:r>
            <w:rPr>
              <w:noProof/>
            </w:rPr>
            <w:instrText xml:space="preserve"> PAGEREF _Toc219829025 \h </w:instrText>
          </w:r>
          <w:r>
            <w:rPr>
              <w:noProof/>
            </w:rPr>
          </w:r>
          <w:r>
            <w:rPr>
              <w:noProof/>
            </w:rPr>
            <w:fldChar w:fldCharType="separate"/>
          </w:r>
          <w:r w:rsidR="00CC5F8F">
            <w:rPr>
              <w:noProof/>
            </w:rPr>
            <w:t>42</w:t>
          </w:r>
          <w:r>
            <w:rPr>
              <w:noProof/>
            </w:rPr>
            <w:fldChar w:fldCharType="end"/>
          </w:r>
        </w:p>
        <w:p w14:paraId="5B825176" w14:textId="0B185406"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4.6 ER Diagram/ Data Model</w:t>
          </w:r>
          <w:r>
            <w:rPr>
              <w:noProof/>
            </w:rPr>
            <w:tab/>
          </w:r>
          <w:r>
            <w:rPr>
              <w:noProof/>
            </w:rPr>
            <w:fldChar w:fldCharType="begin"/>
          </w:r>
          <w:r>
            <w:rPr>
              <w:noProof/>
            </w:rPr>
            <w:instrText xml:space="preserve"> PAGEREF _Toc219829026 \h </w:instrText>
          </w:r>
          <w:r>
            <w:rPr>
              <w:noProof/>
            </w:rPr>
          </w:r>
          <w:r>
            <w:rPr>
              <w:noProof/>
            </w:rPr>
            <w:fldChar w:fldCharType="separate"/>
          </w:r>
          <w:r w:rsidR="00CC5F8F">
            <w:rPr>
              <w:noProof/>
            </w:rPr>
            <w:t>42</w:t>
          </w:r>
          <w:r>
            <w:rPr>
              <w:noProof/>
            </w:rPr>
            <w:fldChar w:fldCharType="end"/>
          </w:r>
        </w:p>
        <w:p w14:paraId="317BF2A3" w14:textId="4DA533C9"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4.7 User Interface Design</w:t>
          </w:r>
          <w:r>
            <w:rPr>
              <w:noProof/>
            </w:rPr>
            <w:tab/>
          </w:r>
          <w:r>
            <w:rPr>
              <w:noProof/>
            </w:rPr>
            <w:fldChar w:fldCharType="begin"/>
          </w:r>
          <w:r>
            <w:rPr>
              <w:noProof/>
            </w:rPr>
            <w:instrText xml:space="preserve"> PAGEREF _Toc219829027 \h </w:instrText>
          </w:r>
          <w:r>
            <w:rPr>
              <w:noProof/>
            </w:rPr>
          </w:r>
          <w:r>
            <w:rPr>
              <w:noProof/>
            </w:rPr>
            <w:fldChar w:fldCharType="separate"/>
          </w:r>
          <w:r w:rsidR="00CC5F8F">
            <w:rPr>
              <w:noProof/>
            </w:rPr>
            <w:t>43</w:t>
          </w:r>
          <w:r>
            <w:rPr>
              <w:noProof/>
            </w:rPr>
            <w:fldChar w:fldCharType="end"/>
          </w:r>
        </w:p>
        <w:p w14:paraId="7B1817BA" w14:textId="57854F1B"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4.7.1 Site Map</w:t>
          </w:r>
          <w:r>
            <w:rPr>
              <w:noProof/>
            </w:rPr>
            <w:tab/>
          </w:r>
          <w:r>
            <w:rPr>
              <w:noProof/>
            </w:rPr>
            <w:fldChar w:fldCharType="begin"/>
          </w:r>
          <w:r>
            <w:rPr>
              <w:noProof/>
            </w:rPr>
            <w:instrText xml:space="preserve"> PAGEREF _Toc219829028 \h </w:instrText>
          </w:r>
          <w:r>
            <w:rPr>
              <w:noProof/>
            </w:rPr>
          </w:r>
          <w:r>
            <w:rPr>
              <w:noProof/>
            </w:rPr>
            <w:fldChar w:fldCharType="separate"/>
          </w:r>
          <w:r w:rsidR="00CC5F8F">
            <w:rPr>
              <w:noProof/>
            </w:rPr>
            <w:t>44</w:t>
          </w:r>
          <w:r>
            <w:rPr>
              <w:noProof/>
            </w:rPr>
            <w:fldChar w:fldCharType="end"/>
          </w:r>
        </w:p>
        <w:p w14:paraId="66532378" w14:textId="091F0922"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4.7.2 Story board</w:t>
          </w:r>
          <w:r>
            <w:rPr>
              <w:noProof/>
            </w:rPr>
            <w:tab/>
          </w:r>
          <w:r>
            <w:rPr>
              <w:noProof/>
            </w:rPr>
            <w:fldChar w:fldCharType="begin"/>
          </w:r>
          <w:r>
            <w:rPr>
              <w:noProof/>
            </w:rPr>
            <w:instrText xml:space="preserve"> PAGEREF _Toc219829029 \h </w:instrText>
          </w:r>
          <w:r>
            <w:rPr>
              <w:noProof/>
            </w:rPr>
          </w:r>
          <w:r>
            <w:rPr>
              <w:noProof/>
            </w:rPr>
            <w:fldChar w:fldCharType="separate"/>
          </w:r>
          <w:r w:rsidR="00CC5F8F">
            <w:rPr>
              <w:noProof/>
            </w:rPr>
            <w:t>45</w:t>
          </w:r>
          <w:r>
            <w:rPr>
              <w:noProof/>
            </w:rPr>
            <w:fldChar w:fldCharType="end"/>
          </w:r>
        </w:p>
        <w:p w14:paraId="1E8497D3" w14:textId="5D137A58"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4.8 Tools and Technologies</w:t>
          </w:r>
          <w:r>
            <w:rPr>
              <w:noProof/>
            </w:rPr>
            <w:tab/>
          </w:r>
          <w:r>
            <w:rPr>
              <w:noProof/>
            </w:rPr>
            <w:fldChar w:fldCharType="begin"/>
          </w:r>
          <w:r>
            <w:rPr>
              <w:noProof/>
            </w:rPr>
            <w:instrText xml:space="preserve"> PAGEREF _Toc219829030 \h </w:instrText>
          </w:r>
          <w:r>
            <w:rPr>
              <w:noProof/>
            </w:rPr>
          </w:r>
          <w:r>
            <w:rPr>
              <w:noProof/>
            </w:rPr>
            <w:fldChar w:fldCharType="separate"/>
          </w:r>
          <w:r w:rsidR="00CC5F8F">
            <w:rPr>
              <w:noProof/>
            </w:rPr>
            <w:t>54</w:t>
          </w:r>
          <w:r>
            <w:rPr>
              <w:noProof/>
            </w:rPr>
            <w:fldChar w:fldCharType="end"/>
          </w:r>
        </w:p>
        <w:p w14:paraId="5FC13C56" w14:textId="4E2590EB"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5: Project Management &amp; Professional Practice</w:t>
          </w:r>
          <w:r>
            <w:rPr>
              <w:noProof/>
            </w:rPr>
            <w:tab/>
          </w:r>
          <w:r>
            <w:rPr>
              <w:noProof/>
            </w:rPr>
            <w:fldChar w:fldCharType="begin"/>
          </w:r>
          <w:r>
            <w:rPr>
              <w:noProof/>
            </w:rPr>
            <w:instrText xml:space="preserve"> PAGEREF _Toc219829031 \h </w:instrText>
          </w:r>
          <w:r>
            <w:rPr>
              <w:noProof/>
            </w:rPr>
          </w:r>
          <w:r>
            <w:rPr>
              <w:noProof/>
            </w:rPr>
            <w:fldChar w:fldCharType="separate"/>
          </w:r>
          <w:r w:rsidR="00CC5F8F">
            <w:rPr>
              <w:noProof/>
            </w:rPr>
            <w:t>55</w:t>
          </w:r>
          <w:r>
            <w:rPr>
              <w:noProof/>
            </w:rPr>
            <w:fldChar w:fldCharType="end"/>
          </w:r>
        </w:p>
        <w:p w14:paraId="1334A269" w14:textId="283D7F7E"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5.1 Team Roles and Responsibilities</w:t>
          </w:r>
          <w:r>
            <w:rPr>
              <w:noProof/>
            </w:rPr>
            <w:tab/>
          </w:r>
          <w:r>
            <w:rPr>
              <w:noProof/>
            </w:rPr>
            <w:fldChar w:fldCharType="begin"/>
          </w:r>
          <w:r>
            <w:rPr>
              <w:noProof/>
            </w:rPr>
            <w:instrText xml:space="preserve"> PAGEREF _Toc219829032 \h </w:instrText>
          </w:r>
          <w:r>
            <w:rPr>
              <w:noProof/>
            </w:rPr>
          </w:r>
          <w:r>
            <w:rPr>
              <w:noProof/>
            </w:rPr>
            <w:fldChar w:fldCharType="separate"/>
          </w:r>
          <w:r w:rsidR="00CC5F8F">
            <w:rPr>
              <w:noProof/>
            </w:rPr>
            <w:t>55</w:t>
          </w:r>
          <w:r>
            <w:rPr>
              <w:noProof/>
            </w:rPr>
            <w:fldChar w:fldCharType="end"/>
          </w:r>
        </w:p>
        <w:p w14:paraId="65475096" w14:textId="6A1A4E7C"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5.2 Project Timeline</w:t>
          </w:r>
          <w:r>
            <w:rPr>
              <w:noProof/>
            </w:rPr>
            <w:tab/>
          </w:r>
          <w:r>
            <w:rPr>
              <w:noProof/>
            </w:rPr>
            <w:fldChar w:fldCharType="begin"/>
          </w:r>
          <w:r>
            <w:rPr>
              <w:noProof/>
            </w:rPr>
            <w:instrText xml:space="preserve"> PAGEREF _Toc219829033 \h </w:instrText>
          </w:r>
          <w:r>
            <w:rPr>
              <w:noProof/>
            </w:rPr>
          </w:r>
          <w:r>
            <w:rPr>
              <w:noProof/>
            </w:rPr>
            <w:fldChar w:fldCharType="separate"/>
          </w:r>
          <w:r w:rsidR="00CC5F8F">
            <w:rPr>
              <w:noProof/>
            </w:rPr>
            <w:t>55</w:t>
          </w:r>
          <w:r>
            <w:rPr>
              <w:noProof/>
            </w:rPr>
            <w:fldChar w:fldCharType="end"/>
          </w:r>
        </w:p>
        <w:p w14:paraId="7BEB7E67" w14:textId="0CB503EF"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5.3 Risk Management</w:t>
          </w:r>
          <w:r>
            <w:rPr>
              <w:noProof/>
            </w:rPr>
            <w:tab/>
          </w:r>
          <w:r>
            <w:rPr>
              <w:noProof/>
            </w:rPr>
            <w:fldChar w:fldCharType="begin"/>
          </w:r>
          <w:r>
            <w:rPr>
              <w:noProof/>
            </w:rPr>
            <w:instrText xml:space="preserve"> PAGEREF _Toc219829034 \h </w:instrText>
          </w:r>
          <w:r>
            <w:rPr>
              <w:noProof/>
            </w:rPr>
          </w:r>
          <w:r>
            <w:rPr>
              <w:noProof/>
            </w:rPr>
            <w:fldChar w:fldCharType="separate"/>
          </w:r>
          <w:r w:rsidR="00CC5F8F">
            <w:rPr>
              <w:noProof/>
            </w:rPr>
            <w:t>56</w:t>
          </w:r>
          <w:r>
            <w:rPr>
              <w:noProof/>
            </w:rPr>
            <w:fldChar w:fldCharType="end"/>
          </w:r>
        </w:p>
        <w:p w14:paraId="145D358C" w14:textId="08AF75C5"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5.4 Communication Plan</w:t>
          </w:r>
          <w:r>
            <w:rPr>
              <w:noProof/>
            </w:rPr>
            <w:tab/>
          </w:r>
          <w:r>
            <w:rPr>
              <w:noProof/>
            </w:rPr>
            <w:fldChar w:fldCharType="begin"/>
          </w:r>
          <w:r>
            <w:rPr>
              <w:noProof/>
            </w:rPr>
            <w:instrText xml:space="preserve"> PAGEREF _Toc219829035 \h </w:instrText>
          </w:r>
          <w:r>
            <w:rPr>
              <w:noProof/>
            </w:rPr>
          </w:r>
          <w:r>
            <w:rPr>
              <w:noProof/>
            </w:rPr>
            <w:fldChar w:fldCharType="separate"/>
          </w:r>
          <w:r w:rsidR="00CC5F8F">
            <w:rPr>
              <w:noProof/>
            </w:rPr>
            <w:t>56</w:t>
          </w:r>
          <w:r>
            <w:rPr>
              <w:noProof/>
            </w:rPr>
            <w:fldChar w:fldCharType="end"/>
          </w:r>
        </w:p>
        <w:p w14:paraId="56DC06B6" w14:textId="654C7AAA" w:rsidR="00B66186" w:rsidRDefault="00B66186">
          <w:pPr>
            <w:pStyle w:val="TOC1"/>
            <w:tabs>
              <w:tab w:val="right" w:leader="dot" w:pos="8630"/>
            </w:tabs>
            <w:rPr>
              <w:rFonts w:asciiTheme="minorHAnsi" w:hAnsiTheme="minorHAnsi" w:cstheme="minorBidi"/>
              <w:noProof/>
              <w:kern w:val="2"/>
              <w:szCs w:val="24"/>
              <w14:ligatures w14:val="standardContextual"/>
            </w:rPr>
          </w:pPr>
          <w:r>
            <w:rPr>
              <w:noProof/>
            </w:rPr>
            <w:t>PHASE II – IMPLEMENTATION, TESTING &amp; DEPLOYMENT</w:t>
          </w:r>
          <w:r>
            <w:rPr>
              <w:noProof/>
            </w:rPr>
            <w:tab/>
          </w:r>
          <w:r>
            <w:rPr>
              <w:noProof/>
            </w:rPr>
            <w:fldChar w:fldCharType="begin"/>
          </w:r>
          <w:r>
            <w:rPr>
              <w:noProof/>
            </w:rPr>
            <w:instrText xml:space="preserve"> PAGEREF _Toc219829036 \h </w:instrText>
          </w:r>
          <w:r>
            <w:rPr>
              <w:noProof/>
            </w:rPr>
          </w:r>
          <w:r>
            <w:rPr>
              <w:noProof/>
            </w:rPr>
            <w:fldChar w:fldCharType="separate"/>
          </w:r>
          <w:r w:rsidR="00CC5F8F">
            <w:rPr>
              <w:noProof/>
            </w:rPr>
            <w:t>56</w:t>
          </w:r>
          <w:r>
            <w:rPr>
              <w:noProof/>
            </w:rPr>
            <w:fldChar w:fldCharType="end"/>
          </w:r>
        </w:p>
        <w:p w14:paraId="51FA5F90" w14:textId="3087CD56"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6: Data Preparation &amp; Exploratory Data Analysis</w:t>
          </w:r>
          <w:r>
            <w:rPr>
              <w:noProof/>
            </w:rPr>
            <w:tab/>
          </w:r>
          <w:r>
            <w:rPr>
              <w:noProof/>
            </w:rPr>
            <w:fldChar w:fldCharType="begin"/>
          </w:r>
          <w:r>
            <w:rPr>
              <w:noProof/>
            </w:rPr>
            <w:instrText xml:space="preserve"> PAGEREF _Toc219829037 \h </w:instrText>
          </w:r>
          <w:r>
            <w:rPr>
              <w:noProof/>
            </w:rPr>
          </w:r>
          <w:r>
            <w:rPr>
              <w:noProof/>
            </w:rPr>
            <w:fldChar w:fldCharType="separate"/>
          </w:r>
          <w:r w:rsidR="00CC5F8F">
            <w:rPr>
              <w:noProof/>
            </w:rPr>
            <w:t>56</w:t>
          </w:r>
          <w:r>
            <w:rPr>
              <w:noProof/>
            </w:rPr>
            <w:fldChar w:fldCharType="end"/>
          </w:r>
        </w:p>
        <w:p w14:paraId="0D31034A" w14:textId="15599657"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6.1 Data Cleaning</w:t>
          </w:r>
          <w:r>
            <w:rPr>
              <w:noProof/>
            </w:rPr>
            <w:tab/>
          </w:r>
          <w:r>
            <w:rPr>
              <w:noProof/>
            </w:rPr>
            <w:fldChar w:fldCharType="begin"/>
          </w:r>
          <w:r>
            <w:rPr>
              <w:noProof/>
            </w:rPr>
            <w:instrText xml:space="preserve"> PAGEREF _Toc219829038 \h </w:instrText>
          </w:r>
          <w:r>
            <w:rPr>
              <w:noProof/>
            </w:rPr>
          </w:r>
          <w:r>
            <w:rPr>
              <w:noProof/>
            </w:rPr>
            <w:fldChar w:fldCharType="separate"/>
          </w:r>
          <w:r w:rsidR="00CC5F8F">
            <w:rPr>
              <w:noProof/>
            </w:rPr>
            <w:t>56</w:t>
          </w:r>
          <w:r>
            <w:rPr>
              <w:noProof/>
            </w:rPr>
            <w:fldChar w:fldCharType="end"/>
          </w:r>
        </w:p>
        <w:p w14:paraId="2C57D78B" w14:textId="15AC3064"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6.2 Exploratory Data Analysis Results</w:t>
          </w:r>
          <w:r>
            <w:rPr>
              <w:noProof/>
            </w:rPr>
            <w:tab/>
          </w:r>
          <w:r>
            <w:rPr>
              <w:noProof/>
            </w:rPr>
            <w:fldChar w:fldCharType="begin"/>
          </w:r>
          <w:r>
            <w:rPr>
              <w:noProof/>
            </w:rPr>
            <w:instrText xml:space="preserve"> PAGEREF _Toc219829039 \h </w:instrText>
          </w:r>
          <w:r>
            <w:rPr>
              <w:noProof/>
            </w:rPr>
          </w:r>
          <w:r>
            <w:rPr>
              <w:noProof/>
            </w:rPr>
            <w:fldChar w:fldCharType="separate"/>
          </w:r>
          <w:r w:rsidR="00CC5F8F">
            <w:rPr>
              <w:noProof/>
            </w:rPr>
            <w:t>57</w:t>
          </w:r>
          <w:r>
            <w:rPr>
              <w:noProof/>
            </w:rPr>
            <w:fldChar w:fldCharType="end"/>
          </w:r>
        </w:p>
        <w:p w14:paraId="40F4C909" w14:textId="05F25B33"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6.3 Insights from EDA</w:t>
          </w:r>
          <w:r>
            <w:rPr>
              <w:noProof/>
            </w:rPr>
            <w:tab/>
          </w:r>
          <w:r>
            <w:rPr>
              <w:noProof/>
            </w:rPr>
            <w:fldChar w:fldCharType="begin"/>
          </w:r>
          <w:r>
            <w:rPr>
              <w:noProof/>
            </w:rPr>
            <w:instrText xml:space="preserve"> PAGEREF _Toc219829040 \h </w:instrText>
          </w:r>
          <w:r>
            <w:rPr>
              <w:noProof/>
            </w:rPr>
          </w:r>
          <w:r>
            <w:rPr>
              <w:noProof/>
            </w:rPr>
            <w:fldChar w:fldCharType="separate"/>
          </w:r>
          <w:r w:rsidR="00CC5F8F">
            <w:rPr>
              <w:noProof/>
            </w:rPr>
            <w:t>57</w:t>
          </w:r>
          <w:r>
            <w:rPr>
              <w:noProof/>
            </w:rPr>
            <w:fldChar w:fldCharType="end"/>
          </w:r>
        </w:p>
        <w:p w14:paraId="09D13A6F" w14:textId="72C8B0BE"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7: Implementation</w:t>
          </w:r>
          <w:r>
            <w:rPr>
              <w:noProof/>
            </w:rPr>
            <w:tab/>
          </w:r>
          <w:r>
            <w:rPr>
              <w:noProof/>
            </w:rPr>
            <w:fldChar w:fldCharType="begin"/>
          </w:r>
          <w:r>
            <w:rPr>
              <w:noProof/>
            </w:rPr>
            <w:instrText xml:space="preserve"> PAGEREF _Toc219829041 \h </w:instrText>
          </w:r>
          <w:r>
            <w:rPr>
              <w:noProof/>
            </w:rPr>
          </w:r>
          <w:r>
            <w:rPr>
              <w:noProof/>
            </w:rPr>
            <w:fldChar w:fldCharType="separate"/>
          </w:r>
          <w:r w:rsidR="00CC5F8F">
            <w:rPr>
              <w:noProof/>
            </w:rPr>
            <w:t>57</w:t>
          </w:r>
          <w:r>
            <w:rPr>
              <w:noProof/>
            </w:rPr>
            <w:fldChar w:fldCharType="end"/>
          </w:r>
        </w:p>
        <w:p w14:paraId="3ABB77D6" w14:textId="3706D134"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7.1 Model Implementation</w:t>
          </w:r>
          <w:r>
            <w:rPr>
              <w:noProof/>
            </w:rPr>
            <w:tab/>
          </w:r>
          <w:r>
            <w:rPr>
              <w:noProof/>
            </w:rPr>
            <w:fldChar w:fldCharType="begin"/>
          </w:r>
          <w:r>
            <w:rPr>
              <w:noProof/>
            </w:rPr>
            <w:instrText xml:space="preserve"> PAGEREF _Toc219829042 \h </w:instrText>
          </w:r>
          <w:r>
            <w:rPr>
              <w:noProof/>
            </w:rPr>
          </w:r>
          <w:r>
            <w:rPr>
              <w:noProof/>
            </w:rPr>
            <w:fldChar w:fldCharType="separate"/>
          </w:r>
          <w:r w:rsidR="00CC5F8F">
            <w:rPr>
              <w:noProof/>
            </w:rPr>
            <w:t>57</w:t>
          </w:r>
          <w:r>
            <w:rPr>
              <w:noProof/>
            </w:rPr>
            <w:fldChar w:fldCharType="end"/>
          </w:r>
        </w:p>
        <w:p w14:paraId="44F11978" w14:textId="2B09C2BD" w:rsidR="00B66186" w:rsidRDefault="00B66186">
          <w:pPr>
            <w:pStyle w:val="TOC4"/>
            <w:tabs>
              <w:tab w:val="right" w:leader="dot" w:pos="8630"/>
            </w:tabs>
            <w:rPr>
              <w:rFonts w:asciiTheme="minorHAnsi" w:hAnsiTheme="minorHAnsi"/>
              <w:noProof/>
              <w:kern w:val="2"/>
              <w:szCs w:val="24"/>
              <w14:ligatures w14:val="standardContextual"/>
            </w:rPr>
          </w:pPr>
          <w:r>
            <w:rPr>
              <w:noProof/>
            </w:rPr>
            <w:t>7.1.1 Feature Engineering</w:t>
          </w:r>
          <w:r>
            <w:rPr>
              <w:noProof/>
            </w:rPr>
            <w:tab/>
          </w:r>
          <w:r>
            <w:rPr>
              <w:noProof/>
            </w:rPr>
            <w:fldChar w:fldCharType="begin"/>
          </w:r>
          <w:r>
            <w:rPr>
              <w:noProof/>
            </w:rPr>
            <w:instrText xml:space="preserve"> PAGEREF _Toc219829043 \h </w:instrText>
          </w:r>
          <w:r>
            <w:rPr>
              <w:noProof/>
            </w:rPr>
          </w:r>
          <w:r>
            <w:rPr>
              <w:noProof/>
            </w:rPr>
            <w:fldChar w:fldCharType="separate"/>
          </w:r>
          <w:r w:rsidR="00CC5F8F">
            <w:rPr>
              <w:noProof/>
            </w:rPr>
            <w:t>57</w:t>
          </w:r>
          <w:r>
            <w:rPr>
              <w:noProof/>
            </w:rPr>
            <w:fldChar w:fldCharType="end"/>
          </w:r>
        </w:p>
        <w:p w14:paraId="706AEA6E" w14:textId="529A2D02"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7.2 Model Training</w:t>
          </w:r>
          <w:r>
            <w:rPr>
              <w:noProof/>
            </w:rPr>
            <w:tab/>
          </w:r>
          <w:r>
            <w:rPr>
              <w:noProof/>
            </w:rPr>
            <w:fldChar w:fldCharType="begin"/>
          </w:r>
          <w:r>
            <w:rPr>
              <w:noProof/>
            </w:rPr>
            <w:instrText xml:space="preserve"> PAGEREF _Toc219829044 \h </w:instrText>
          </w:r>
          <w:r>
            <w:rPr>
              <w:noProof/>
            </w:rPr>
          </w:r>
          <w:r>
            <w:rPr>
              <w:noProof/>
            </w:rPr>
            <w:fldChar w:fldCharType="separate"/>
          </w:r>
          <w:r w:rsidR="00CC5F8F">
            <w:rPr>
              <w:noProof/>
            </w:rPr>
            <w:t>57</w:t>
          </w:r>
          <w:r>
            <w:rPr>
              <w:noProof/>
            </w:rPr>
            <w:fldChar w:fldCharType="end"/>
          </w:r>
        </w:p>
        <w:p w14:paraId="50B075FF" w14:textId="23F34DED"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7.2 Tool/Software Implementation</w:t>
          </w:r>
          <w:r w:rsidRPr="00B773F6">
            <w:rPr>
              <w:rFonts w:cstheme="minorBidi"/>
              <w:noProof/>
            </w:rPr>
            <w:t xml:space="preserve"> </w:t>
          </w:r>
          <w:r>
            <w:rPr>
              <w:noProof/>
            </w:rPr>
            <w:t>(GitHub Required)</w:t>
          </w:r>
          <w:r>
            <w:rPr>
              <w:noProof/>
            </w:rPr>
            <w:tab/>
          </w:r>
          <w:r>
            <w:rPr>
              <w:noProof/>
            </w:rPr>
            <w:fldChar w:fldCharType="begin"/>
          </w:r>
          <w:r>
            <w:rPr>
              <w:noProof/>
            </w:rPr>
            <w:instrText xml:space="preserve"> PAGEREF _Toc219829045 \h </w:instrText>
          </w:r>
          <w:r>
            <w:rPr>
              <w:noProof/>
            </w:rPr>
          </w:r>
          <w:r>
            <w:rPr>
              <w:noProof/>
            </w:rPr>
            <w:fldChar w:fldCharType="separate"/>
          </w:r>
          <w:r w:rsidR="00CC5F8F">
            <w:rPr>
              <w:noProof/>
            </w:rPr>
            <w:t>58</w:t>
          </w:r>
          <w:r>
            <w:rPr>
              <w:noProof/>
            </w:rPr>
            <w:fldChar w:fldCharType="end"/>
          </w:r>
        </w:p>
        <w:p w14:paraId="1CAB912E" w14:textId="75575388"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8: Testing &amp; Evaluation</w:t>
          </w:r>
          <w:r>
            <w:rPr>
              <w:noProof/>
            </w:rPr>
            <w:tab/>
          </w:r>
          <w:r>
            <w:rPr>
              <w:noProof/>
            </w:rPr>
            <w:fldChar w:fldCharType="begin"/>
          </w:r>
          <w:r>
            <w:rPr>
              <w:noProof/>
            </w:rPr>
            <w:instrText xml:space="preserve"> PAGEREF _Toc219829046 \h </w:instrText>
          </w:r>
          <w:r>
            <w:rPr>
              <w:noProof/>
            </w:rPr>
          </w:r>
          <w:r>
            <w:rPr>
              <w:noProof/>
            </w:rPr>
            <w:fldChar w:fldCharType="separate"/>
          </w:r>
          <w:r w:rsidR="00CC5F8F">
            <w:rPr>
              <w:noProof/>
            </w:rPr>
            <w:t>58</w:t>
          </w:r>
          <w:r>
            <w:rPr>
              <w:noProof/>
            </w:rPr>
            <w:fldChar w:fldCharType="end"/>
          </w:r>
        </w:p>
        <w:p w14:paraId="7CED4782" w14:textId="6EB8BA7D"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8.1 Evaluation Metrics</w:t>
          </w:r>
          <w:r>
            <w:rPr>
              <w:noProof/>
            </w:rPr>
            <w:tab/>
          </w:r>
          <w:r>
            <w:rPr>
              <w:noProof/>
            </w:rPr>
            <w:fldChar w:fldCharType="begin"/>
          </w:r>
          <w:r>
            <w:rPr>
              <w:noProof/>
            </w:rPr>
            <w:instrText xml:space="preserve"> PAGEREF _Toc219829047 \h </w:instrText>
          </w:r>
          <w:r>
            <w:rPr>
              <w:noProof/>
            </w:rPr>
          </w:r>
          <w:r>
            <w:rPr>
              <w:noProof/>
            </w:rPr>
            <w:fldChar w:fldCharType="separate"/>
          </w:r>
          <w:r w:rsidR="00CC5F8F">
            <w:rPr>
              <w:noProof/>
            </w:rPr>
            <w:t>58</w:t>
          </w:r>
          <w:r>
            <w:rPr>
              <w:noProof/>
            </w:rPr>
            <w:fldChar w:fldCharType="end"/>
          </w:r>
        </w:p>
        <w:p w14:paraId="35DD301A" w14:textId="40B27E67"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8.2 Experimental Results</w:t>
          </w:r>
          <w:r>
            <w:rPr>
              <w:noProof/>
            </w:rPr>
            <w:tab/>
          </w:r>
          <w:r>
            <w:rPr>
              <w:noProof/>
            </w:rPr>
            <w:fldChar w:fldCharType="begin"/>
          </w:r>
          <w:r>
            <w:rPr>
              <w:noProof/>
            </w:rPr>
            <w:instrText xml:space="preserve"> PAGEREF _Toc219829048 \h </w:instrText>
          </w:r>
          <w:r>
            <w:rPr>
              <w:noProof/>
            </w:rPr>
          </w:r>
          <w:r>
            <w:rPr>
              <w:noProof/>
            </w:rPr>
            <w:fldChar w:fldCharType="separate"/>
          </w:r>
          <w:r w:rsidR="00CC5F8F">
            <w:rPr>
              <w:noProof/>
            </w:rPr>
            <w:t>58</w:t>
          </w:r>
          <w:r>
            <w:rPr>
              <w:noProof/>
            </w:rPr>
            <w:fldChar w:fldCharType="end"/>
          </w:r>
        </w:p>
        <w:p w14:paraId="018B2240" w14:textId="3B0DD7C8"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8.3 Systems Testing</w:t>
          </w:r>
          <w:r>
            <w:rPr>
              <w:noProof/>
            </w:rPr>
            <w:tab/>
          </w:r>
          <w:r>
            <w:rPr>
              <w:noProof/>
            </w:rPr>
            <w:fldChar w:fldCharType="begin"/>
          </w:r>
          <w:r>
            <w:rPr>
              <w:noProof/>
            </w:rPr>
            <w:instrText xml:space="preserve"> PAGEREF _Toc219829049 \h </w:instrText>
          </w:r>
          <w:r>
            <w:rPr>
              <w:noProof/>
            </w:rPr>
          </w:r>
          <w:r>
            <w:rPr>
              <w:noProof/>
            </w:rPr>
            <w:fldChar w:fldCharType="separate"/>
          </w:r>
          <w:r w:rsidR="00CC5F8F">
            <w:rPr>
              <w:noProof/>
            </w:rPr>
            <w:t>58</w:t>
          </w:r>
          <w:r>
            <w:rPr>
              <w:noProof/>
            </w:rPr>
            <w:fldChar w:fldCharType="end"/>
          </w:r>
        </w:p>
        <w:p w14:paraId="51ADABB1" w14:textId="50E6702A"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9: Deployment</w:t>
          </w:r>
          <w:r>
            <w:rPr>
              <w:noProof/>
            </w:rPr>
            <w:tab/>
          </w:r>
          <w:r>
            <w:rPr>
              <w:noProof/>
            </w:rPr>
            <w:fldChar w:fldCharType="begin"/>
          </w:r>
          <w:r>
            <w:rPr>
              <w:noProof/>
            </w:rPr>
            <w:instrText xml:space="preserve"> PAGEREF _Toc219829050 \h </w:instrText>
          </w:r>
          <w:r>
            <w:rPr>
              <w:noProof/>
            </w:rPr>
          </w:r>
          <w:r>
            <w:rPr>
              <w:noProof/>
            </w:rPr>
            <w:fldChar w:fldCharType="separate"/>
          </w:r>
          <w:r w:rsidR="00CC5F8F">
            <w:rPr>
              <w:noProof/>
            </w:rPr>
            <w:t>59</w:t>
          </w:r>
          <w:r>
            <w:rPr>
              <w:noProof/>
            </w:rPr>
            <w:fldChar w:fldCharType="end"/>
          </w:r>
        </w:p>
        <w:p w14:paraId="0EA09938" w14:textId="0045F90F"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9.1 Deployment Architecture</w:t>
          </w:r>
          <w:r>
            <w:rPr>
              <w:noProof/>
            </w:rPr>
            <w:tab/>
          </w:r>
          <w:r>
            <w:rPr>
              <w:noProof/>
            </w:rPr>
            <w:fldChar w:fldCharType="begin"/>
          </w:r>
          <w:r>
            <w:rPr>
              <w:noProof/>
            </w:rPr>
            <w:instrText xml:space="preserve"> PAGEREF _Toc219829051 \h </w:instrText>
          </w:r>
          <w:r>
            <w:rPr>
              <w:noProof/>
            </w:rPr>
          </w:r>
          <w:r>
            <w:rPr>
              <w:noProof/>
            </w:rPr>
            <w:fldChar w:fldCharType="separate"/>
          </w:r>
          <w:r w:rsidR="00CC5F8F">
            <w:rPr>
              <w:noProof/>
            </w:rPr>
            <w:t>59</w:t>
          </w:r>
          <w:r>
            <w:rPr>
              <w:noProof/>
            </w:rPr>
            <w:fldChar w:fldCharType="end"/>
          </w:r>
        </w:p>
        <w:p w14:paraId="4222B835" w14:textId="4B44C3D1" w:rsidR="00B66186" w:rsidRDefault="00B66186">
          <w:pPr>
            <w:pStyle w:val="TOC3"/>
            <w:tabs>
              <w:tab w:val="right" w:leader="dot" w:pos="8630"/>
            </w:tabs>
            <w:rPr>
              <w:rFonts w:asciiTheme="minorHAnsi" w:hAnsiTheme="minorHAnsi" w:cstheme="minorBidi"/>
              <w:noProof/>
              <w:kern w:val="2"/>
              <w:szCs w:val="24"/>
              <w14:ligatures w14:val="standardContextual"/>
            </w:rPr>
          </w:pPr>
          <w:r>
            <w:rPr>
              <w:noProof/>
            </w:rPr>
            <w:t>9.2 Maintenance and Scalability</w:t>
          </w:r>
          <w:r>
            <w:rPr>
              <w:noProof/>
            </w:rPr>
            <w:tab/>
          </w:r>
          <w:r>
            <w:rPr>
              <w:noProof/>
            </w:rPr>
            <w:fldChar w:fldCharType="begin"/>
          </w:r>
          <w:r>
            <w:rPr>
              <w:noProof/>
            </w:rPr>
            <w:instrText xml:space="preserve"> PAGEREF _Toc219829052 \h </w:instrText>
          </w:r>
          <w:r>
            <w:rPr>
              <w:noProof/>
            </w:rPr>
          </w:r>
          <w:r>
            <w:rPr>
              <w:noProof/>
            </w:rPr>
            <w:fldChar w:fldCharType="separate"/>
          </w:r>
          <w:r w:rsidR="00CC5F8F">
            <w:rPr>
              <w:noProof/>
            </w:rPr>
            <w:t>59</w:t>
          </w:r>
          <w:r>
            <w:rPr>
              <w:noProof/>
            </w:rPr>
            <w:fldChar w:fldCharType="end"/>
          </w:r>
        </w:p>
        <w:p w14:paraId="4901B24E" w14:textId="6545B37F" w:rsidR="00B66186" w:rsidRDefault="00B66186">
          <w:pPr>
            <w:pStyle w:val="TOC2"/>
            <w:tabs>
              <w:tab w:val="right" w:leader="dot" w:pos="8630"/>
            </w:tabs>
            <w:rPr>
              <w:rFonts w:asciiTheme="minorHAnsi" w:hAnsiTheme="minorHAnsi" w:cstheme="minorBidi"/>
              <w:noProof/>
              <w:kern w:val="2"/>
              <w:szCs w:val="24"/>
              <w14:ligatures w14:val="standardContextual"/>
            </w:rPr>
          </w:pPr>
          <w:r>
            <w:rPr>
              <w:noProof/>
            </w:rPr>
            <w:t>Chapter 10: Results, Discussion &amp; Conclusion</w:t>
          </w:r>
          <w:r>
            <w:rPr>
              <w:noProof/>
            </w:rPr>
            <w:tab/>
          </w:r>
          <w:r>
            <w:rPr>
              <w:noProof/>
            </w:rPr>
            <w:fldChar w:fldCharType="begin"/>
          </w:r>
          <w:r>
            <w:rPr>
              <w:noProof/>
            </w:rPr>
            <w:instrText xml:space="preserve"> PAGEREF _Toc219829053 \h </w:instrText>
          </w:r>
          <w:r>
            <w:rPr>
              <w:noProof/>
            </w:rPr>
          </w:r>
          <w:r>
            <w:rPr>
              <w:noProof/>
            </w:rPr>
            <w:fldChar w:fldCharType="separate"/>
          </w:r>
          <w:r w:rsidR="00CC5F8F">
            <w:rPr>
              <w:noProof/>
            </w:rPr>
            <w:t>59</w:t>
          </w:r>
          <w:r>
            <w:rPr>
              <w:noProof/>
            </w:rPr>
            <w:fldChar w:fldCharType="end"/>
          </w:r>
        </w:p>
        <w:p w14:paraId="45279EE3" w14:textId="083F6E7F" w:rsidR="006A55D9" w:rsidRPr="00B66186" w:rsidRDefault="006A55D9" w:rsidP="00B66186">
          <w:pPr>
            <w:pStyle w:val="TOCHeading"/>
          </w:pPr>
          <w:r w:rsidRPr="005C7A20">
            <w:rPr>
              <w:sz w:val="24"/>
              <w:szCs w:val="24"/>
            </w:rPr>
            <w:fldChar w:fldCharType="end"/>
          </w:r>
        </w:p>
      </w:sdtContent>
    </w:sdt>
    <w:p w14:paraId="119242ED" w14:textId="0BCEEDF6" w:rsidR="007B25B4" w:rsidRPr="005C7A20" w:rsidRDefault="006A55D9" w:rsidP="006A55D9">
      <w:pPr>
        <w:rPr>
          <w:rFonts w:cstheme="majorBidi"/>
          <w:b/>
          <w:bCs/>
        </w:rPr>
      </w:pPr>
      <w:r w:rsidRPr="005C7A20">
        <w:rPr>
          <w:rFonts w:cstheme="majorBidi"/>
          <w:b/>
          <w:bCs/>
        </w:rPr>
        <w:br w:type="page"/>
      </w:r>
    </w:p>
    <w:p w14:paraId="60E52BE3" w14:textId="77777777" w:rsidR="0060258C" w:rsidRPr="005C7A20" w:rsidRDefault="0060258C" w:rsidP="005C7A20">
      <w:pPr>
        <w:pStyle w:val="Heading1"/>
      </w:pPr>
      <w:bookmarkStart w:id="48" w:name="_Toc219828999"/>
      <w:bookmarkStart w:id="49" w:name="_Toc218697326"/>
      <w:bookmarkStart w:id="50" w:name="_Toc218699081"/>
      <w:bookmarkStart w:id="51" w:name="_Toc218699291"/>
      <w:r w:rsidRPr="005C7A20">
        <w:lastRenderedPageBreak/>
        <w:t>List of Figures</w:t>
      </w:r>
      <w:bookmarkEnd w:id="48"/>
    </w:p>
    <w:p w14:paraId="4CB86933" w14:textId="5856E947" w:rsidR="0060258C" w:rsidRPr="005C7A20" w:rsidRDefault="00063541" w:rsidP="0060258C">
      <w:pPr>
        <w:rPr>
          <w:rFonts w:cstheme="majorBidi"/>
          <w:i/>
          <w:iCs/>
          <w:szCs w:val="24"/>
        </w:rPr>
      </w:pPr>
      <w:r>
        <w:rPr>
          <w:rFonts w:cstheme="majorBidi"/>
          <w:i/>
          <w:iCs/>
          <w:szCs w:val="24"/>
        </w:rPr>
        <w:t>(</w:t>
      </w:r>
      <w:r w:rsidR="0060258C" w:rsidRPr="005C7A20">
        <w:rPr>
          <w:rFonts w:cstheme="majorBidi"/>
          <w:i/>
          <w:iCs/>
          <w:szCs w:val="24"/>
        </w:rPr>
        <w:t>Auto-generated list of all figures used in the report.</w:t>
      </w:r>
      <w:r>
        <w:rPr>
          <w:rFonts w:cstheme="majorBidi"/>
          <w:i/>
          <w:iCs/>
          <w:szCs w:val="24"/>
        </w:rPr>
        <w:t>)</w:t>
      </w:r>
    </w:p>
    <w:p w14:paraId="52D19116" w14:textId="32BBF986" w:rsidR="0060258C" w:rsidRPr="005C7A20" w:rsidRDefault="0060258C" w:rsidP="0060258C">
      <w:pPr>
        <w:pStyle w:val="TableofFigures"/>
        <w:tabs>
          <w:tab w:val="right" w:pos="9350"/>
        </w:tabs>
        <w:spacing w:line="360" w:lineRule="auto"/>
        <w:rPr>
          <w:rFonts w:asciiTheme="majorBidi" w:hAnsiTheme="majorBidi" w:cstheme="majorBidi"/>
          <w:sz w:val="26"/>
          <w:szCs w:val="26"/>
        </w:rPr>
      </w:pPr>
      <w:r w:rsidRPr="005C7A20">
        <w:rPr>
          <w:rFonts w:asciiTheme="majorBidi" w:hAnsiTheme="majorBidi" w:cstheme="majorBidi"/>
          <w:sz w:val="26"/>
          <w:szCs w:val="26"/>
        </w:rPr>
        <w:t xml:space="preserve">Figure </w:t>
      </w:r>
      <w:r w:rsidR="00EB6623">
        <w:rPr>
          <w:rFonts w:asciiTheme="majorBidi" w:hAnsiTheme="majorBidi" w:cstheme="majorBidi"/>
          <w:sz w:val="26"/>
          <w:szCs w:val="26"/>
        </w:rPr>
        <w:t xml:space="preserve">name                                                                                                       </w:t>
      </w:r>
      <w:r w:rsidRPr="005C7A20">
        <w:rPr>
          <w:rFonts w:asciiTheme="majorBidi" w:hAnsiTheme="majorBidi" w:cstheme="majorBidi"/>
          <w:sz w:val="26"/>
          <w:szCs w:val="26"/>
        </w:rPr>
        <w:t>Page</w:t>
      </w:r>
    </w:p>
    <w:p w14:paraId="1E6BC15B" w14:textId="3C8E111F"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r>
        <w:rPr>
          <w:rFonts w:asciiTheme="majorBidi" w:hAnsiTheme="majorBidi" w:cstheme="majorBidi"/>
          <w:b w:val="0"/>
          <w:bCs w:val="0"/>
          <w:sz w:val="24"/>
        </w:rPr>
        <w:fldChar w:fldCharType="begin"/>
      </w:r>
      <w:r>
        <w:rPr>
          <w:rFonts w:asciiTheme="majorBidi" w:hAnsiTheme="majorBidi" w:cstheme="majorBidi"/>
          <w:b w:val="0"/>
          <w:bCs w:val="0"/>
          <w:sz w:val="24"/>
        </w:rPr>
        <w:instrText xml:space="preserve"> TOC \h \z \c "Figure" </w:instrText>
      </w:r>
      <w:r>
        <w:rPr>
          <w:rFonts w:asciiTheme="majorBidi" w:hAnsiTheme="majorBidi" w:cstheme="majorBidi"/>
          <w:b w:val="0"/>
          <w:bCs w:val="0"/>
          <w:sz w:val="24"/>
        </w:rPr>
        <w:fldChar w:fldCharType="separate"/>
      </w:r>
      <w:hyperlink w:anchor="_Toc218707001" w:history="1">
        <w:r w:rsidRPr="008619EF">
          <w:rPr>
            <w:rStyle w:val="Hyperlink"/>
            <w:noProof/>
            <w:lang w:val="nl-NL"/>
          </w:rPr>
          <w:t>Figure 1 Data Flow Diagram</w:t>
        </w:r>
        <w:r>
          <w:rPr>
            <w:noProof/>
            <w:webHidden/>
          </w:rPr>
          <w:tab/>
        </w:r>
        <w:r>
          <w:rPr>
            <w:noProof/>
            <w:webHidden/>
          </w:rPr>
          <w:fldChar w:fldCharType="begin"/>
        </w:r>
        <w:r>
          <w:rPr>
            <w:noProof/>
            <w:webHidden/>
          </w:rPr>
          <w:instrText xml:space="preserve"> PAGEREF _Toc218707001 \h </w:instrText>
        </w:r>
        <w:r>
          <w:rPr>
            <w:noProof/>
            <w:webHidden/>
          </w:rPr>
        </w:r>
        <w:r>
          <w:rPr>
            <w:noProof/>
            <w:webHidden/>
          </w:rPr>
          <w:fldChar w:fldCharType="separate"/>
        </w:r>
        <w:r w:rsidR="00CC5F8F">
          <w:rPr>
            <w:noProof/>
            <w:webHidden/>
          </w:rPr>
          <w:t>37</w:t>
        </w:r>
        <w:r>
          <w:rPr>
            <w:noProof/>
            <w:webHidden/>
          </w:rPr>
          <w:fldChar w:fldCharType="end"/>
        </w:r>
      </w:hyperlink>
    </w:p>
    <w:p w14:paraId="26E58871" w14:textId="28639BD7"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02" w:history="1">
        <w:r w:rsidRPr="008619EF">
          <w:rPr>
            <w:rStyle w:val="Hyperlink"/>
            <w:noProof/>
            <w:lang w:val="nl-NL"/>
          </w:rPr>
          <w:t>Figure 2 Use Case Diagram with Key</w:t>
        </w:r>
        <w:r>
          <w:rPr>
            <w:noProof/>
            <w:webHidden/>
          </w:rPr>
          <w:tab/>
        </w:r>
        <w:r>
          <w:rPr>
            <w:noProof/>
            <w:webHidden/>
          </w:rPr>
          <w:fldChar w:fldCharType="begin"/>
        </w:r>
        <w:r>
          <w:rPr>
            <w:noProof/>
            <w:webHidden/>
          </w:rPr>
          <w:instrText xml:space="preserve"> PAGEREF _Toc218707002 \h </w:instrText>
        </w:r>
        <w:r>
          <w:rPr>
            <w:noProof/>
            <w:webHidden/>
          </w:rPr>
        </w:r>
        <w:r>
          <w:rPr>
            <w:noProof/>
            <w:webHidden/>
          </w:rPr>
          <w:fldChar w:fldCharType="separate"/>
        </w:r>
        <w:r w:rsidR="00CC5F8F">
          <w:rPr>
            <w:noProof/>
            <w:webHidden/>
          </w:rPr>
          <w:t>38</w:t>
        </w:r>
        <w:r>
          <w:rPr>
            <w:noProof/>
            <w:webHidden/>
          </w:rPr>
          <w:fldChar w:fldCharType="end"/>
        </w:r>
      </w:hyperlink>
    </w:p>
    <w:p w14:paraId="4EB01C5C" w14:textId="0DBA4C9C"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03" w:history="1">
        <w:r w:rsidRPr="008619EF">
          <w:rPr>
            <w:rStyle w:val="Hyperlink"/>
            <w:noProof/>
            <w:lang w:val="nl-NL"/>
          </w:rPr>
          <w:t>Figure 3 Use Case Diagram</w:t>
        </w:r>
        <w:r>
          <w:rPr>
            <w:noProof/>
            <w:webHidden/>
          </w:rPr>
          <w:tab/>
        </w:r>
        <w:r>
          <w:rPr>
            <w:noProof/>
            <w:webHidden/>
          </w:rPr>
          <w:fldChar w:fldCharType="begin"/>
        </w:r>
        <w:r>
          <w:rPr>
            <w:noProof/>
            <w:webHidden/>
          </w:rPr>
          <w:instrText xml:space="preserve"> PAGEREF _Toc218707003 \h </w:instrText>
        </w:r>
        <w:r>
          <w:rPr>
            <w:noProof/>
            <w:webHidden/>
          </w:rPr>
        </w:r>
        <w:r>
          <w:rPr>
            <w:noProof/>
            <w:webHidden/>
          </w:rPr>
          <w:fldChar w:fldCharType="separate"/>
        </w:r>
        <w:r w:rsidR="00CC5F8F">
          <w:rPr>
            <w:noProof/>
            <w:webHidden/>
          </w:rPr>
          <w:t>39</w:t>
        </w:r>
        <w:r>
          <w:rPr>
            <w:noProof/>
            <w:webHidden/>
          </w:rPr>
          <w:fldChar w:fldCharType="end"/>
        </w:r>
      </w:hyperlink>
    </w:p>
    <w:p w14:paraId="553CCFEF" w14:textId="58286C3C"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04" w:history="1">
        <w:r w:rsidRPr="008619EF">
          <w:rPr>
            <w:rStyle w:val="Hyperlink"/>
            <w:noProof/>
          </w:rPr>
          <w:t>Figure 4 Entity Relationship Diagram</w:t>
        </w:r>
        <w:r>
          <w:rPr>
            <w:noProof/>
            <w:webHidden/>
          </w:rPr>
          <w:tab/>
        </w:r>
        <w:r>
          <w:rPr>
            <w:noProof/>
            <w:webHidden/>
          </w:rPr>
          <w:fldChar w:fldCharType="begin"/>
        </w:r>
        <w:r>
          <w:rPr>
            <w:noProof/>
            <w:webHidden/>
          </w:rPr>
          <w:instrText xml:space="preserve"> PAGEREF _Toc218707004 \h </w:instrText>
        </w:r>
        <w:r>
          <w:rPr>
            <w:noProof/>
            <w:webHidden/>
          </w:rPr>
        </w:r>
        <w:r>
          <w:rPr>
            <w:noProof/>
            <w:webHidden/>
          </w:rPr>
          <w:fldChar w:fldCharType="separate"/>
        </w:r>
        <w:r w:rsidR="00CC5F8F">
          <w:rPr>
            <w:noProof/>
            <w:webHidden/>
          </w:rPr>
          <w:t>43</w:t>
        </w:r>
        <w:r>
          <w:rPr>
            <w:noProof/>
            <w:webHidden/>
          </w:rPr>
          <w:fldChar w:fldCharType="end"/>
        </w:r>
      </w:hyperlink>
    </w:p>
    <w:p w14:paraId="1901EDDA" w14:textId="534EE7B2"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05" w:history="1">
        <w:r w:rsidRPr="008619EF">
          <w:rPr>
            <w:rStyle w:val="Hyperlink"/>
            <w:noProof/>
            <w:lang w:val="nl-NL"/>
          </w:rPr>
          <w:t>Figure 5 Site Map</w:t>
        </w:r>
        <w:r>
          <w:rPr>
            <w:noProof/>
            <w:webHidden/>
          </w:rPr>
          <w:tab/>
        </w:r>
        <w:r>
          <w:rPr>
            <w:noProof/>
            <w:webHidden/>
          </w:rPr>
          <w:fldChar w:fldCharType="begin"/>
        </w:r>
        <w:r>
          <w:rPr>
            <w:noProof/>
            <w:webHidden/>
          </w:rPr>
          <w:instrText xml:space="preserve"> PAGEREF _Toc218707005 \h </w:instrText>
        </w:r>
        <w:r>
          <w:rPr>
            <w:noProof/>
            <w:webHidden/>
          </w:rPr>
        </w:r>
        <w:r>
          <w:rPr>
            <w:noProof/>
            <w:webHidden/>
          </w:rPr>
          <w:fldChar w:fldCharType="separate"/>
        </w:r>
        <w:r w:rsidR="00CC5F8F">
          <w:rPr>
            <w:noProof/>
            <w:webHidden/>
          </w:rPr>
          <w:t>45</w:t>
        </w:r>
        <w:r>
          <w:rPr>
            <w:noProof/>
            <w:webHidden/>
          </w:rPr>
          <w:fldChar w:fldCharType="end"/>
        </w:r>
      </w:hyperlink>
    </w:p>
    <w:p w14:paraId="7A0E787E" w14:textId="5BB292F2"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06" w:history="1">
        <w:r w:rsidRPr="008619EF">
          <w:rPr>
            <w:rStyle w:val="Hyperlink"/>
            <w:noProof/>
            <w:lang w:val="nl-NL"/>
          </w:rPr>
          <w:t>Figure 6 Homepage</w:t>
        </w:r>
        <w:r>
          <w:rPr>
            <w:noProof/>
            <w:webHidden/>
          </w:rPr>
          <w:tab/>
        </w:r>
        <w:r>
          <w:rPr>
            <w:noProof/>
            <w:webHidden/>
          </w:rPr>
          <w:fldChar w:fldCharType="begin"/>
        </w:r>
        <w:r>
          <w:rPr>
            <w:noProof/>
            <w:webHidden/>
          </w:rPr>
          <w:instrText xml:space="preserve"> PAGEREF _Toc218707006 \h </w:instrText>
        </w:r>
        <w:r>
          <w:rPr>
            <w:noProof/>
            <w:webHidden/>
          </w:rPr>
        </w:r>
        <w:r>
          <w:rPr>
            <w:noProof/>
            <w:webHidden/>
          </w:rPr>
          <w:fldChar w:fldCharType="separate"/>
        </w:r>
        <w:r w:rsidR="00CC5F8F">
          <w:rPr>
            <w:noProof/>
            <w:webHidden/>
          </w:rPr>
          <w:t>45</w:t>
        </w:r>
        <w:r>
          <w:rPr>
            <w:noProof/>
            <w:webHidden/>
          </w:rPr>
          <w:fldChar w:fldCharType="end"/>
        </w:r>
      </w:hyperlink>
    </w:p>
    <w:p w14:paraId="183171BD" w14:textId="08D52E38"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07" w:history="1">
        <w:r w:rsidRPr="008619EF">
          <w:rPr>
            <w:rStyle w:val="Hyperlink"/>
            <w:noProof/>
            <w:lang w:val="nl-NL"/>
          </w:rPr>
          <w:t>Figure 7 Login Page</w:t>
        </w:r>
        <w:r>
          <w:rPr>
            <w:noProof/>
            <w:webHidden/>
          </w:rPr>
          <w:tab/>
        </w:r>
        <w:r>
          <w:rPr>
            <w:noProof/>
            <w:webHidden/>
          </w:rPr>
          <w:fldChar w:fldCharType="begin"/>
        </w:r>
        <w:r>
          <w:rPr>
            <w:noProof/>
            <w:webHidden/>
          </w:rPr>
          <w:instrText xml:space="preserve"> PAGEREF _Toc218707007 \h </w:instrText>
        </w:r>
        <w:r>
          <w:rPr>
            <w:noProof/>
            <w:webHidden/>
          </w:rPr>
        </w:r>
        <w:r>
          <w:rPr>
            <w:noProof/>
            <w:webHidden/>
          </w:rPr>
          <w:fldChar w:fldCharType="separate"/>
        </w:r>
        <w:r w:rsidR="00CC5F8F">
          <w:rPr>
            <w:noProof/>
            <w:webHidden/>
          </w:rPr>
          <w:t>46</w:t>
        </w:r>
        <w:r>
          <w:rPr>
            <w:noProof/>
            <w:webHidden/>
          </w:rPr>
          <w:fldChar w:fldCharType="end"/>
        </w:r>
      </w:hyperlink>
    </w:p>
    <w:p w14:paraId="3BE50BCB" w14:textId="3A76A1DB"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08" w:history="1">
        <w:r w:rsidRPr="008619EF">
          <w:rPr>
            <w:rStyle w:val="Hyperlink"/>
            <w:noProof/>
            <w:lang w:val="nl-NL"/>
          </w:rPr>
          <w:t>Figure 8 Confirmation Page</w:t>
        </w:r>
        <w:r>
          <w:rPr>
            <w:noProof/>
            <w:webHidden/>
          </w:rPr>
          <w:tab/>
        </w:r>
        <w:r>
          <w:rPr>
            <w:noProof/>
            <w:webHidden/>
          </w:rPr>
          <w:fldChar w:fldCharType="begin"/>
        </w:r>
        <w:r>
          <w:rPr>
            <w:noProof/>
            <w:webHidden/>
          </w:rPr>
          <w:instrText xml:space="preserve"> PAGEREF _Toc218707008 \h </w:instrText>
        </w:r>
        <w:r>
          <w:rPr>
            <w:noProof/>
            <w:webHidden/>
          </w:rPr>
        </w:r>
        <w:r>
          <w:rPr>
            <w:noProof/>
            <w:webHidden/>
          </w:rPr>
          <w:fldChar w:fldCharType="separate"/>
        </w:r>
        <w:r w:rsidR="00CC5F8F">
          <w:rPr>
            <w:noProof/>
            <w:webHidden/>
          </w:rPr>
          <w:t>46</w:t>
        </w:r>
        <w:r>
          <w:rPr>
            <w:noProof/>
            <w:webHidden/>
          </w:rPr>
          <w:fldChar w:fldCharType="end"/>
        </w:r>
      </w:hyperlink>
    </w:p>
    <w:p w14:paraId="5D02440F" w14:textId="5A2B445A"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09" w:history="1">
        <w:r w:rsidRPr="008619EF">
          <w:rPr>
            <w:rStyle w:val="Hyperlink"/>
            <w:noProof/>
            <w:lang w:val="nl-NL"/>
          </w:rPr>
          <w:t>Figure 9 Manager's Dashboard</w:t>
        </w:r>
        <w:r>
          <w:rPr>
            <w:noProof/>
            <w:webHidden/>
          </w:rPr>
          <w:tab/>
        </w:r>
        <w:r>
          <w:rPr>
            <w:noProof/>
            <w:webHidden/>
          </w:rPr>
          <w:fldChar w:fldCharType="begin"/>
        </w:r>
        <w:r>
          <w:rPr>
            <w:noProof/>
            <w:webHidden/>
          </w:rPr>
          <w:instrText xml:space="preserve"> PAGEREF _Toc218707009 \h </w:instrText>
        </w:r>
        <w:r>
          <w:rPr>
            <w:noProof/>
            <w:webHidden/>
          </w:rPr>
        </w:r>
        <w:r>
          <w:rPr>
            <w:noProof/>
            <w:webHidden/>
          </w:rPr>
          <w:fldChar w:fldCharType="separate"/>
        </w:r>
        <w:r w:rsidR="00CC5F8F">
          <w:rPr>
            <w:noProof/>
            <w:webHidden/>
          </w:rPr>
          <w:t>47</w:t>
        </w:r>
        <w:r>
          <w:rPr>
            <w:noProof/>
            <w:webHidden/>
          </w:rPr>
          <w:fldChar w:fldCharType="end"/>
        </w:r>
      </w:hyperlink>
    </w:p>
    <w:p w14:paraId="3AF9E112" w14:textId="5530009D"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0" w:history="1">
        <w:r w:rsidRPr="008619EF">
          <w:rPr>
            <w:rStyle w:val="Hyperlink"/>
            <w:noProof/>
            <w:lang w:val="nl-NL"/>
          </w:rPr>
          <w:t>Figure 10 Pending Order Page</w:t>
        </w:r>
        <w:r>
          <w:rPr>
            <w:noProof/>
            <w:webHidden/>
          </w:rPr>
          <w:tab/>
        </w:r>
        <w:r>
          <w:rPr>
            <w:noProof/>
            <w:webHidden/>
          </w:rPr>
          <w:fldChar w:fldCharType="begin"/>
        </w:r>
        <w:r>
          <w:rPr>
            <w:noProof/>
            <w:webHidden/>
          </w:rPr>
          <w:instrText xml:space="preserve"> PAGEREF _Toc218707010 \h </w:instrText>
        </w:r>
        <w:r>
          <w:rPr>
            <w:noProof/>
            <w:webHidden/>
          </w:rPr>
        </w:r>
        <w:r>
          <w:rPr>
            <w:noProof/>
            <w:webHidden/>
          </w:rPr>
          <w:fldChar w:fldCharType="separate"/>
        </w:r>
        <w:r w:rsidR="00CC5F8F">
          <w:rPr>
            <w:noProof/>
            <w:webHidden/>
          </w:rPr>
          <w:t>48</w:t>
        </w:r>
        <w:r>
          <w:rPr>
            <w:noProof/>
            <w:webHidden/>
          </w:rPr>
          <w:fldChar w:fldCharType="end"/>
        </w:r>
      </w:hyperlink>
    </w:p>
    <w:p w14:paraId="1F3C3F6A" w14:textId="31F8F02B"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1" w:history="1">
        <w:r w:rsidRPr="008619EF">
          <w:rPr>
            <w:rStyle w:val="Hyperlink"/>
            <w:noProof/>
            <w:lang w:val="nl-NL"/>
          </w:rPr>
          <w:t>Figure 11 All Orders Page</w:t>
        </w:r>
        <w:r>
          <w:rPr>
            <w:noProof/>
            <w:webHidden/>
          </w:rPr>
          <w:tab/>
        </w:r>
        <w:r>
          <w:rPr>
            <w:noProof/>
            <w:webHidden/>
          </w:rPr>
          <w:fldChar w:fldCharType="begin"/>
        </w:r>
        <w:r>
          <w:rPr>
            <w:noProof/>
            <w:webHidden/>
          </w:rPr>
          <w:instrText xml:space="preserve"> PAGEREF _Toc218707011 \h </w:instrText>
        </w:r>
        <w:r>
          <w:rPr>
            <w:noProof/>
            <w:webHidden/>
          </w:rPr>
        </w:r>
        <w:r>
          <w:rPr>
            <w:noProof/>
            <w:webHidden/>
          </w:rPr>
          <w:fldChar w:fldCharType="separate"/>
        </w:r>
        <w:r w:rsidR="00CC5F8F">
          <w:rPr>
            <w:noProof/>
            <w:webHidden/>
          </w:rPr>
          <w:t>48</w:t>
        </w:r>
        <w:r>
          <w:rPr>
            <w:noProof/>
            <w:webHidden/>
          </w:rPr>
          <w:fldChar w:fldCharType="end"/>
        </w:r>
      </w:hyperlink>
    </w:p>
    <w:p w14:paraId="6559911C" w14:textId="5FE7DD94"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2" w:history="1">
        <w:r w:rsidRPr="008619EF">
          <w:rPr>
            <w:rStyle w:val="Hyperlink"/>
            <w:noProof/>
            <w:lang w:val="nl-NL"/>
          </w:rPr>
          <w:t>Figure 12 Inventory Page</w:t>
        </w:r>
        <w:r>
          <w:rPr>
            <w:noProof/>
            <w:webHidden/>
          </w:rPr>
          <w:tab/>
        </w:r>
        <w:r>
          <w:rPr>
            <w:noProof/>
            <w:webHidden/>
          </w:rPr>
          <w:fldChar w:fldCharType="begin"/>
        </w:r>
        <w:r>
          <w:rPr>
            <w:noProof/>
            <w:webHidden/>
          </w:rPr>
          <w:instrText xml:space="preserve"> PAGEREF _Toc218707012 \h </w:instrText>
        </w:r>
        <w:r>
          <w:rPr>
            <w:noProof/>
            <w:webHidden/>
          </w:rPr>
        </w:r>
        <w:r>
          <w:rPr>
            <w:noProof/>
            <w:webHidden/>
          </w:rPr>
          <w:fldChar w:fldCharType="separate"/>
        </w:r>
        <w:r w:rsidR="00CC5F8F">
          <w:rPr>
            <w:noProof/>
            <w:webHidden/>
          </w:rPr>
          <w:t>48</w:t>
        </w:r>
        <w:r>
          <w:rPr>
            <w:noProof/>
            <w:webHidden/>
          </w:rPr>
          <w:fldChar w:fldCharType="end"/>
        </w:r>
      </w:hyperlink>
    </w:p>
    <w:p w14:paraId="3820C394" w14:textId="09704CB9"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3" w:history="1">
        <w:r w:rsidRPr="008619EF">
          <w:rPr>
            <w:rStyle w:val="Hyperlink"/>
            <w:noProof/>
            <w:lang w:val="nl-NL"/>
          </w:rPr>
          <w:t>Figure 13 Customers Page</w:t>
        </w:r>
        <w:r>
          <w:rPr>
            <w:noProof/>
            <w:webHidden/>
          </w:rPr>
          <w:tab/>
        </w:r>
        <w:r>
          <w:rPr>
            <w:noProof/>
            <w:webHidden/>
          </w:rPr>
          <w:fldChar w:fldCharType="begin"/>
        </w:r>
        <w:r>
          <w:rPr>
            <w:noProof/>
            <w:webHidden/>
          </w:rPr>
          <w:instrText xml:space="preserve"> PAGEREF _Toc218707013 \h </w:instrText>
        </w:r>
        <w:r>
          <w:rPr>
            <w:noProof/>
            <w:webHidden/>
          </w:rPr>
        </w:r>
        <w:r>
          <w:rPr>
            <w:noProof/>
            <w:webHidden/>
          </w:rPr>
          <w:fldChar w:fldCharType="separate"/>
        </w:r>
        <w:r w:rsidR="00CC5F8F">
          <w:rPr>
            <w:noProof/>
            <w:webHidden/>
          </w:rPr>
          <w:t>49</w:t>
        </w:r>
        <w:r>
          <w:rPr>
            <w:noProof/>
            <w:webHidden/>
          </w:rPr>
          <w:fldChar w:fldCharType="end"/>
        </w:r>
      </w:hyperlink>
    </w:p>
    <w:p w14:paraId="5BFBC786" w14:textId="7FF1DE8D"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4" w:history="1">
        <w:r w:rsidRPr="008619EF">
          <w:rPr>
            <w:rStyle w:val="Hyperlink"/>
            <w:noProof/>
            <w:lang w:val="nl-NL"/>
          </w:rPr>
          <w:t>Figure 14 Employees Page</w:t>
        </w:r>
        <w:r>
          <w:rPr>
            <w:noProof/>
            <w:webHidden/>
          </w:rPr>
          <w:tab/>
        </w:r>
        <w:r>
          <w:rPr>
            <w:noProof/>
            <w:webHidden/>
          </w:rPr>
          <w:fldChar w:fldCharType="begin"/>
        </w:r>
        <w:r>
          <w:rPr>
            <w:noProof/>
            <w:webHidden/>
          </w:rPr>
          <w:instrText xml:space="preserve"> PAGEREF _Toc218707014 \h </w:instrText>
        </w:r>
        <w:r>
          <w:rPr>
            <w:noProof/>
            <w:webHidden/>
          </w:rPr>
        </w:r>
        <w:r>
          <w:rPr>
            <w:noProof/>
            <w:webHidden/>
          </w:rPr>
          <w:fldChar w:fldCharType="separate"/>
        </w:r>
        <w:r w:rsidR="00CC5F8F">
          <w:rPr>
            <w:noProof/>
            <w:webHidden/>
          </w:rPr>
          <w:t>49</w:t>
        </w:r>
        <w:r>
          <w:rPr>
            <w:noProof/>
            <w:webHidden/>
          </w:rPr>
          <w:fldChar w:fldCharType="end"/>
        </w:r>
      </w:hyperlink>
    </w:p>
    <w:p w14:paraId="652259D0" w14:textId="2E113F89"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5" w:history="1">
        <w:r w:rsidRPr="008619EF">
          <w:rPr>
            <w:rStyle w:val="Hyperlink"/>
            <w:noProof/>
            <w:lang w:val="nl-NL"/>
          </w:rPr>
          <w:t>Figure 15 Reports Page</w:t>
        </w:r>
        <w:r>
          <w:rPr>
            <w:noProof/>
            <w:webHidden/>
          </w:rPr>
          <w:tab/>
        </w:r>
        <w:r>
          <w:rPr>
            <w:noProof/>
            <w:webHidden/>
          </w:rPr>
          <w:fldChar w:fldCharType="begin"/>
        </w:r>
        <w:r>
          <w:rPr>
            <w:noProof/>
            <w:webHidden/>
          </w:rPr>
          <w:instrText xml:space="preserve"> PAGEREF _Toc218707015 \h </w:instrText>
        </w:r>
        <w:r>
          <w:rPr>
            <w:noProof/>
            <w:webHidden/>
          </w:rPr>
        </w:r>
        <w:r>
          <w:rPr>
            <w:noProof/>
            <w:webHidden/>
          </w:rPr>
          <w:fldChar w:fldCharType="separate"/>
        </w:r>
        <w:r w:rsidR="00CC5F8F">
          <w:rPr>
            <w:noProof/>
            <w:webHidden/>
          </w:rPr>
          <w:t>50</w:t>
        </w:r>
        <w:r>
          <w:rPr>
            <w:noProof/>
            <w:webHidden/>
          </w:rPr>
          <w:fldChar w:fldCharType="end"/>
        </w:r>
      </w:hyperlink>
    </w:p>
    <w:p w14:paraId="71DC5D3F" w14:textId="53759DCF"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6" w:history="1">
        <w:r w:rsidRPr="008619EF">
          <w:rPr>
            <w:rStyle w:val="Hyperlink"/>
            <w:noProof/>
            <w:lang w:val="nl-NL"/>
          </w:rPr>
          <w:t>Figure 16 Organizations Page</w:t>
        </w:r>
        <w:r>
          <w:rPr>
            <w:noProof/>
            <w:webHidden/>
          </w:rPr>
          <w:tab/>
        </w:r>
        <w:r>
          <w:rPr>
            <w:noProof/>
            <w:webHidden/>
          </w:rPr>
          <w:fldChar w:fldCharType="begin"/>
        </w:r>
        <w:r>
          <w:rPr>
            <w:noProof/>
            <w:webHidden/>
          </w:rPr>
          <w:instrText xml:space="preserve"> PAGEREF _Toc218707016 \h </w:instrText>
        </w:r>
        <w:r>
          <w:rPr>
            <w:noProof/>
            <w:webHidden/>
          </w:rPr>
        </w:r>
        <w:r>
          <w:rPr>
            <w:noProof/>
            <w:webHidden/>
          </w:rPr>
          <w:fldChar w:fldCharType="separate"/>
        </w:r>
        <w:r w:rsidR="00CC5F8F">
          <w:rPr>
            <w:noProof/>
            <w:webHidden/>
          </w:rPr>
          <w:t>50</w:t>
        </w:r>
        <w:r>
          <w:rPr>
            <w:noProof/>
            <w:webHidden/>
          </w:rPr>
          <w:fldChar w:fldCharType="end"/>
        </w:r>
      </w:hyperlink>
    </w:p>
    <w:p w14:paraId="2DF22E2D" w14:textId="7BC42007"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7" w:history="1">
        <w:r w:rsidRPr="008619EF">
          <w:rPr>
            <w:rStyle w:val="Hyperlink"/>
            <w:noProof/>
            <w:lang w:val="nl-NL"/>
          </w:rPr>
          <w:t>Figure 17 Previous Orders Page</w:t>
        </w:r>
        <w:r>
          <w:rPr>
            <w:noProof/>
            <w:webHidden/>
          </w:rPr>
          <w:tab/>
        </w:r>
        <w:r>
          <w:rPr>
            <w:noProof/>
            <w:webHidden/>
          </w:rPr>
          <w:fldChar w:fldCharType="begin"/>
        </w:r>
        <w:r>
          <w:rPr>
            <w:noProof/>
            <w:webHidden/>
          </w:rPr>
          <w:instrText xml:space="preserve"> PAGEREF _Toc218707017 \h </w:instrText>
        </w:r>
        <w:r>
          <w:rPr>
            <w:noProof/>
            <w:webHidden/>
          </w:rPr>
        </w:r>
        <w:r>
          <w:rPr>
            <w:noProof/>
            <w:webHidden/>
          </w:rPr>
          <w:fldChar w:fldCharType="separate"/>
        </w:r>
        <w:r w:rsidR="00CC5F8F">
          <w:rPr>
            <w:noProof/>
            <w:webHidden/>
          </w:rPr>
          <w:t>51</w:t>
        </w:r>
        <w:r>
          <w:rPr>
            <w:noProof/>
            <w:webHidden/>
          </w:rPr>
          <w:fldChar w:fldCharType="end"/>
        </w:r>
      </w:hyperlink>
    </w:p>
    <w:p w14:paraId="3EE24A97" w14:textId="5B364953"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8" w:history="1">
        <w:r w:rsidRPr="008619EF">
          <w:rPr>
            <w:rStyle w:val="Hyperlink"/>
            <w:noProof/>
            <w:lang w:val="nl-NL"/>
          </w:rPr>
          <w:t>Figure 18 Customers List page</w:t>
        </w:r>
        <w:r>
          <w:rPr>
            <w:noProof/>
            <w:webHidden/>
          </w:rPr>
          <w:tab/>
        </w:r>
        <w:r>
          <w:rPr>
            <w:noProof/>
            <w:webHidden/>
          </w:rPr>
          <w:fldChar w:fldCharType="begin"/>
        </w:r>
        <w:r>
          <w:rPr>
            <w:noProof/>
            <w:webHidden/>
          </w:rPr>
          <w:instrText xml:space="preserve"> PAGEREF _Toc218707018 \h </w:instrText>
        </w:r>
        <w:r>
          <w:rPr>
            <w:noProof/>
            <w:webHidden/>
          </w:rPr>
        </w:r>
        <w:r>
          <w:rPr>
            <w:noProof/>
            <w:webHidden/>
          </w:rPr>
          <w:fldChar w:fldCharType="separate"/>
        </w:r>
        <w:r w:rsidR="00CC5F8F">
          <w:rPr>
            <w:noProof/>
            <w:webHidden/>
          </w:rPr>
          <w:t>53</w:t>
        </w:r>
        <w:r>
          <w:rPr>
            <w:noProof/>
            <w:webHidden/>
          </w:rPr>
          <w:fldChar w:fldCharType="end"/>
        </w:r>
      </w:hyperlink>
    </w:p>
    <w:p w14:paraId="0A545F52" w14:textId="601DF104"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19" w:history="1">
        <w:r w:rsidRPr="008619EF">
          <w:rPr>
            <w:rStyle w:val="Hyperlink"/>
            <w:noProof/>
          </w:rPr>
          <w:t>Figure 19 Orders Page</w:t>
        </w:r>
        <w:r>
          <w:rPr>
            <w:noProof/>
            <w:webHidden/>
          </w:rPr>
          <w:tab/>
        </w:r>
        <w:r>
          <w:rPr>
            <w:noProof/>
            <w:webHidden/>
          </w:rPr>
          <w:fldChar w:fldCharType="begin"/>
        </w:r>
        <w:r>
          <w:rPr>
            <w:noProof/>
            <w:webHidden/>
          </w:rPr>
          <w:instrText xml:space="preserve"> PAGEREF _Toc218707019 \h </w:instrText>
        </w:r>
        <w:r>
          <w:rPr>
            <w:noProof/>
            <w:webHidden/>
          </w:rPr>
        </w:r>
        <w:r>
          <w:rPr>
            <w:noProof/>
            <w:webHidden/>
          </w:rPr>
          <w:fldChar w:fldCharType="separate"/>
        </w:r>
        <w:r w:rsidR="00CC5F8F">
          <w:rPr>
            <w:noProof/>
            <w:webHidden/>
          </w:rPr>
          <w:t>53</w:t>
        </w:r>
        <w:r>
          <w:rPr>
            <w:noProof/>
            <w:webHidden/>
          </w:rPr>
          <w:fldChar w:fldCharType="end"/>
        </w:r>
      </w:hyperlink>
    </w:p>
    <w:p w14:paraId="61D985CF" w14:textId="533F0398"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20" w:history="1">
        <w:r w:rsidRPr="008619EF">
          <w:rPr>
            <w:rStyle w:val="Hyperlink"/>
            <w:noProof/>
          </w:rPr>
          <w:t>Figure 20</w:t>
        </w:r>
        <w:r w:rsidRPr="008619EF">
          <w:rPr>
            <w:rStyle w:val="Hyperlink"/>
            <w:noProof/>
            <w:lang w:val="en-CA"/>
          </w:rPr>
          <w:t>: Phase I Gantt Chart</w:t>
        </w:r>
        <w:r>
          <w:rPr>
            <w:noProof/>
            <w:webHidden/>
          </w:rPr>
          <w:tab/>
        </w:r>
        <w:r>
          <w:rPr>
            <w:noProof/>
            <w:webHidden/>
          </w:rPr>
          <w:fldChar w:fldCharType="begin"/>
        </w:r>
        <w:r>
          <w:rPr>
            <w:noProof/>
            <w:webHidden/>
          </w:rPr>
          <w:instrText xml:space="preserve"> PAGEREF _Toc218707020 \h </w:instrText>
        </w:r>
        <w:r>
          <w:rPr>
            <w:noProof/>
            <w:webHidden/>
          </w:rPr>
        </w:r>
        <w:r>
          <w:rPr>
            <w:noProof/>
            <w:webHidden/>
          </w:rPr>
          <w:fldChar w:fldCharType="separate"/>
        </w:r>
        <w:r w:rsidR="00CC5F8F">
          <w:rPr>
            <w:noProof/>
            <w:webHidden/>
          </w:rPr>
          <w:t>55</w:t>
        </w:r>
        <w:r>
          <w:rPr>
            <w:noProof/>
            <w:webHidden/>
          </w:rPr>
          <w:fldChar w:fldCharType="end"/>
        </w:r>
      </w:hyperlink>
    </w:p>
    <w:p w14:paraId="70EF38CD" w14:textId="5F9CA8DC"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7021" w:history="1">
        <w:r w:rsidRPr="008619EF">
          <w:rPr>
            <w:rStyle w:val="Hyperlink"/>
            <w:noProof/>
          </w:rPr>
          <w:t>Figure 20</w:t>
        </w:r>
        <w:r w:rsidRPr="008619EF">
          <w:rPr>
            <w:rStyle w:val="Hyperlink"/>
            <w:noProof/>
            <w:lang w:val="en-CA"/>
          </w:rPr>
          <w:t>: Phase II Gantt Chart</w:t>
        </w:r>
        <w:r>
          <w:rPr>
            <w:noProof/>
            <w:webHidden/>
          </w:rPr>
          <w:tab/>
        </w:r>
        <w:r>
          <w:rPr>
            <w:noProof/>
            <w:webHidden/>
          </w:rPr>
          <w:fldChar w:fldCharType="begin"/>
        </w:r>
        <w:r>
          <w:rPr>
            <w:noProof/>
            <w:webHidden/>
          </w:rPr>
          <w:instrText xml:space="preserve"> PAGEREF _Toc218707021 \h </w:instrText>
        </w:r>
        <w:r>
          <w:rPr>
            <w:noProof/>
            <w:webHidden/>
          </w:rPr>
        </w:r>
        <w:r>
          <w:rPr>
            <w:noProof/>
            <w:webHidden/>
          </w:rPr>
          <w:fldChar w:fldCharType="separate"/>
        </w:r>
        <w:r w:rsidR="00CC5F8F">
          <w:rPr>
            <w:noProof/>
            <w:webHidden/>
          </w:rPr>
          <w:t>56</w:t>
        </w:r>
        <w:r>
          <w:rPr>
            <w:noProof/>
            <w:webHidden/>
          </w:rPr>
          <w:fldChar w:fldCharType="end"/>
        </w:r>
      </w:hyperlink>
    </w:p>
    <w:p w14:paraId="4CB7C8DE" w14:textId="2463122D" w:rsidR="0060258C" w:rsidRPr="00063541" w:rsidRDefault="00EB6623" w:rsidP="0060258C">
      <w:pPr>
        <w:pStyle w:val="TableofFigures"/>
        <w:tabs>
          <w:tab w:val="right" w:pos="9350"/>
        </w:tabs>
        <w:spacing w:line="360" w:lineRule="auto"/>
        <w:rPr>
          <w:rFonts w:asciiTheme="majorBidi" w:hAnsiTheme="majorBidi" w:cstheme="majorBidi"/>
          <w:b w:val="0"/>
          <w:bCs w:val="0"/>
          <w:noProof/>
          <w:sz w:val="24"/>
        </w:rPr>
      </w:pPr>
      <w:r>
        <w:rPr>
          <w:rFonts w:asciiTheme="majorBidi" w:hAnsiTheme="majorBidi" w:cstheme="majorBidi"/>
          <w:b w:val="0"/>
          <w:bCs w:val="0"/>
          <w:sz w:val="24"/>
        </w:rPr>
        <w:fldChar w:fldCharType="end"/>
      </w:r>
      <w:r w:rsidR="0060258C" w:rsidRPr="00063541">
        <w:rPr>
          <w:rFonts w:asciiTheme="majorBidi" w:hAnsiTheme="majorBidi" w:cstheme="majorBidi"/>
          <w:b w:val="0"/>
          <w:bCs w:val="0"/>
          <w:sz w:val="24"/>
        </w:rPr>
        <w:fldChar w:fldCharType="begin"/>
      </w:r>
      <w:r w:rsidR="0060258C" w:rsidRPr="00063541">
        <w:rPr>
          <w:rFonts w:asciiTheme="majorBidi" w:hAnsiTheme="majorBidi" w:cstheme="majorBidi"/>
          <w:b w:val="0"/>
          <w:bCs w:val="0"/>
          <w:sz w:val="24"/>
        </w:rPr>
        <w:instrText xml:space="preserve"> TOC \h \z \c "Figure" </w:instrText>
      </w:r>
      <w:r w:rsidR="0060258C" w:rsidRPr="00063541">
        <w:rPr>
          <w:rFonts w:asciiTheme="majorBidi" w:hAnsiTheme="majorBidi" w:cstheme="majorBidi"/>
          <w:b w:val="0"/>
          <w:bCs w:val="0"/>
          <w:sz w:val="24"/>
        </w:rPr>
        <w:fldChar w:fldCharType="separate"/>
      </w:r>
    </w:p>
    <w:p w14:paraId="01458C04" w14:textId="41A1B840" w:rsidR="0060258C" w:rsidRPr="005C7A20" w:rsidRDefault="0060258C" w:rsidP="0060258C">
      <w:pPr>
        <w:rPr>
          <w:rFonts w:eastAsiaTheme="majorEastAsia" w:cstheme="majorBidi"/>
          <w:b/>
          <w:bCs/>
          <w:color w:val="4F81BD" w:themeColor="accent1"/>
          <w:sz w:val="26"/>
          <w:szCs w:val="26"/>
        </w:rPr>
      </w:pPr>
      <w:r w:rsidRPr="00063541">
        <w:rPr>
          <w:rFonts w:cstheme="majorBidi"/>
        </w:rPr>
        <w:fldChar w:fldCharType="end"/>
      </w:r>
      <w:r w:rsidRPr="005C7A20">
        <w:rPr>
          <w:rFonts w:cstheme="majorBidi"/>
        </w:rPr>
        <w:br w:type="page"/>
      </w:r>
    </w:p>
    <w:p w14:paraId="7C9D474E" w14:textId="77777777" w:rsidR="0060258C" w:rsidRPr="005C7A20" w:rsidRDefault="0060258C" w:rsidP="005C7A20">
      <w:pPr>
        <w:pStyle w:val="Heading1"/>
      </w:pPr>
      <w:bookmarkStart w:id="52" w:name="_Toc219829000"/>
      <w:r w:rsidRPr="005C7A20">
        <w:lastRenderedPageBreak/>
        <w:t>List of Tables</w:t>
      </w:r>
      <w:bookmarkEnd w:id="52"/>
    </w:p>
    <w:p w14:paraId="77AB826B" w14:textId="178DC350" w:rsidR="005C7A20" w:rsidRPr="005C7A20" w:rsidRDefault="00063541" w:rsidP="005C7A20">
      <w:pPr>
        <w:rPr>
          <w:rFonts w:cstheme="majorBidi"/>
          <w:i/>
          <w:iCs/>
          <w:szCs w:val="24"/>
        </w:rPr>
      </w:pPr>
      <w:r>
        <w:rPr>
          <w:rFonts w:cstheme="majorBidi"/>
          <w:i/>
          <w:iCs/>
          <w:szCs w:val="24"/>
        </w:rPr>
        <w:t>(</w:t>
      </w:r>
      <w:r w:rsidR="005C7A20" w:rsidRPr="005C7A20">
        <w:rPr>
          <w:rFonts w:cstheme="majorBidi"/>
          <w:i/>
          <w:iCs/>
          <w:szCs w:val="24"/>
        </w:rPr>
        <w:t>Auto-generated list of all tables used in the report.</w:t>
      </w:r>
      <w:r>
        <w:rPr>
          <w:rFonts w:cstheme="majorBidi"/>
          <w:i/>
          <w:iCs/>
          <w:szCs w:val="24"/>
        </w:rPr>
        <w:t>)</w:t>
      </w:r>
    </w:p>
    <w:p w14:paraId="6B8A3B0A" w14:textId="04D8F0BA" w:rsidR="00EB6623" w:rsidRPr="00EB6623" w:rsidRDefault="0060258C" w:rsidP="00EB6623">
      <w:pPr>
        <w:pStyle w:val="TableofFigures"/>
        <w:tabs>
          <w:tab w:val="right" w:pos="9350"/>
        </w:tabs>
        <w:spacing w:line="360" w:lineRule="auto"/>
        <w:ind w:left="0" w:firstLine="0"/>
        <w:jc w:val="both"/>
        <w:rPr>
          <w:rFonts w:asciiTheme="majorBidi" w:hAnsiTheme="majorBidi" w:cstheme="majorBidi"/>
          <w:sz w:val="26"/>
          <w:szCs w:val="26"/>
        </w:rPr>
      </w:pPr>
      <w:r w:rsidRPr="005C7A20">
        <w:rPr>
          <w:rFonts w:asciiTheme="majorBidi" w:hAnsiTheme="majorBidi" w:cstheme="majorBidi"/>
          <w:sz w:val="26"/>
          <w:szCs w:val="26"/>
        </w:rPr>
        <w:t>Table Name</w:t>
      </w:r>
      <w:r w:rsidR="00EB6623">
        <w:rPr>
          <w:rFonts w:asciiTheme="majorBidi" w:hAnsiTheme="majorBidi" w:cstheme="majorBidi"/>
          <w:sz w:val="26"/>
          <w:szCs w:val="26"/>
        </w:rPr>
        <w:t xml:space="preserve">                                                                                                       </w:t>
      </w:r>
      <w:r w:rsidRPr="005C7A20">
        <w:rPr>
          <w:rFonts w:asciiTheme="majorBidi" w:hAnsiTheme="majorBidi" w:cstheme="majorBidi"/>
          <w:sz w:val="26"/>
          <w:szCs w:val="26"/>
        </w:rPr>
        <w:t>Page</w:t>
      </w:r>
      <w:r w:rsidR="00EB6623">
        <w:rPr>
          <w:b w:val="0"/>
          <w:bCs w:val="0"/>
        </w:rPr>
        <w:fldChar w:fldCharType="begin"/>
      </w:r>
      <w:r w:rsidR="00EB6623">
        <w:rPr>
          <w:b w:val="0"/>
          <w:bCs w:val="0"/>
        </w:rPr>
        <w:instrText xml:space="preserve"> TOC \h \z \c "Table" </w:instrText>
      </w:r>
      <w:r w:rsidR="00EB6623">
        <w:rPr>
          <w:b w:val="0"/>
          <w:bCs w:val="0"/>
        </w:rPr>
        <w:fldChar w:fldCharType="separate"/>
      </w:r>
    </w:p>
    <w:p w14:paraId="3107E47F" w14:textId="5E4F2C4C" w:rsidR="00EB6623" w:rsidRDefault="00EB6623">
      <w:pPr>
        <w:pStyle w:val="TableofFigures"/>
        <w:tabs>
          <w:tab w:val="right" w:leader="dot" w:pos="8630"/>
        </w:tabs>
        <w:rPr>
          <w:rFonts w:asciiTheme="minorHAnsi" w:eastAsiaTheme="minorEastAsia" w:hAnsiTheme="minorHAnsi" w:cstheme="minorBidi"/>
          <w:b w:val="0"/>
          <w:bCs w:val="0"/>
          <w:noProof/>
          <w:kern w:val="2"/>
          <w:sz w:val="24"/>
          <w14:ligatures w14:val="standardContextual"/>
        </w:rPr>
      </w:pPr>
      <w:hyperlink w:anchor="_Toc218706948" w:history="1">
        <w:r w:rsidRPr="00390C7D">
          <w:rPr>
            <w:rStyle w:val="Hyperlink"/>
            <w:noProof/>
          </w:rPr>
          <w:t>Table 1</w:t>
        </w:r>
        <w:r w:rsidRPr="00390C7D">
          <w:rPr>
            <w:rStyle w:val="Hyperlink"/>
            <w:noProof/>
            <w:lang w:val="en-CA"/>
          </w:rPr>
          <w:t xml:space="preserve"> Summary of literature works.</w:t>
        </w:r>
        <w:r>
          <w:rPr>
            <w:noProof/>
            <w:webHidden/>
          </w:rPr>
          <w:tab/>
        </w:r>
        <w:r>
          <w:rPr>
            <w:noProof/>
            <w:webHidden/>
          </w:rPr>
          <w:fldChar w:fldCharType="begin"/>
        </w:r>
        <w:r>
          <w:rPr>
            <w:noProof/>
            <w:webHidden/>
          </w:rPr>
          <w:instrText xml:space="preserve"> PAGEREF _Toc218706948 \h </w:instrText>
        </w:r>
        <w:r>
          <w:rPr>
            <w:noProof/>
            <w:webHidden/>
          </w:rPr>
        </w:r>
        <w:r>
          <w:rPr>
            <w:noProof/>
            <w:webHidden/>
          </w:rPr>
          <w:fldChar w:fldCharType="separate"/>
        </w:r>
        <w:r w:rsidR="00CC5F8F">
          <w:rPr>
            <w:noProof/>
            <w:webHidden/>
          </w:rPr>
          <w:t>34</w:t>
        </w:r>
        <w:r>
          <w:rPr>
            <w:noProof/>
            <w:webHidden/>
          </w:rPr>
          <w:fldChar w:fldCharType="end"/>
        </w:r>
      </w:hyperlink>
    </w:p>
    <w:p w14:paraId="7BC1CFF9" w14:textId="70B1AEC2" w:rsidR="0060258C" w:rsidRPr="005C7A20" w:rsidRDefault="00EB6623" w:rsidP="0060258C">
      <w:pPr>
        <w:pStyle w:val="Heading2"/>
        <w:jc w:val="both"/>
      </w:pPr>
      <w:r>
        <w:rPr>
          <w:b w:val="0"/>
          <w:bCs w:val="0"/>
        </w:rPr>
        <w:fldChar w:fldCharType="end"/>
      </w:r>
    </w:p>
    <w:p w14:paraId="6254E8BE" w14:textId="77777777" w:rsidR="0060258C" w:rsidRPr="005C7A20" w:rsidRDefault="0060258C">
      <w:pPr>
        <w:rPr>
          <w:rFonts w:eastAsiaTheme="majorEastAsia" w:cstheme="majorBidi"/>
          <w:b/>
          <w:bCs/>
          <w:color w:val="4F81BD" w:themeColor="accent1"/>
          <w:sz w:val="26"/>
          <w:szCs w:val="26"/>
        </w:rPr>
      </w:pPr>
      <w:r w:rsidRPr="005C7A20">
        <w:rPr>
          <w:rFonts w:cstheme="majorBidi"/>
        </w:rPr>
        <w:br w:type="page"/>
      </w:r>
    </w:p>
    <w:p w14:paraId="47787B0C" w14:textId="77777777" w:rsidR="005C7A20" w:rsidRPr="005C7A20" w:rsidRDefault="005C7A20" w:rsidP="005C7A20">
      <w:pPr>
        <w:pStyle w:val="Heading1"/>
      </w:pPr>
      <w:bookmarkStart w:id="53" w:name="_Toc219829001"/>
      <w:r w:rsidRPr="005C7A20">
        <w:lastRenderedPageBreak/>
        <w:t>List of Abbreviations</w:t>
      </w:r>
      <w:bookmarkEnd w:id="53"/>
    </w:p>
    <w:p w14:paraId="741568C0" w14:textId="58CA2D7D" w:rsidR="005C7A20" w:rsidRPr="00063541" w:rsidRDefault="00063541" w:rsidP="005C7A20">
      <w:pPr>
        <w:rPr>
          <w:rFonts w:cstheme="majorBidi"/>
          <w:i/>
          <w:iCs/>
          <w:szCs w:val="24"/>
        </w:rPr>
      </w:pPr>
      <w:r w:rsidRPr="00063541">
        <w:rPr>
          <w:rFonts w:cstheme="majorBidi"/>
          <w:i/>
          <w:iCs/>
          <w:szCs w:val="24"/>
        </w:rPr>
        <w:t>(</w:t>
      </w:r>
      <w:r w:rsidR="005C7A20" w:rsidRPr="00063541">
        <w:rPr>
          <w:rFonts w:cstheme="majorBidi"/>
          <w:i/>
          <w:iCs/>
          <w:szCs w:val="24"/>
        </w:rPr>
        <w:t>Define all abbreviations and acronyms used throughout the report.</w:t>
      </w:r>
      <w:r w:rsidRPr="00063541">
        <w:rPr>
          <w:rFonts w:cstheme="majorBidi"/>
          <w:i/>
          <w:iCs/>
          <w:szCs w:val="24"/>
        </w:rPr>
        <w:t>)</w:t>
      </w:r>
    </w:p>
    <w:p w14:paraId="527235AC" w14:textId="77777777" w:rsidR="005C7A20" w:rsidRPr="005C7A20" w:rsidRDefault="005C7A20" w:rsidP="005C7A20">
      <w:pPr>
        <w:rPr>
          <w:rFonts w:cstheme="majorBidi"/>
          <w:szCs w:val="24"/>
        </w:rPr>
      </w:pPr>
      <w:r w:rsidRPr="005C7A20">
        <w:rPr>
          <w:rFonts w:cstheme="majorBidi"/>
          <w:b/>
          <w:bCs/>
          <w:szCs w:val="24"/>
        </w:rPr>
        <w:t>Example:</w:t>
      </w:r>
    </w:p>
    <w:p w14:paraId="0281F5DC" w14:textId="77777777" w:rsidR="005C7A20" w:rsidRPr="005C7A20" w:rsidRDefault="005C7A20" w:rsidP="005C7A20">
      <w:pPr>
        <w:numPr>
          <w:ilvl w:val="0"/>
          <w:numId w:val="15"/>
        </w:numPr>
        <w:rPr>
          <w:rFonts w:cstheme="majorBidi"/>
          <w:szCs w:val="24"/>
        </w:rPr>
      </w:pPr>
      <w:r w:rsidRPr="005C7A20">
        <w:rPr>
          <w:rFonts w:cstheme="majorBidi"/>
          <w:szCs w:val="24"/>
        </w:rPr>
        <w:t>EDA – Exploratory Data Analysis</w:t>
      </w:r>
    </w:p>
    <w:p w14:paraId="4EC19B63" w14:textId="77777777" w:rsidR="005C7A20" w:rsidRPr="005C7A20" w:rsidRDefault="005C7A20" w:rsidP="005C7A20">
      <w:pPr>
        <w:numPr>
          <w:ilvl w:val="0"/>
          <w:numId w:val="15"/>
        </w:numPr>
        <w:rPr>
          <w:rFonts w:cstheme="majorBidi"/>
          <w:szCs w:val="24"/>
        </w:rPr>
      </w:pPr>
      <w:r w:rsidRPr="005C7A20">
        <w:rPr>
          <w:rFonts w:cstheme="majorBidi"/>
          <w:szCs w:val="24"/>
        </w:rPr>
        <w:t>ML – Machine Learning</w:t>
      </w:r>
    </w:p>
    <w:p w14:paraId="74731415" w14:textId="77777777" w:rsidR="005C7A20" w:rsidRPr="005C7A20" w:rsidRDefault="005C7A20" w:rsidP="005C7A20">
      <w:pPr>
        <w:numPr>
          <w:ilvl w:val="0"/>
          <w:numId w:val="15"/>
        </w:numPr>
        <w:rPr>
          <w:rFonts w:cstheme="majorBidi"/>
          <w:szCs w:val="24"/>
        </w:rPr>
      </w:pPr>
      <w:r w:rsidRPr="005C7A20">
        <w:rPr>
          <w:rFonts w:cstheme="majorBidi"/>
          <w:szCs w:val="24"/>
        </w:rPr>
        <w:t>ROC – Receiver Operating Characteristic</w:t>
      </w:r>
    </w:p>
    <w:p w14:paraId="5E1C5F28" w14:textId="77777777" w:rsidR="005C7A20" w:rsidRPr="005C7A20" w:rsidRDefault="005C7A20" w:rsidP="005C7A20">
      <w:pPr>
        <w:rPr>
          <w:rFonts w:cstheme="majorBidi"/>
        </w:rPr>
      </w:pPr>
    </w:p>
    <w:p w14:paraId="7715F66C" w14:textId="0C6FC105" w:rsidR="005C7A20" w:rsidRPr="005C7A20" w:rsidRDefault="005C7A20" w:rsidP="005C7A20">
      <w:pPr>
        <w:rPr>
          <w:rFonts w:eastAsiaTheme="majorEastAsia" w:cstheme="majorBidi"/>
          <w:b/>
          <w:bCs/>
          <w:color w:val="365F91" w:themeColor="accent1" w:themeShade="BF"/>
          <w:sz w:val="28"/>
          <w:szCs w:val="28"/>
        </w:rPr>
      </w:pPr>
      <w:r w:rsidRPr="005C7A20">
        <w:rPr>
          <w:rFonts w:cstheme="majorBidi"/>
        </w:rPr>
        <w:br w:type="page"/>
      </w:r>
    </w:p>
    <w:p w14:paraId="74609571" w14:textId="6E6C21FB" w:rsidR="005C7A20" w:rsidRPr="005C7A20" w:rsidRDefault="005C7A20" w:rsidP="005C7A20">
      <w:pPr>
        <w:pStyle w:val="Heading1"/>
      </w:pPr>
      <w:bookmarkStart w:id="54" w:name="_Toc219829002"/>
      <w:r w:rsidRPr="005C7A20">
        <w:lastRenderedPageBreak/>
        <w:t>Glossary</w:t>
      </w:r>
      <w:bookmarkEnd w:id="54"/>
    </w:p>
    <w:p w14:paraId="1E5F4220" w14:textId="3A535E2E" w:rsidR="005C7A20" w:rsidRPr="00063541" w:rsidRDefault="00063541" w:rsidP="005C7A20">
      <w:pPr>
        <w:rPr>
          <w:rFonts w:cstheme="majorBidi"/>
          <w:i/>
          <w:iCs/>
          <w:szCs w:val="24"/>
        </w:rPr>
      </w:pPr>
      <w:r w:rsidRPr="00063541">
        <w:rPr>
          <w:rFonts w:cstheme="majorBidi"/>
          <w:i/>
          <w:iCs/>
          <w:szCs w:val="24"/>
        </w:rPr>
        <w:t>(</w:t>
      </w:r>
      <w:r w:rsidR="005C7A20" w:rsidRPr="00063541">
        <w:rPr>
          <w:rFonts w:cstheme="majorBidi"/>
          <w:i/>
          <w:iCs/>
          <w:szCs w:val="24"/>
        </w:rPr>
        <w:t>Define important technical terms and domain-specific concepts used in the project.</w:t>
      </w:r>
      <w:r w:rsidRPr="00063541">
        <w:rPr>
          <w:rFonts w:cstheme="majorBidi"/>
          <w:i/>
          <w:iCs/>
          <w:szCs w:val="24"/>
        </w:rPr>
        <w:t>)</w:t>
      </w:r>
    </w:p>
    <w:p w14:paraId="41F02E54" w14:textId="77777777" w:rsidR="005C7A20" w:rsidRPr="005C7A20" w:rsidRDefault="005C7A20" w:rsidP="005C7A20">
      <w:pPr>
        <w:pStyle w:val="NormalWeb"/>
        <w:rPr>
          <w:rFonts w:asciiTheme="majorBidi" w:hAnsiTheme="majorBidi" w:cstheme="majorBidi"/>
        </w:rPr>
      </w:pPr>
      <w:r w:rsidRPr="005C7A20">
        <w:rPr>
          <w:rStyle w:val="Strong"/>
          <w:rFonts w:asciiTheme="majorBidi" w:hAnsiTheme="majorBidi" w:cstheme="majorBidi"/>
        </w:rPr>
        <w:t>Example:</w:t>
      </w:r>
    </w:p>
    <w:p w14:paraId="32036206" w14:textId="06C1AD6F" w:rsidR="005C7A20" w:rsidRPr="005C7A20" w:rsidRDefault="005C7A20" w:rsidP="005C7A20">
      <w:pPr>
        <w:pStyle w:val="NormalWeb"/>
        <w:numPr>
          <w:ilvl w:val="0"/>
          <w:numId w:val="16"/>
        </w:numPr>
        <w:rPr>
          <w:rFonts w:asciiTheme="majorBidi" w:hAnsiTheme="majorBidi" w:cstheme="majorBidi"/>
        </w:rPr>
      </w:pPr>
      <w:r w:rsidRPr="005C7A20">
        <w:rPr>
          <w:rStyle w:val="Emphasis"/>
          <w:rFonts w:asciiTheme="majorBidi" w:hAnsiTheme="majorBidi" w:cstheme="majorBidi"/>
        </w:rPr>
        <w:t>Feature Engineering</w:t>
      </w:r>
      <w:r w:rsidRPr="005C7A20">
        <w:rPr>
          <w:rFonts w:asciiTheme="majorBidi" w:hAnsiTheme="majorBidi" w:cstheme="majorBidi"/>
        </w:rPr>
        <w:t>: The process of creating new input variables from raw data to improve model performance.</w:t>
      </w:r>
    </w:p>
    <w:p w14:paraId="31C20665" w14:textId="7B7C21B0" w:rsidR="005C7A20" w:rsidRPr="005C7A20" w:rsidRDefault="005C7A20">
      <w:pPr>
        <w:rPr>
          <w:rFonts w:cstheme="majorBidi"/>
          <w:szCs w:val="24"/>
        </w:rPr>
      </w:pPr>
      <w:r w:rsidRPr="005C7A20">
        <w:rPr>
          <w:rFonts w:cstheme="majorBidi"/>
          <w:szCs w:val="24"/>
        </w:rPr>
        <w:br w:type="page"/>
      </w:r>
    </w:p>
    <w:p w14:paraId="1DA5E508" w14:textId="5C4A02EE" w:rsidR="00B55057" w:rsidRDefault="002B479B" w:rsidP="001B5087">
      <w:pPr>
        <w:pStyle w:val="Heading1"/>
      </w:pPr>
      <w:bookmarkStart w:id="55" w:name="_Toc219829003"/>
      <w:r w:rsidRPr="005C7A20">
        <w:lastRenderedPageBreak/>
        <w:t>PHASE I – DESIGN &amp; PLANNING</w:t>
      </w:r>
      <w:bookmarkEnd w:id="49"/>
      <w:bookmarkEnd w:id="50"/>
      <w:bookmarkEnd w:id="51"/>
      <w:bookmarkEnd w:id="55"/>
    </w:p>
    <w:p w14:paraId="5A93285E" w14:textId="4A0D1E6D" w:rsidR="001B5087" w:rsidRPr="001B5087" w:rsidRDefault="001B5087" w:rsidP="001B5087">
      <w:pPr>
        <w:rPr>
          <w:i/>
          <w:iCs/>
        </w:rPr>
      </w:pPr>
      <w:r w:rsidRPr="001B5087">
        <w:rPr>
          <w:i/>
          <w:iCs/>
        </w:rPr>
        <w:t>(Problem understanding, EDA planning, methodology, ethics, project management)</w:t>
      </w:r>
    </w:p>
    <w:p w14:paraId="1E3E7E03" w14:textId="77777777" w:rsidR="00B55057" w:rsidRPr="005C7A20" w:rsidRDefault="002B479B" w:rsidP="00C26AD3">
      <w:pPr>
        <w:pStyle w:val="Heading2"/>
        <w:jc w:val="both"/>
      </w:pPr>
      <w:bookmarkStart w:id="56" w:name="_Toc218697327"/>
      <w:bookmarkStart w:id="57" w:name="_Toc218699082"/>
      <w:bookmarkStart w:id="58" w:name="_Toc218699292"/>
      <w:bookmarkStart w:id="59" w:name="_Toc219829004"/>
      <w:r>
        <w:t>Chapter 1: Introduction</w:t>
      </w:r>
      <w:bookmarkEnd w:id="56"/>
      <w:bookmarkEnd w:id="57"/>
      <w:bookmarkEnd w:id="58"/>
      <w:bookmarkEnd w:id="59"/>
    </w:p>
    <w:p w14:paraId="5E750D3C" w14:textId="0B645611" w:rsidR="00B55057" w:rsidRPr="0003272E" w:rsidRDefault="0003272E" w:rsidP="0003272E">
      <w:pPr>
        <w:jc w:val="both"/>
        <w:rPr>
          <w:rFonts w:cstheme="majorBidi"/>
          <w:szCs w:val="24"/>
        </w:rPr>
      </w:pPr>
      <w:r w:rsidRPr="0003272E">
        <w:rPr>
          <w:rFonts w:cstheme="majorBidi"/>
          <w:szCs w:val="24"/>
        </w:rPr>
        <w:t xml:space="preserve">This chapter sets the </w:t>
      </w:r>
      <w:r w:rsidRPr="0003272E">
        <w:rPr>
          <w:rFonts w:cstheme="majorBidi"/>
          <w:b/>
          <w:bCs/>
          <w:szCs w:val="24"/>
        </w:rPr>
        <w:t>context and direction</w:t>
      </w:r>
      <w:r w:rsidRPr="0003272E">
        <w:rPr>
          <w:rFonts w:cstheme="majorBidi"/>
          <w:szCs w:val="24"/>
        </w:rPr>
        <w:t xml:space="preserve"> of the project. It establishes the academic, professional, and </w:t>
      </w:r>
      <w:r w:rsidR="0025456F">
        <w:rPr>
          <w:rFonts w:cstheme="majorBidi"/>
          <w:szCs w:val="24"/>
        </w:rPr>
        <w:t xml:space="preserve">real-world and </w:t>
      </w:r>
      <w:r w:rsidRPr="0003272E">
        <w:rPr>
          <w:rFonts w:cstheme="majorBidi"/>
          <w:szCs w:val="24"/>
        </w:rPr>
        <w:t>societal context of the project. Students must demonstrate their ability to analyze a real-world problem and motivate a data science–based solution.</w:t>
      </w:r>
    </w:p>
    <w:p w14:paraId="4B899E59" w14:textId="77777777" w:rsidR="00B55057" w:rsidRPr="005C7A20" w:rsidRDefault="002B479B" w:rsidP="001B5087">
      <w:pPr>
        <w:pStyle w:val="Heading3"/>
      </w:pPr>
      <w:bookmarkStart w:id="60" w:name="_Toc218697328"/>
      <w:bookmarkStart w:id="61" w:name="_Toc218699083"/>
      <w:bookmarkStart w:id="62" w:name="_Toc218699293"/>
      <w:bookmarkStart w:id="63" w:name="_Toc219829005"/>
      <w:r w:rsidRPr="005C7A20">
        <w:t>1.1 Background and Context</w:t>
      </w:r>
      <w:bookmarkEnd w:id="60"/>
      <w:bookmarkEnd w:id="61"/>
      <w:bookmarkEnd w:id="62"/>
      <w:bookmarkEnd w:id="63"/>
    </w:p>
    <w:p w14:paraId="798C9738" w14:textId="77777777" w:rsidR="00B55057" w:rsidRDefault="002B479B" w:rsidP="00C26AD3">
      <w:pPr>
        <w:jc w:val="both"/>
        <w:rPr>
          <w:rFonts w:cstheme="majorBidi"/>
        </w:rPr>
      </w:pPr>
      <w:r w:rsidRPr="005C7A20">
        <w:rPr>
          <w:rFonts w:cstheme="majorBidi"/>
        </w:rPr>
        <w:t>Students should describe the application domain and its relevance to data science. For example, in a healthcare analytics project, this section may discuss the growing availability of electronic health records and the need for predictive analytics to support clinical decision-making.</w:t>
      </w:r>
    </w:p>
    <w:p w14:paraId="1E391B08" w14:textId="2E5963FD" w:rsidR="00063541" w:rsidRDefault="00063541" w:rsidP="00063541">
      <w:pPr>
        <w:pStyle w:val="NormalWeb"/>
      </w:pPr>
      <w:r>
        <w:t>It d</w:t>
      </w:r>
      <w:r w:rsidRPr="00063541">
        <w:t>escribe</w:t>
      </w:r>
      <w:r>
        <w:t>s:</w:t>
      </w:r>
    </w:p>
    <w:p w14:paraId="0FCED561" w14:textId="77777777" w:rsidR="00063541" w:rsidRDefault="00063541" w:rsidP="00063541">
      <w:pPr>
        <w:pStyle w:val="NormalWeb"/>
        <w:numPr>
          <w:ilvl w:val="0"/>
          <w:numId w:val="22"/>
        </w:numPr>
      </w:pPr>
      <w:r>
        <w:t>The application domain</w:t>
      </w:r>
    </w:p>
    <w:p w14:paraId="0CDCAB0E" w14:textId="77777777" w:rsidR="00063541" w:rsidRDefault="00063541" w:rsidP="00063541">
      <w:pPr>
        <w:pStyle w:val="NormalWeb"/>
        <w:numPr>
          <w:ilvl w:val="0"/>
          <w:numId w:val="22"/>
        </w:numPr>
      </w:pPr>
      <w:r>
        <w:t>Why the problem matters</w:t>
      </w:r>
    </w:p>
    <w:p w14:paraId="0479DFB4" w14:textId="439F8B07" w:rsidR="00063541" w:rsidRPr="00063541" w:rsidRDefault="00063541" w:rsidP="00063541">
      <w:pPr>
        <w:pStyle w:val="NormalWeb"/>
        <w:numPr>
          <w:ilvl w:val="0"/>
          <w:numId w:val="22"/>
        </w:numPr>
      </w:pPr>
      <w:r>
        <w:t>Who benefits from the solution</w:t>
      </w:r>
    </w:p>
    <w:p w14:paraId="3CED8ED9" w14:textId="3CA8E399" w:rsidR="0003272E" w:rsidRDefault="0003272E" w:rsidP="00C26AD3">
      <w:pPr>
        <w:jc w:val="both"/>
      </w:pPr>
      <w:r>
        <w:rPr>
          <w:rStyle w:val="Strong"/>
        </w:rPr>
        <w:t>Example:</w:t>
      </w:r>
      <w:r>
        <w:br/>
        <w:t>“In recent years, e-commerce platforms have generated massive amounts of customer interaction data. Understanding customer churn has become critical for improving customer retention and profitability.”</w:t>
      </w:r>
    </w:p>
    <w:p w14:paraId="648867BB" w14:textId="77777777" w:rsidR="0025456F" w:rsidRPr="005C7A20" w:rsidRDefault="0025456F" w:rsidP="00C26AD3">
      <w:pPr>
        <w:jc w:val="both"/>
        <w:rPr>
          <w:rFonts w:cstheme="majorBidi"/>
        </w:rPr>
      </w:pPr>
    </w:p>
    <w:p w14:paraId="219225D9" w14:textId="77777777" w:rsidR="00B55057" w:rsidRPr="005C7A20" w:rsidRDefault="002B479B" w:rsidP="001B5087">
      <w:pPr>
        <w:pStyle w:val="Heading3"/>
      </w:pPr>
      <w:bookmarkStart w:id="64" w:name="_Toc218697329"/>
      <w:bookmarkStart w:id="65" w:name="_Toc218699084"/>
      <w:bookmarkStart w:id="66" w:name="_Toc218699294"/>
      <w:bookmarkStart w:id="67" w:name="_Toc219829006"/>
      <w:r w:rsidRPr="005C7A20">
        <w:t>1.2 Problem Statement</w:t>
      </w:r>
      <w:bookmarkEnd w:id="64"/>
      <w:bookmarkEnd w:id="65"/>
      <w:bookmarkEnd w:id="66"/>
      <w:bookmarkEnd w:id="67"/>
    </w:p>
    <w:p w14:paraId="7EC2BBE3" w14:textId="1DE1E17B" w:rsidR="00B55057" w:rsidRDefault="002B479B" w:rsidP="0003272E">
      <w:pPr>
        <w:jc w:val="both"/>
        <w:rPr>
          <w:rFonts w:cstheme="majorBidi"/>
        </w:rPr>
      </w:pPr>
      <w:r w:rsidRPr="005C7A20">
        <w:rPr>
          <w:rFonts w:cstheme="majorBidi"/>
        </w:rPr>
        <w:t xml:space="preserve">The problem statement </w:t>
      </w:r>
      <w:r w:rsidR="0003272E">
        <w:rPr>
          <w:rFonts w:cstheme="majorBidi"/>
        </w:rPr>
        <w:t>c</w:t>
      </w:r>
      <w:r w:rsidR="0003272E" w:rsidRPr="0003272E">
        <w:rPr>
          <w:rFonts w:cstheme="majorBidi"/>
        </w:rPr>
        <w:t xml:space="preserve">learly defines the </w:t>
      </w:r>
      <w:r w:rsidR="0003272E" w:rsidRPr="0003272E">
        <w:rPr>
          <w:rFonts w:cstheme="majorBidi"/>
          <w:b/>
          <w:bCs/>
        </w:rPr>
        <w:t>specific problem</w:t>
      </w:r>
      <w:r w:rsidR="0003272E" w:rsidRPr="0003272E">
        <w:rPr>
          <w:rFonts w:cstheme="majorBidi"/>
        </w:rPr>
        <w:t xml:space="preserve"> to be solved.</w:t>
      </w:r>
      <w:r w:rsidR="0003272E">
        <w:rPr>
          <w:rFonts w:cstheme="majorBidi"/>
        </w:rPr>
        <w:t xml:space="preserve"> It </w:t>
      </w:r>
      <w:r w:rsidRPr="005C7A20">
        <w:rPr>
          <w:rFonts w:cstheme="majorBidi"/>
        </w:rPr>
        <w:t>must clearly articulate the issue to be addressed in data-driven terms. It should identify existing limitations and justify the need for a new analytical approach. Example: predicting patient readmission risk using heterogeneous and incomplete clinical data.</w:t>
      </w:r>
    </w:p>
    <w:p w14:paraId="0E9721CF" w14:textId="77777777" w:rsidR="0003272E" w:rsidRDefault="0003272E" w:rsidP="0003272E">
      <w:pPr>
        <w:pStyle w:val="NormalWeb"/>
      </w:pPr>
      <w:r>
        <w:t>A good problem statement is:</w:t>
      </w:r>
    </w:p>
    <w:p w14:paraId="56F8C974" w14:textId="77777777" w:rsidR="0003272E" w:rsidRDefault="0003272E" w:rsidP="0003272E">
      <w:pPr>
        <w:pStyle w:val="NormalWeb"/>
        <w:numPr>
          <w:ilvl w:val="0"/>
          <w:numId w:val="18"/>
        </w:numPr>
      </w:pPr>
      <w:r>
        <w:t>Specific</w:t>
      </w:r>
    </w:p>
    <w:p w14:paraId="21555D61" w14:textId="77777777" w:rsidR="0003272E" w:rsidRDefault="0003272E" w:rsidP="0003272E">
      <w:pPr>
        <w:pStyle w:val="NormalWeb"/>
        <w:numPr>
          <w:ilvl w:val="0"/>
          <w:numId w:val="18"/>
        </w:numPr>
      </w:pPr>
      <w:r>
        <w:t>Data-driven</w:t>
      </w:r>
    </w:p>
    <w:p w14:paraId="62EC1DD7" w14:textId="77777777" w:rsidR="0003272E" w:rsidRDefault="0003272E" w:rsidP="0003272E">
      <w:pPr>
        <w:pStyle w:val="NormalWeb"/>
        <w:numPr>
          <w:ilvl w:val="0"/>
          <w:numId w:val="18"/>
        </w:numPr>
      </w:pPr>
      <w:r>
        <w:t>Solvable using data science</w:t>
      </w:r>
    </w:p>
    <w:p w14:paraId="2FEFF685" w14:textId="63759351" w:rsidR="0003272E" w:rsidRPr="005C7A20" w:rsidRDefault="0003272E" w:rsidP="0003272E">
      <w:pPr>
        <w:jc w:val="both"/>
        <w:rPr>
          <w:rFonts w:cstheme="majorBidi"/>
        </w:rPr>
      </w:pPr>
      <w:r>
        <w:rPr>
          <w:rStyle w:val="Strong"/>
        </w:rPr>
        <w:t>Example:</w:t>
      </w:r>
      <w:r>
        <w:br/>
      </w:r>
      <w:r w:rsidRPr="0003272E">
        <w:t>“Despite the availability of large customer datasets, many companies struggle to accurately predict customer churn, leading to inefficient retention strategies.”</w:t>
      </w:r>
    </w:p>
    <w:p w14:paraId="2FFF8D96" w14:textId="7323301C" w:rsidR="0025456F" w:rsidRPr="005C7A20" w:rsidRDefault="0025456F" w:rsidP="0025456F">
      <w:pPr>
        <w:pStyle w:val="Heading3"/>
      </w:pPr>
      <w:bookmarkStart w:id="68" w:name="_Toc219829007"/>
      <w:bookmarkStart w:id="69" w:name="_Toc218697330"/>
      <w:bookmarkStart w:id="70" w:name="_Toc218699085"/>
      <w:bookmarkStart w:id="71" w:name="_Toc218699295"/>
      <w:r w:rsidRPr="005C7A20">
        <w:lastRenderedPageBreak/>
        <w:t xml:space="preserve">1.1 </w:t>
      </w:r>
      <w:r>
        <w:t>Project Motivation</w:t>
      </w:r>
      <w:bookmarkEnd w:id="68"/>
    </w:p>
    <w:p w14:paraId="0E20500C" w14:textId="77777777" w:rsidR="0025456F" w:rsidRPr="0025456F" w:rsidRDefault="0025456F" w:rsidP="0025456F">
      <w:pPr>
        <w:jc w:val="both"/>
        <w:rPr>
          <w:rFonts w:cstheme="majorBidi"/>
        </w:rPr>
      </w:pPr>
      <w:r w:rsidRPr="0025456F">
        <w:rPr>
          <w:rFonts w:cstheme="majorBidi"/>
        </w:rPr>
        <w:t xml:space="preserve">The Project Motivation section explains </w:t>
      </w:r>
      <w:r w:rsidRPr="0025456F">
        <w:rPr>
          <w:rFonts w:cstheme="majorBidi"/>
          <w:i/>
          <w:iCs/>
        </w:rPr>
        <w:t>why</w:t>
      </w:r>
      <w:r w:rsidRPr="0025456F">
        <w:rPr>
          <w:rFonts w:cstheme="majorBidi"/>
        </w:rPr>
        <w:t xml:space="preserve"> the project is worth undertaking and </w:t>
      </w:r>
      <w:r w:rsidRPr="0025456F">
        <w:rPr>
          <w:rFonts w:cstheme="majorBidi"/>
          <w:i/>
          <w:iCs/>
        </w:rPr>
        <w:t>what drives the need</w:t>
      </w:r>
      <w:r w:rsidRPr="0025456F">
        <w:rPr>
          <w:rFonts w:cstheme="majorBidi"/>
        </w:rPr>
        <w:t xml:space="preserve"> for the proposed solution. It provides the practical, academic, and societal reasons that inspired the project and highlights the importance of addressing the selected problem using data science techniques.</w:t>
      </w:r>
    </w:p>
    <w:p w14:paraId="08AB8AAB" w14:textId="77777777" w:rsidR="0025456F" w:rsidRPr="0025456F" w:rsidRDefault="0025456F" w:rsidP="0025456F">
      <w:pPr>
        <w:jc w:val="both"/>
        <w:rPr>
          <w:rFonts w:cstheme="majorBidi"/>
        </w:rPr>
      </w:pPr>
      <w:r w:rsidRPr="0025456F">
        <w:rPr>
          <w:rFonts w:cstheme="majorBidi"/>
        </w:rPr>
        <w:t>This section should:</w:t>
      </w:r>
    </w:p>
    <w:p w14:paraId="37F37F57" w14:textId="77777777" w:rsidR="0025456F" w:rsidRPr="0025456F" w:rsidRDefault="0025456F" w:rsidP="0025456F">
      <w:pPr>
        <w:numPr>
          <w:ilvl w:val="0"/>
          <w:numId w:val="51"/>
        </w:numPr>
        <w:jc w:val="both"/>
        <w:rPr>
          <w:rFonts w:cstheme="majorBidi"/>
        </w:rPr>
      </w:pPr>
      <w:r w:rsidRPr="0025456F">
        <w:rPr>
          <w:rFonts w:cstheme="majorBidi"/>
        </w:rPr>
        <w:t>Clearly articulate the real-world challenge or opportunity that motivated the project</w:t>
      </w:r>
    </w:p>
    <w:p w14:paraId="1368EF72" w14:textId="77777777" w:rsidR="0025456F" w:rsidRPr="0025456F" w:rsidRDefault="0025456F" w:rsidP="0025456F">
      <w:pPr>
        <w:numPr>
          <w:ilvl w:val="0"/>
          <w:numId w:val="51"/>
        </w:numPr>
        <w:jc w:val="both"/>
        <w:rPr>
          <w:rFonts w:cstheme="majorBidi"/>
        </w:rPr>
      </w:pPr>
      <w:r w:rsidRPr="0025456F">
        <w:rPr>
          <w:rFonts w:cstheme="majorBidi"/>
        </w:rPr>
        <w:t>Explain the impact of the problem on individuals, organizations, or society</w:t>
      </w:r>
    </w:p>
    <w:p w14:paraId="3BB69CCA" w14:textId="77777777" w:rsidR="0025456F" w:rsidRPr="0025456F" w:rsidRDefault="0025456F" w:rsidP="0025456F">
      <w:pPr>
        <w:numPr>
          <w:ilvl w:val="0"/>
          <w:numId w:val="51"/>
        </w:numPr>
        <w:jc w:val="both"/>
        <w:rPr>
          <w:rFonts w:cstheme="majorBidi"/>
        </w:rPr>
      </w:pPr>
      <w:r w:rsidRPr="0025456F">
        <w:rPr>
          <w:rFonts w:cstheme="majorBidi"/>
        </w:rPr>
        <w:t>Justify the use of data science, analytics, or machine learning as an appropriate solution approach</w:t>
      </w:r>
    </w:p>
    <w:p w14:paraId="67A9C9F2" w14:textId="77777777" w:rsidR="0025456F" w:rsidRPr="0025456F" w:rsidRDefault="0025456F" w:rsidP="0025456F">
      <w:pPr>
        <w:numPr>
          <w:ilvl w:val="0"/>
          <w:numId w:val="51"/>
        </w:numPr>
        <w:jc w:val="both"/>
        <w:rPr>
          <w:rFonts w:cstheme="majorBidi"/>
        </w:rPr>
      </w:pPr>
      <w:r w:rsidRPr="0025456F">
        <w:rPr>
          <w:rFonts w:cstheme="majorBidi"/>
        </w:rPr>
        <w:t>Demonstrate awareness of current limitations in existing systems or approaches</w:t>
      </w:r>
    </w:p>
    <w:p w14:paraId="77B53D93" w14:textId="77777777" w:rsidR="0025456F" w:rsidRPr="0025456F" w:rsidRDefault="0025456F" w:rsidP="0025456F">
      <w:pPr>
        <w:jc w:val="both"/>
        <w:rPr>
          <w:rFonts w:cstheme="majorBidi"/>
        </w:rPr>
      </w:pPr>
      <w:r w:rsidRPr="0025456F">
        <w:rPr>
          <w:rFonts w:cstheme="majorBidi"/>
        </w:rPr>
        <w:t>The project motivation should be written in a problem-driven, outcome-oriented manner, linking technical work to real needs. It must avoid repeating the problem statement verbatim and instead focus on the reasons behind choosing the problem.</w:t>
      </w:r>
    </w:p>
    <w:p w14:paraId="641DFEAA" w14:textId="77777777" w:rsidR="0025456F" w:rsidRPr="0025456F" w:rsidRDefault="0025456F" w:rsidP="0025456F">
      <w:pPr>
        <w:jc w:val="both"/>
      </w:pPr>
      <w:r>
        <w:rPr>
          <w:rStyle w:val="Strong"/>
        </w:rPr>
        <w:t>Example:</w:t>
      </w:r>
      <w:r>
        <w:br/>
        <w:t>“</w:t>
      </w:r>
      <w:r w:rsidRPr="0025456F">
        <w:t>The rapid growth of urbanization and vehicle usage has led to a significant increase in road traffic accidents, resulting in loss of life, property damage, and economic burden on public safety institutions. Despite the availability of large volumes of accident-related data collected by traffic authorities, much of this data remains underutilized and is primarily analyzed using traditional statistical methods that fail to capture complex patterns and interactions.</w:t>
      </w:r>
    </w:p>
    <w:p w14:paraId="6DBFA462" w14:textId="77777777" w:rsidR="0025456F" w:rsidRPr="0025456F" w:rsidRDefault="0025456F" w:rsidP="0025456F">
      <w:pPr>
        <w:jc w:val="both"/>
      </w:pPr>
      <w:r w:rsidRPr="0025456F">
        <w:t>The motivation for this project stems from the need to leverage data science and machine learning techniques to extract actionable insights from heterogeneous accident datasets. By identifying key factors that contribute to accident severity—such as weather conditions, road characteristics, and driver behavior—authorities can make informed decisions to improve traffic safety policies and resource allocation.</w:t>
      </w:r>
    </w:p>
    <w:p w14:paraId="3A0A1620" w14:textId="052DABD9" w:rsidR="0025456F" w:rsidRDefault="0025456F" w:rsidP="0025456F">
      <w:pPr>
        <w:jc w:val="both"/>
      </w:pPr>
      <w:r w:rsidRPr="0025456F">
        <w:t>Furthermore, existing accident analysis systems often struggle with incomplete and multi-source data, limiting their predictive accuracy and reliability. This project is motivated by the challenge of developing a robust data-driven model capable of handling real-world data imperfections while providing meaningful predictions that support decision-makers and enhance public safety</w:t>
      </w:r>
      <w:r>
        <w:t>.”</w:t>
      </w:r>
    </w:p>
    <w:p w14:paraId="0FAEED4D" w14:textId="49937C08" w:rsidR="00B55057" w:rsidRPr="005C7A20" w:rsidRDefault="002B479B" w:rsidP="001B5087">
      <w:pPr>
        <w:pStyle w:val="Heading3"/>
      </w:pPr>
      <w:bookmarkStart w:id="72" w:name="_Toc219829008"/>
      <w:r w:rsidRPr="005C7A20">
        <w:t>1.3 Project Objectives</w:t>
      </w:r>
      <w:bookmarkEnd w:id="69"/>
      <w:bookmarkEnd w:id="70"/>
      <w:bookmarkEnd w:id="71"/>
      <w:bookmarkEnd w:id="72"/>
    </w:p>
    <w:p w14:paraId="44D263EF" w14:textId="3280F748" w:rsidR="00B55057" w:rsidRDefault="002B479B" w:rsidP="00C26AD3">
      <w:pPr>
        <w:jc w:val="both"/>
        <w:rPr>
          <w:rFonts w:cstheme="majorBidi"/>
        </w:rPr>
      </w:pPr>
      <w:r w:rsidRPr="005C7A20">
        <w:rPr>
          <w:rFonts w:cstheme="majorBidi"/>
        </w:rPr>
        <w:t xml:space="preserve">Objectives must be specific, measurable, achievable, relevant, and time-bound (SMART). Example objectives include developing a predictive model with improved accuracy, </w:t>
      </w:r>
      <w:r w:rsidRPr="005C7A20">
        <w:rPr>
          <w:rFonts w:cstheme="majorBidi"/>
        </w:rPr>
        <w:lastRenderedPageBreak/>
        <w:t xml:space="preserve">conducting comprehensive </w:t>
      </w:r>
      <w:r w:rsidR="0003272E" w:rsidRPr="005C7A20">
        <w:rPr>
          <w:rFonts w:cstheme="majorBidi"/>
        </w:rPr>
        <w:t>exploration</w:t>
      </w:r>
      <w:r w:rsidRPr="005C7A20">
        <w:rPr>
          <w:rFonts w:cstheme="majorBidi"/>
        </w:rPr>
        <w:t xml:space="preserve"> analysis, and delivering actionable insights to stakeholders.</w:t>
      </w:r>
    </w:p>
    <w:p w14:paraId="280C0B7D" w14:textId="77777777" w:rsidR="0003272E" w:rsidRDefault="0003272E" w:rsidP="0003272E">
      <w:pPr>
        <w:pStyle w:val="NormalWeb"/>
      </w:pPr>
      <w:r>
        <w:rPr>
          <w:rStyle w:val="Strong"/>
        </w:rPr>
        <w:t>Example:</w:t>
      </w:r>
    </w:p>
    <w:p w14:paraId="712187A9" w14:textId="77777777" w:rsidR="0003272E" w:rsidRDefault="0003272E" w:rsidP="0003272E">
      <w:pPr>
        <w:pStyle w:val="NormalWeb"/>
        <w:numPr>
          <w:ilvl w:val="0"/>
          <w:numId w:val="19"/>
        </w:numPr>
      </w:pPr>
      <w:r>
        <w:t>Analyze customer behavior using EDA</w:t>
      </w:r>
    </w:p>
    <w:p w14:paraId="2E5E42A6" w14:textId="77777777" w:rsidR="0003272E" w:rsidRDefault="0003272E" w:rsidP="0003272E">
      <w:pPr>
        <w:pStyle w:val="NormalWeb"/>
        <w:numPr>
          <w:ilvl w:val="0"/>
          <w:numId w:val="19"/>
        </w:numPr>
      </w:pPr>
      <w:r>
        <w:t>Build predictive models for churn prediction</w:t>
      </w:r>
    </w:p>
    <w:p w14:paraId="712FB5A4" w14:textId="77777777" w:rsidR="0003272E" w:rsidRDefault="0003272E" w:rsidP="0003272E">
      <w:pPr>
        <w:pStyle w:val="NormalWeb"/>
        <w:numPr>
          <w:ilvl w:val="0"/>
          <w:numId w:val="19"/>
        </w:numPr>
      </w:pPr>
      <w:r>
        <w:t>Compare multiple machine learning algorithms</w:t>
      </w:r>
    </w:p>
    <w:p w14:paraId="182E55A0" w14:textId="369E9DC2" w:rsidR="0003272E" w:rsidRPr="0003272E" w:rsidRDefault="0003272E" w:rsidP="0003272E">
      <w:pPr>
        <w:pStyle w:val="NormalWeb"/>
        <w:numPr>
          <w:ilvl w:val="0"/>
          <w:numId w:val="19"/>
        </w:numPr>
      </w:pPr>
      <w:r>
        <w:t>Deploy a prototype prediction system</w:t>
      </w:r>
    </w:p>
    <w:p w14:paraId="5650B42B" w14:textId="77777777" w:rsidR="00B55057" w:rsidRPr="005C7A20" w:rsidRDefault="002B479B" w:rsidP="001B5087">
      <w:pPr>
        <w:pStyle w:val="Heading3"/>
      </w:pPr>
      <w:bookmarkStart w:id="73" w:name="_Toc218697331"/>
      <w:bookmarkStart w:id="74" w:name="_Toc218699086"/>
      <w:bookmarkStart w:id="75" w:name="_Toc218699296"/>
      <w:bookmarkStart w:id="76" w:name="_Toc219829009"/>
      <w:r w:rsidRPr="005C7A20">
        <w:t>1.4 Research / Technical Questions</w:t>
      </w:r>
      <w:bookmarkEnd w:id="73"/>
      <w:bookmarkEnd w:id="74"/>
      <w:bookmarkEnd w:id="75"/>
      <w:bookmarkEnd w:id="76"/>
    </w:p>
    <w:p w14:paraId="711CC87C" w14:textId="6730488E" w:rsidR="00B55057" w:rsidRDefault="002B479B" w:rsidP="0003272E">
      <w:pPr>
        <w:jc w:val="both"/>
        <w:rPr>
          <w:rFonts w:cstheme="majorBidi"/>
        </w:rPr>
      </w:pPr>
      <w:r w:rsidRPr="005C7A20">
        <w:rPr>
          <w:rFonts w:cstheme="majorBidi"/>
        </w:rPr>
        <w:t>Students should formulate research or technical questions that guide experimentation and evaluation.</w:t>
      </w:r>
    </w:p>
    <w:p w14:paraId="0A0AB027" w14:textId="77777777" w:rsidR="0003272E" w:rsidRDefault="0003272E" w:rsidP="0003272E">
      <w:pPr>
        <w:pStyle w:val="NormalWeb"/>
      </w:pPr>
      <w:r>
        <w:rPr>
          <w:rStyle w:val="Strong"/>
        </w:rPr>
        <w:t>Example:</w:t>
      </w:r>
    </w:p>
    <w:p w14:paraId="62340D51" w14:textId="77777777" w:rsidR="0003272E" w:rsidRDefault="0003272E" w:rsidP="0003272E">
      <w:pPr>
        <w:pStyle w:val="ListParagraph"/>
        <w:numPr>
          <w:ilvl w:val="0"/>
          <w:numId w:val="20"/>
        </w:numPr>
        <w:jc w:val="both"/>
        <w:rPr>
          <w:rFonts w:cstheme="majorBidi"/>
        </w:rPr>
      </w:pPr>
      <w:r w:rsidRPr="0003272E">
        <w:rPr>
          <w:rFonts w:cstheme="majorBidi"/>
        </w:rPr>
        <w:t>Which classification algorithm provides the best balance between accuracy and interpretability for this dataset?</w:t>
      </w:r>
    </w:p>
    <w:p w14:paraId="15EDBA55" w14:textId="77777777" w:rsidR="0003272E" w:rsidRPr="0003272E" w:rsidRDefault="0003272E" w:rsidP="0003272E">
      <w:pPr>
        <w:pStyle w:val="ListParagraph"/>
        <w:numPr>
          <w:ilvl w:val="0"/>
          <w:numId w:val="20"/>
        </w:numPr>
        <w:jc w:val="both"/>
        <w:rPr>
          <w:rFonts w:cstheme="majorBidi"/>
        </w:rPr>
      </w:pPr>
      <w:r>
        <w:t>Which features most influence customer churn?</w:t>
      </w:r>
    </w:p>
    <w:p w14:paraId="44440BF6" w14:textId="77777777" w:rsidR="0003272E" w:rsidRPr="0003272E" w:rsidRDefault="0003272E" w:rsidP="0003272E">
      <w:pPr>
        <w:pStyle w:val="ListParagraph"/>
        <w:numPr>
          <w:ilvl w:val="0"/>
          <w:numId w:val="20"/>
        </w:numPr>
        <w:jc w:val="both"/>
        <w:rPr>
          <w:rFonts w:cstheme="majorBidi"/>
        </w:rPr>
      </w:pPr>
      <w:r>
        <w:t>Does Gradient Boosting outperform Logistic Regression?</w:t>
      </w:r>
    </w:p>
    <w:p w14:paraId="3B3684FF" w14:textId="1087C959" w:rsidR="0003272E" w:rsidRPr="0003272E" w:rsidRDefault="0003272E" w:rsidP="0003272E">
      <w:pPr>
        <w:pStyle w:val="ListParagraph"/>
        <w:numPr>
          <w:ilvl w:val="0"/>
          <w:numId w:val="20"/>
        </w:numPr>
        <w:jc w:val="both"/>
        <w:rPr>
          <w:rFonts w:cstheme="majorBidi"/>
        </w:rPr>
      </w:pPr>
      <w:r>
        <w:t>How does data imbalance affect prediction performance?</w:t>
      </w:r>
    </w:p>
    <w:p w14:paraId="78442857" w14:textId="77777777" w:rsidR="00B55057" w:rsidRPr="005C7A20" w:rsidRDefault="002B479B" w:rsidP="001B5087">
      <w:pPr>
        <w:pStyle w:val="Heading3"/>
      </w:pPr>
      <w:bookmarkStart w:id="77" w:name="_Toc218697332"/>
      <w:bookmarkStart w:id="78" w:name="_Toc218699087"/>
      <w:bookmarkStart w:id="79" w:name="_Toc218699297"/>
      <w:bookmarkStart w:id="80" w:name="_Toc219829010"/>
      <w:r w:rsidRPr="005C7A20">
        <w:t>1.5 Scope and Limitations</w:t>
      </w:r>
      <w:bookmarkEnd w:id="77"/>
      <w:bookmarkEnd w:id="78"/>
      <w:bookmarkEnd w:id="79"/>
      <w:bookmarkEnd w:id="80"/>
    </w:p>
    <w:p w14:paraId="69CC9600" w14:textId="553995ED" w:rsidR="00B55057" w:rsidRDefault="002B479B" w:rsidP="00C26AD3">
      <w:pPr>
        <w:jc w:val="both"/>
        <w:rPr>
          <w:rFonts w:cstheme="majorBidi"/>
        </w:rPr>
      </w:pPr>
      <w:r w:rsidRPr="005C7A20">
        <w:rPr>
          <w:rFonts w:cstheme="majorBidi"/>
        </w:rPr>
        <w:t>This section defines the boundaries of the project</w:t>
      </w:r>
      <w:r w:rsidR="0003272E">
        <w:rPr>
          <w:rFonts w:cstheme="majorBidi"/>
        </w:rPr>
        <w:t xml:space="preserve"> (</w:t>
      </w:r>
      <w:r w:rsidR="0003272E">
        <w:t xml:space="preserve">what </w:t>
      </w:r>
      <w:r w:rsidR="0003272E">
        <w:rPr>
          <w:rStyle w:val="Strong"/>
        </w:rPr>
        <w:t>is included and excluded</w:t>
      </w:r>
      <w:r w:rsidR="0003272E">
        <w:t>.</w:t>
      </w:r>
      <w:r w:rsidR="0003272E">
        <w:rPr>
          <w:rFonts w:cstheme="majorBidi"/>
        </w:rPr>
        <w:t>)</w:t>
      </w:r>
      <w:r w:rsidRPr="005C7A20">
        <w:rPr>
          <w:rFonts w:cstheme="majorBidi"/>
        </w:rPr>
        <w:t>. Students must clearly state assumptions, constraints (such as limited data availability or computational resources), and limitations to demonstrate professional responsibility and realistic planning.</w:t>
      </w:r>
    </w:p>
    <w:p w14:paraId="7F967517" w14:textId="47647853" w:rsidR="0003272E" w:rsidRDefault="0003272E" w:rsidP="0003272E">
      <w:pPr>
        <w:pStyle w:val="NormalWeb"/>
      </w:pPr>
      <w:r>
        <w:rPr>
          <w:rStyle w:val="Strong"/>
        </w:rPr>
        <w:t>Example:</w:t>
      </w:r>
    </w:p>
    <w:p w14:paraId="4A16DFC7" w14:textId="77777777" w:rsidR="0003272E" w:rsidRDefault="0003272E" w:rsidP="0003272E">
      <w:pPr>
        <w:pStyle w:val="NormalWeb"/>
        <w:numPr>
          <w:ilvl w:val="0"/>
          <w:numId w:val="21"/>
        </w:numPr>
      </w:pPr>
      <w:r>
        <w:t>Scope: Historical customer data from 2020–2024</w:t>
      </w:r>
    </w:p>
    <w:p w14:paraId="6A93A8D6" w14:textId="77777777" w:rsidR="0003272E" w:rsidRDefault="0003272E" w:rsidP="0003272E">
      <w:pPr>
        <w:pStyle w:val="NormalWeb"/>
        <w:numPr>
          <w:ilvl w:val="0"/>
          <w:numId w:val="21"/>
        </w:numPr>
      </w:pPr>
      <w:r>
        <w:t>Limitation: No real-time streaming data</w:t>
      </w:r>
    </w:p>
    <w:p w14:paraId="3BDD99DD" w14:textId="7B1EA22D" w:rsidR="0003272E" w:rsidRDefault="0003272E" w:rsidP="0003272E">
      <w:pPr>
        <w:pStyle w:val="NormalWeb"/>
        <w:numPr>
          <w:ilvl w:val="0"/>
          <w:numId w:val="21"/>
        </w:numPr>
      </w:pPr>
      <w:r>
        <w:t>Constraint: Limited labeled data for minority class</w:t>
      </w:r>
    </w:p>
    <w:p w14:paraId="331EB0CA" w14:textId="53FDEB8E" w:rsidR="001B5087" w:rsidRDefault="001B5087" w:rsidP="001B5087">
      <w:pPr>
        <w:pStyle w:val="NormalWeb"/>
      </w:pPr>
      <w:r w:rsidRPr="001B5087">
        <w:rPr>
          <w:b/>
          <w:bCs/>
        </w:rPr>
        <w:t>Example:</w:t>
      </w:r>
      <w:r>
        <w:br/>
        <w:t>The project focuses on urban highways only and excludes rural traffic data due to data unavailability.</w:t>
      </w:r>
    </w:p>
    <w:p w14:paraId="7BA3F349" w14:textId="77777777" w:rsidR="001B5087" w:rsidRDefault="001B5087" w:rsidP="001B5087">
      <w:pPr>
        <w:pStyle w:val="Heading2"/>
      </w:pPr>
      <w:bookmarkStart w:id="81" w:name="_Toc219829011"/>
      <w:r>
        <w:t>Chapter 2: Literature Review</w:t>
      </w:r>
      <w:bookmarkEnd w:id="81"/>
    </w:p>
    <w:p w14:paraId="5BB92690" w14:textId="77777777" w:rsidR="001B5087" w:rsidRDefault="001B5087" w:rsidP="001B5087">
      <w:r>
        <w:t>Review existing research, systems, and techniques related to the project.</w:t>
      </w:r>
    </w:p>
    <w:p w14:paraId="690943A4" w14:textId="77777777" w:rsidR="001B5087" w:rsidRDefault="001B5087" w:rsidP="001B5087">
      <w:pPr>
        <w:pStyle w:val="Heading3"/>
      </w:pPr>
      <w:bookmarkStart w:id="82" w:name="_Toc219829012"/>
      <w:r>
        <w:t>2.1 Related Work</w:t>
      </w:r>
      <w:bookmarkEnd w:id="82"/>
    </w:p>
    <w:p w14:paraId="2374E8E9" w14:textId="77777777" w:rsidR="001B5087" w:rsidRDefault="001B5087" w:rsidP="001B5087">
      <w:r>
        <w:t>Summarize relevant studies, tools, and methods.</w:t>
      </w:r>
    </w:p>
    <w:p w14:paraId="06C89B7E" w14:textId="0A2E00B9" w:rsidR="00063541" w:rsidRDefault="00063541" w:rsidP="00063541">
      <w:pPr>
        <w:pStyle w:val="NormalWeb"/>
      </w:pPr>
      <w:r>
        <w:lastRenderedPageBreak/>
        <w:t>It summarizes:</w:t>
      </w:r>
    </w:p>
    <w:p w14:paraId="5901DE41" w14:textId="77777777" w:rsidR="00063541" w:rsidRDefault="00063541" w:rsidP="00063541">
      <w:pPr>
        <w:pStyle w:val="NormalWeb"/>
        <w:numPr>
          <w:ilvl w:val="0"/>
          <w:numId w:val="23"/>
        </w:numPr>
      </w:pPr>
      <w:r>
        <w:t>Previous research papers</w:t>
      </w:r>
    </w:p>
    <w:p w14:paraId="37B84745" w14:textId="77777777" w:rsidR="00063541" w:rsidRDefault="00063541" w:rsidP="00063541">
      <w:pPr>
        <w:pStyle w:val="NormalWeb"/>
        <w:numPr>
          <w:ilvl w:val="0"/>
          <w:numId w:val="23"/>
        </w:numPr>
      </w:pPr>
      <w:r>
        <w:t>Existing systems</w:t>
      </w:r>
    </w:p>
    <w:p w14:paraId="3392EBDF" w14:textId="77777777" w:rsidR="00063541" w:rsidRDefault="00063541" w:rsidP="00063541">
      <w:pPr>
        <w:pStyle w:val="NormalWeb"/>
        <w:numPr>
          <w:ilvl w:val="0"/>
          <w:numId w:val="23"/>
        </w:numPr>
      </w:pPr>
      <w:r>
        <w:t>Common techniques</w:t>
      </w:r>
    </w:p>
    <w:p w14:paraId="068CAAC1" w14:textId="02C61640" w:rsidR="00063541" w:rsidRDefault="00063541" w:rsidP="00063541">
      <w:pPr>
        <w:pStyle w:val="NormalWeb"/>
      </w:pPr>
      <w:r>
        <w:rPr>
          <w:rStyle w:val="Strong"/>
        </w:rPr>
        <w:t>Example:</w:t>
      </w:r>
      <w:r>
        <w:br/>
        <w:t>“Several studies have used Random Forest and XGBoost for churn prediction, reporting accuracy values between 75% and 85%.”</w:t>
      </w:r>
    </w:p>
    <w:p w14:paraId="5717EF8F" w14:textId="77777777" w:rsidR="001B5087" w:rsidRDefault="001B5087" w:rsidP="001B5087">
      <w:pPr>
        <w:pStyle w:val="Heading3"/>
      </w:pPr>
      <w:bookmarkStart w:id="83" w:name="_Toc219829013"/>
      <w:r>
        <w:t xml:space="preserve">2.2 Comparative </w:t>
      </w:r>
      <w:r w:rsidRPr="001B5087">
        <w:t>Analysis</w:t>
      </w:r>
      <w:bookmarkEnd w:id="83"/>
    </w:p>
    <w:p w14:paraId="28237197" w14:textId="688B0DF2" w:rsidR="00063541" w:rsidRPr="00063541" w:rsidRDefault="001B5087" w:rsidP="00063541">
      <w:r>
        <w:t>Compare existing solutions and identify strengths and weaknesses</w:t>
      </w:r>
      <w:r w:rsidR="00063541">
        <w:t xml:space="preserve"> (</w:t>
      </w:r>
      <w:r w:rsidR="00063541" w:rsidRPr="00063541">
        <w:rPr>
          <w:rFonts w:ascii="Times New Roman" w:eastAsia="Times New Roman" w:hAnsi="Times New Roman" w:cs="Times New Roman"/>
          <w:szCs w:val="24"/>
        </w:rPr>
        <w:t>Critically compares</w:t>
      </w:r>
      <w:r w:rsidR="00063541">
        <w:rPr>
          <w:rFonts w:ascii="Times New Roman" w:eastAsia="Times New Roman" w:hAnsi="Times New Roman" w:cs="Times New Roman"/>
          <w:szCs w:val="24"/>
        </w:rPr>
        <w:t xml:space="preserve"> </w:t>
      </w:r>
      <w:r w:rsidR="00063541" w:rsidRPr="00063541">
        <w:rPr>
          <w:rFonts w:ascii="Times New Roman" w:eastAsia="Times New Roman" w:hAnsi="Times New Roman" w:cs="Times New Roman"/>
          <w:szCs w:val="24"/>
        </w:rPr>
        <w:t>approaches</w:t>
      </w:r>
      <w:r w:rsidR="00063541">
        <w:rPr>
          <w:rFonts w:ascii="Times New Roman" w:eastAsia="Times New Roman" w:hAnsi="Times New Roman" w:cs="Times New Roman"/>
          <w:szCs w:val="24"/>
        </w:rPr>
        <w:t>).</w:t>
      </w:r>
    </w:p>
    <w:p w14:paraId="72C97975" w14:textId="77777777" w:rsidR="00063541" w:rsidRPr="00063541" w:rsidRDefault="00063541" w:rsidP="00063541">
      <w:pPr>
        <w:spacing w:before="100" w:beforeAutospacing="1" w:after="100" w:afterAutospacing="1" w:line="240" w:lineRule="auto"/>
        <w:rPr>
          <w:rFonts w:ascii="Times New Roman" w:eastAsia="Times New Roman" w:hAnsi="Times New Roman" w:cs="Times New Roman"/>
          <w:szCs w:val="24"/>
        </w:rPr>
      </w:pPr>
      <w:r w:rsidRPr="00063541">
        <w:rPr>
          <w:rFonts w:ascii="Times New Roman" w:eastAsia="Times New Roman" w:hAnsi="Times New Roman" w:cs="Times New Roman"/>
          <w:b/>
          <w:bCs/>
          <w:szCs w:val="24"/>
        </w:rPr>
        <w:t>Example:</w:t>
      </w:r>
    </w:p>
    <w:p w14:paraId="038F01C7" w14:textId="2758417C" w:rsidR="00EA26AD" w:rsidRDefault="00EA26AD" w:rsidP="00EA26AD">
      <w:pPr>
        <w:pStyle w:val="Caption"/>
        <w:keepNext/>
      </w:pPr>
      <w:bookmarkStart w:id="84" w:name="_Toc218706948"/>
      <w:r>
        <w:t xml:space="preserve">Table </w:t>
      </w:r>
      <w:r>
        <w:fldChar w:fldCharType="begin"/>
      </w:r>
      <w:r>
        <w:instrText>SEQ Table \* ARABIC</w:instrText>
      </w:r>
      <w:r>
        <w:fldChar w:fldCharType="separate"/>
      </w:r>
      <w:r w:rsidR="00CC5F8F">
        <w:rPr>
          <w:noProof/>
        </w:rPr>
        <w:t>1</w:t>
      </w:r>
      <w:r>
        <w:fldChar w:fldCharType="end"/>
      </w:r>
      <w:r>
        <w:rPr>
          <w:lang w:val="en-CA"/>
        </w:rPr>
        <w:t xml:space="preserve"> Summary of literature works.</w:t>
      </w:r>
      <w:bookmarkEnd w:id="84"/>
    </w:p>
    <w:tbl>
      <w:tblPr>
        <w:tblStyle w:val="TableGrid"/>
        <w:tblW w:w="0" w:type="auto"/>
        <w:tblLook w:val="04A0" w:firstRow="1" w:lastRow="0" w:firstColumn="1" w:lastColumn="0" w:noHBand="0" w:noVBand="1"/>
      </w:tblPr>
      <w:tblGrid>
        <w:gridCol w:w="1316"/>
        <w:gridCol w:w="1056"/>
        <w:gridCol w:w="870"/>
        <w:gridCol w:w="1609"/>
        <w:gridCol w:w="2156"/>
      </w:tblGrid>
      <w:tr w:rsidR="00063541" w:rsidRPr="00063541" w14:paraId="1DD54B49" w14:textId="77777777" w:rsidTr="00063541">
        <w:tc>
          <w:tcPr>
            <w:tcW w:w="0" w:type="auto"/>
            <w:hideMark/>
          </w:tcPr>
          <w:p w14:paraId="364561E9" w14:textId="77777777" w:rsidR="00063541" w:rsidRPr="00063541" w:rsidRDefault="00063541" w:rsidP="00063541">
            <w:pPr>
              <w:jc w:val="center"/>
              <w:rPr>
                <w:rFonts w:ascii="Times New Roman" w:eastAsia="Times New Roman" w:hAnsi="Times New Roman" w:cs="Times New Roman"/>
                <w:b/>
                <w:bCs/>
                <w:szCs w:val="24"/>
              </w:rPr>
            </w:pPr>
            <w:r w:rsidRPr="00063541">
              <w:rPr>
                <w:rFonts w:ascii="Times New Roman" w:eastAsia="Times New Roman" w:hAnsi="Times New Roman" w:cs="Times New Roman"/>
                <w:b/>
                <w:bCs/>
                <w:szCs w:val="24"/>
              </w:rPr>
              <w:t>Study</w:t>
            </w:r>
          </w:p>
        </w:tc>
        <w:tc>
          <w:tcPr>
            <w:tcW w:w="0" w:type="auto"/>
            <w:hideMark/>
          </w:tcPr>
          <w:p w14:paraId="1EC9EA68" w14:textId="77777777" w:rsidR="00063541" w:rsidRPr="00063541" w:rsidRDefault="00063541" w:rsidP="00063541">
            <w:pPr>
              <w:jc w:val="center"/>
              <w:rPr>
                <w:rFonts w:ascii="Times New Roman" w:eastAsia="Times New Roman" w:hAnsi="Times New Roman" w:cs="Times New Roman"/>
                <w:b/>
                <w:bCs/>
                <w:szCs w:val="24"/>
              </w:rPr>
            </w:pPr>
            <w:r w:rsidRPr="00063541">
              <w:rPr>
                <w:rFonts w:ascii="Times New Roman" w:eastAsia="Times New Roman" w:hAnsi="Times New Roman" w:cs="Times New Roman"/>
                <w:b/>
                <w:bCs/>
                <w:szCs w:val="24"/>
              </w:rPr>
              <w:t>Dataset</w:t>
            </w:r>
          </w:p>
        </w:tc>
        <w:tc>
          <w:tcPr>
            <w:tcW w:w="0" w:type="auto"/>
            <w:hideMark/>
          </w:tcPr>
          <w:p w14:paraId="43326B8D" w14:textId="77777777" w:rsidR="00063541" w:rsidRPr="00063541" w:rsidRDefault="00063541" w:rsidP="00063541">
            <w:pPr>
              <w:jc w:val="center"/>
              <w:rPr>
                <w:rFonts w:ascii="Times New Roman" w:eastAsia="Times New Roman" w:hAnsi="Times New Roman" w:cs="Times New Roman"/>
                <w:b/>
                <w:bCs/>
                <w:szCs w:val="24"/>
              </w:rPr>
            </w:pPr>
            <w:r w:rsidRPr="00063541">
              <w:rPr>
                <w:rFonts w:ascii="Times New Roman" w:eastAsia="Times New Roman" w:hAnsi="Times New Roman" w:cs="Times New Roman"/>
                <w:b/>
                <w:bCs/>
                <w:szCs w:val="24"/>
              </w:rPr>
              <w:t>Model</w:t>
            </w:r>
          </w:p>
        </w:tc>
        <w:tc>
          <w:tcPr>
            <w:tcW w:w="0" w:type="auto"/>
            <w:hideMark/>
          </w:tcPr>
          <w:p w14:paraId="0054DCEA" w14:textId="77777777" w:rsidR="00063541" w:rsidRPr="00063541" w:rsidRDefault="00063541" w:rsidP="00063541">
            <w:pPr>
              <w:jc w:val="center"/>
              <w:rPr>
                <w:rFonts w:ascii="Times New Roman" w:eastAsia="Times New Roman" w:hAnsi="Times New Roman" w:cs="Times New Roman"/>
                <w:b/>
                <w:bCs/>
                <w:szCs w:val="24"/>
              </w:rPr>
            </w:pPr>
            <w:r w:rsidRPr="00063541">
              <w:rPr>
                <w:rFonts w:ascii="Times New Roman" w:eastAsia="Times New Roman" w:hAnsi="Times New Roman" w:cs="Times New Roman"/>
                <w:b/>
                <w:bCs/>
                <w:szCs w:val="24"/>
              </w:rPr>
              <w:t>Strength</w:t>
            </w:r>
          </w:p>
        </w:tc>
        <w:tc>
          <w:tcPr>
            <w:tcW w:w="0" w:type="auto"/>
            <w:hideMark/>
          </w:tcPr>
          <w:p w14:paraId="52ABA492" w14:textId="77777777" w:rsidR="00063541" w:rsidRPr="00063541" w:rsidRDefault="00063541" w:rsidP="00063541">
            <w:pPr>
              <w:jc w:val="center"/>
              <w:rPr>
                <w:rFonts w:ascii="Times New Roman" w:eastAsia="Times New Roman" w:hAnsi="Times New Roman" w:cs="Times New Roman"/>
                <w:b/>
                <w:bCs/>
                <w:szCs w:val="24"/>
              </w:rPr>
            </w:pPr>
            <w:r w:rsidRPr="00063541">
              <w:rPr>
                <w:rFonts w:ascii="Times New Roman" w:eastAsia="Times New Roman" w:hAnsi="Times New Roman" w:cs="Times New Roman"/>
                <w:b/>
                <w:bCs/>
                <w:szCs w:val="24"/>
              </w:rPr>
              <w:t>Weakness</w:t>
            </w:r>
          </w:p>
        </w:tc>
      </w:tr>
      <w:tr w:rsidR="00063541" w:rsidRPr="00063541" w14:paraId="6571B2FD" w14:textId="77777777" w:rsidTr="00063541">
        <w:tc>
          <w:tcPr>
            <w:tcW w:w="0" w:type="auto"/>
            <w:hideMark/>
          </w:tcPr>
          <w:p w14:paraId="1AB5F402" w14:textId="77777777" w:rsidR="00063541" w:rsidRPr="00063541" w:rsidRDefault="00063541" w:rsidP="00063541">
            <w:pPr>
              <w:rPr>
                <w:rFonts w:ascii="Times New Roman" w:eastAsia="Times New Roman" w:hAnsi="Times New Roman" w:cs="Times New Roman"/>
                <w:szCs w:val="24"/>
              </w:rPr>
            </w:pPr>
            <w:r w:rsidRPr="00063541">
              <w:rPr>
                <w:rFonts w:ascii="Times New Roman" w:eastAsia="Times New Roman" w:hAnsi="Times New Roman" w:cs="Times New Roman"/>
                <w:szCs w:val="24"/>
              </w:rPr>
              <w:t>Smith et al.</w:t>
            </w:r>
          </w:p>
        </w:tc>
        <w:tc>
          <w:tcPr>
            <w:tcW w:w="0" w:type="auto"/>
            <w:hideMark/>
          </w:tcPr>
          <w:p w14:paraId="515EA4F3" w14:textId="77777777" w:rsidR="00063541" w:rsidRPr="00063541" w:rsidRDefault="00063541" w:rsidP="00063541">
            <w:pPr>
              <w:rPr>
                <w:rFonts w:ascii="Times New Roman" w:eastAsia="Times New Roman" w:hAnsi="Times New Roman" w:cs="Times New Roman"/>
                <w:szCs w:val="24"/>
              </w:rPr>
            </w:pPr>
            <w:r w:rsidRPr="00063541">
              <w:rPr>
                <w:rFonts w:ascii="Times New Roman" w:eastAsia="Times New Roman" w:hAnsi="Times New Roman" w:cs="Times New Roman"/>
                <w:szCs w:val="24"/>
              </w:rPr>
              <w:t>Telecom</w:t>
            </w:r>
          </w:p>
        </w:tc>
        <w:tc>
          <w:tcPr>
            <w:tcW w:w="0" w:type="auto"/>
            <w:hideMark/>
          </w:tcPr>
          <w:p w14:paraId="36EAEF45" w14:textId="77777777" w:rsidR="00063541" w:rsidRPr="00063541" w:rsidRDefault="00063541" w:rsidP="00063541">
            <w:pPr>
              <w:rPr>
                <w:rFonts w:ascii="Times New Roman" w:eastAsia="Times New Roman" w:hAnsi="Times New Roman" w:cs="Times New Roman"/>
                <w:szCs w:val="24"/>
              </w:rPr>
            </w:pPr>
            <w:r w:rsidRPr="00063541">
              <w:rPr>
                <w:rFonts w:ascii="Times New Roman" w:eastAsia="Times New Roman" w:hAnsi="Times New Roman" w:cs="Times New Roman"/>
                <w:szCs w:val="24"/>
              </w:rPr>
              <w:t>RF</w:t>
            </w:r>
          </w:p>
        </w:tc>
        <w:tc>
          <w:tcPr>
            <w:tcW w:w="0" w:type="auto"/>
            <w:hideMark/>
          </w:tcPr>
          <w:p w14:paraId="6DEA009B" w14:textId="77777777" w:rsidR="00063541" w:rsidRPr="00063541" w:rsidRDefault="00063541" w:rsidP="00063541">
            <w:pPr>
              <w:rPr>
                <w:rFonts w:ascii="Times New Roman" w:eastAsia="Times New Roman" w:hAnsi="Times New Roman" w:cs="Times New Roman"/>
                <w:szCs w:val="24"/>
              </w:rPr>
            </w:pPr>
            <w:r w:rsidRPr="00063541">
              <w:rPr>
                <w:rFonts w:ascii="Times New Roman" w:eastAsia="Times New Roman" w:hAnsi="Times New Roman" w:cs="Times New Roman"/>
                <w:szCs w:val="24"/>
              </w:rPr>
              <w:t>High accuracy</w:t>
            </w:r>
          </w:p>
        </w:tc>
        <w:tc>
          <w:tcPr>
            <w:tcW w:w="0" w:type="auto"/>
            <w:hideMark/>
          </w:tcPr>
          <w:p w14:paraId="452632A5" w14:textId="77777777" w:rsidR="00063541" w:rsidRPr="00063541" w:rsidRDefault="00063541" w:rsidP="00063541">
            <w:pPr>
              <w:rPr>
                <w:rFonts w:ascii="Times New Roman" w:eastAsia="Times New Roman" w:hAnsi="Times New Roman" w:cs="Times New Roman"/>
                <w:szCs w:val="24"/>
              </w:rPr>
            </w:pPr>
            <w:r w:rsidRPr="00063541">
              <w:rPr>
                <w:rFonts w:ascii="Times New Roman" w:eastAsia="Times New Roman" w:hAnsi="Times New Roman" w:cs="Times New Roman"/>
                <w:szCs w:val="24"/>
              </w:rPr>
              <w:t>Poor interpretability</w:t>
            </w:r>
          </w:p>
        </w:tc>
      </w:tr>
      <w:tr w:rsidR="00EA26AD" w:rsidRPr="00063541" w14:paraId="2C6699BD" w14:textId="77777777" w:rsidTr="00063541">
        <w:tc>
          <w:tcPr>
            <w:tcW w:w="0" w:type="auto"/>
          </w:tcPr>
          <w:p w14:paraId="3B1F9590" w14:textId="202CB357"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Smith et al.</w:t>
            </w:r>
          </w:p>
        </w:tc>
        <w:tc>
          <w:tcPr>
            <w:tcW w:w="0" w:type="auto"/>
          </w:tcPr>
          <w:p w14:paraId="45B99479" w14:textId="6DE8D72F"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Telecom</w:t>
            </w:r>
          </w:p>
        </w:tc>
        <w:tc>
          <w:tcPr>
            <w:tcW w:w="0" w:type="auto"/>
          </w:tcPr>
          <w:p w14:paraId="7B81B3A8" w14:textId="18942A53"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RF</w:t>
            </w:r>
          </w:p>
        </w:tc>
        <w:tc>
          <w:tcPr>
            <w:tcW w:w="0" w:type="auto"/>
          </w:tcPr>
          <w:p w14:paraId="39D61BBC" w14:textId="07287C8F"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High accuracy</w:t>
            </w:r>
          </w:p>
        </w:tc>
        <w:tc>
          <w:tcPr>
            <w:tcW w:w="0" w:type="auto"/>
          </w:tcPr>
          <w:p w14:paraId="65F2BDC2" w14:textId="373F3B96"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Poor interpretability</w:t>
            </w:r>
          </w:p>
        </w:tc>
      </w:tr>
      <w:tr w:rsidR="00EA26AD" w:rsidRPr="00063541" w14:paraId="139A5917" w14:textId="77777777" w:rsidTr="00063541">
        <w:tc>
          <w:tcPr>
            <w:tcW w:w="0" w:type="auto"/>
          </w:tcPr>
          <w:p w14:paraId="580C7602" w14:textId="6EA530C0"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Smith et al.</w:t>
            </w:r>
          </w:p>
        </w:tc>
        <w:tc>
          <w:tcPr>
            <w:tcW w:w="0" w:type="auto"/>
          </w:tcPr>
          <w:p w14:paraId="71181A4B" w14:textId="524C19C7"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Telecom</w:t>
            </w:r>
          </w:p>
        </w:tc>
        <w:tc>
          <w:tcPr>
            <w:tcW w:w="0" w:type="auto"/>
          </w:tcPr>
          <w:p w14:paraId="44B59AD8" w14:textId="4C85D403"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RF</w:t>
            </w:r>
          </w:p>
        </w:tc>
        <w:tc>
          <w:tcPr>
            <w:tcW w:w="0" w:type="auto"/>
          </w:tcPr>
          <w:p w14:paraId="06022405" w14:textId="4523666F"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High accuracy</w:t>
            </w:r>
          </w:p>
        </w:tc>
        <w:tc>
          <w:tcPr>
            <w:tcW w:w="0" w:type="auto"/>
          </w:tcPr>
          <w:p w14:paraId="1B2C753D" w14:textId="7A1D8703"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Poor interpretability</w:t>
            </w:r>
          </w:p>
        </w:tc>
      </w:tr>
      <w:tr w:rsidR="00EA26AD" w:rsidRPr="00063541" w14:paraId="645AF3D0" w14:textId="77777777" w:rsidTr="00063541">
        <w:tc>
          <w:tcPr>
            <w:tcW w:w="0" w:type="auto"/>
          </w:tcPr>
          <w:p w14:paraId="5115A117" w14:textId="5FD22F4A"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Smith et al.</w:t>
            </w:r>
          </w:p>
        </w:tc>
        <w:tc>
          <w:tcPr>
            <w:tcW w:w="0" w:type="auto"/>
          </w:tcPr>
          <w:p w14:paraId="45D1CD51" w14:textId="1D6D19AE"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Telecom</w:t>
            </w:r>
          </w:p>
        </w:tc>
        <w:tc>
          <w:tcPr>
            <w:tcW w:w="0" w:type="auto"/>
          </w:tcPr>
          <w:p w14:paraId="1CBE6DBA" w14:textId="7D7EDBFC"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RF</w:t>
            </w:r>
          </w:p>
        </w:tc>
        <w:tc>
          <w:tcPr>
            <w:tcW w:w="0" w:type="auto"/>
          </w:tcPr>
          <w:p w14:paraId="50842F1E" w14:textId="06CA4019"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High accuracy</w:t>
            </w:r>
          </w:p>
        </w:tc>
        <w:tc>
          <w:tcPr>
            <w:tcW w:w="0" w:type="auto"/>
          </w:tcPr>
          <w:p w14:paraId="7A1074BA" w14:textId="1809A1C7" w:rsidR="00EA26AD" w:rsidRPr="00063541" w:rsidRDefault="00EA26AD" w:rsidP="00EA26AD">
            <w:pPr>
              <w:rPr>
                <w:rFonts w:ascii="Times New Roman" w:eastAsia="Times New Roman" w:hAnsi="Times New Roman" w:cs="Times New Roman"/>
                <w:szCs w:val="24"/>
              </w:rPr>
            </w:pPr>
            <w:r w:rsidRPr="00063541">
              <w:rPr>
                <w:rFonts w:ascii="Times New Roman" w:eastAsia="Times New Roman" w:hAnsi="Times New Roman" w:cs="Times New Roman"/>
                <w:szCs w:val="24"/>
              </w:rPr>
              <w:t>Poor interpretability</w:t>
            </w:r>
          </w:p>
        </w:tc>
      </w:tr>
    </w:tbl>
    <w:p w14:paraId="3BB6C43D" w14:textId="77777777" w:rsidR="00063541" w:rsidRDefault="00063541" w:rsidP="001B5087"/>
    <w:p w14:paraId="6F463C6F" w14:textId="77777777" w:rsidR="001B5087" w:rsidRDefault="001B5087" w:rsidP="001B5087">
      <w:pPr>
        <w:pStyle w:val="Heading3"/>
      </w:pPr>
      <w:bookmarkStart w:id="85" w:name="_Toc219829014"/>
      <w:r>
        <w:t>2.3 Identified Research Gaps</w:t>
      </w:r>
      <w:bookmarkEnd w:id="85"/>
    </w:p>
    <w:p w14:paraId="74896BC0" w14:textId="50418082" w:rsidR="001B5087" w:rsidRDefault="001B5087" w:rsidP="001B5087">
      <w:r>
        <w:t>Highlight gaps that justify the proposed project</w:t>
      </w:r>
      <w:r w:rsidR="00063541">
        <w:t xml:space="preserve"> (Explains </w:t>
      </w:r>
      <w:r w:rsidR="00063541">
        <w:rPr>
          <w:rStyle w:val="Strong"/>
        </w:rPr>
        <w:t>what is missing</w:t>
      </w:r>
      <w:r w:rsidR="00063541">
        <w:t>)</w:t>
      </w:r>
      <w:r>
        <w:t>.</w:t>
      </w:r>
    </w:p>
    <w:p w14:paraId="0CFDB20A" w14:textId="7D52850A" w:rsidR="001B5087" w:rsidRPr="0003272E" w:rsidRDefault="00063541" w:rsidP="00063541">
      <w:pPr>
        <w:pStyle w:val="NormalWeb"/>
      </w:pPr>
      <w:r>
        <w:rPr>
          <w:rStyle w:val="Strong"/>
        </w:rPr>
        <w:t>Example:</w:t>
      </w:r>
      <w:r>
        <w:br/>
        <w:t>“Most existing studies ignore feature interpretability, which is critical for business decision-making. This project addresses this gap using SHAP values.”</w:t>
      </w:r>
    </w:p>
    <w:p w14:paraId="68A37CB4" w14:textId="77777777" w:rsidR="00B55057" w:rsidRPr="005C7A20" w:rsidRDefault="002B479B" w:rsidP="00C26AD3">
      <w:pPr>
        <w:pStyle w:val="Heading2"/>
        <w:jc w:val="both"/>
      </w:pPr>
      <w:bookmarkStart w:id="86" w:name="_Toc218697333"/>
      <w:bookmarkStart w:id="87" w:name="_Toc218699088"/>
      <w:bookmarkStart w:id="88" w:name="_Toc218699298"/>
      <w:bookmarkStart w:id="89" w:name="_Toc219829015"/>
      <w:r w:rsidRPr="005C7A20">
        <w:t>Chapter 3: Data Understanding &amp; EDA Design</w:t>
      </w:r>
      <w:bookmarkEnd w:id="86"/>
      <w:bookmarkEnd w:id="87"/>
      <w:bookmarkEnd w:id="88"/>
      <w:bookmarkEnd w:id="89"/>
    </w:p>
    <w:p w14:paraId="62F3E526" w14:textId="77777777" w:rsidR="00B55057" w:rsidRPr="005C7A20" w:rsidRDefault="002B479B" w:rsidP="00C26AD3">
      <w:pPr>
        <w:jc w:val="both"/>
        <w:rPr>
          <w:rFonts w:cstheme="majorBidi"/>
        </w:rPr>
      </w:pPr>
      <w:r w:rsidRPr="005C7A20">
        <w:rPr>
          <w:rFonts w:cstheme="majorBidi"/>
        </w:rPr>
        <w:t>This chapter evaluates students’ ability to understand data characteristics and plan systematic exploratory analysis, directly supporting APET CLO1 and CLO3.</w:t>
      </w:r>
    </w:p>
    <w:p w14:paraId="41AAC1E4" w14:textId="77777777" w:rsidR="00B55057" w:rsidRPr="005C7A20" w:rsidRDefault="002B479B" w:rsidP="001B5087">
      <w:pPr>
        <w:pStyle w:val="Heading3"/>
      </w:pPr>
      <w:bookmarkStart w:id="90" w:name="_Toc218697334"/>
      <w:bookmarkStart w:id="91" w:name="_Toc218699089"/>
      <w:bookmarkStart w:id="92" w:name="_Toc218699299"/>
      <w:bookmarkStart w:id="93" w:name="_Toc219829016"/>
      <w:r w:rsidRPr="005C7A20">
        <w:t>3.1 Dataset Description</w:t>
      </w:r>
      <w:bookmarkEnd w:id="90"/>
      <w:bookmarkEnd w:id="91"/>
      <w:bookmarkEnd w:id="92"/>
      <w:bookmarkEnd w:id="93"/>
    </w:p>
    <w:p w14:paraId="4EDD0E8F" w14:textId="77777777" w:rsidR="00B55057" w:rsidRDefault="002B479B" w:rsidP="00C26AD3">
      <w:pPr>
        <w:jc w:val="both"/>
        <w:rPr>
          <w:rFonts w:cstheme="majorBidi"/>
        </w:rPr>
      </w:pPr>
      <w:r w:rsidRPr="005C7A20">
        <w:rPr>
          <w:rFonts w:cstheme="majorBidi"/>
        </w:rPr>
        <w:t>Students must describe data sources, collection methods, size, structure, and attributes. For example, a transportation dataset may include temporal, spatial, and environmental features collected from sensors.</w:t>
      </w:r>
    </w:p>
    <w:p w14:paraId="341275EE" w14:textId="67147B58" w:rsidR="00063541" w:rsidRDefault="00063541" w:rsidP="00063541">
      <w:pPr>
        <w:pStyle w:val="NormalWeb"/>
      </w:pPr>
      <w:r>
        <w:t>It explains:</w:t>
      </w:r>
    </w:p>
    <w:p w14:paraId="43430394" w14:textId="77777777" w:rsidR="00063541" w:rsidRDefault="00063541" w:rsidP="00063541">
      <w:pPr>
        <w:pStyle w:val="NormalWeb"/>
        <w:numPr>
          <w:ilvl w:val="0"/>
          <w:numId w:val="24"/>
        </w:numPr>
      </w:pPr>
      <w:r>
        <w:t>Data source</w:t>
      </w:r>
    </w:p>
    <w:p w14:paraId="7CED0F9E" w14:textId="77777777" w:rsidR="00063541" w:rsidRDefault="00063541" w:rsidP="00063541">
      <w:pPr>
        <w:pStyle w:val="NormalWeb"/>
        <w:numPr>
          <w:ilvl w:val="0"/>
          <w:numId w:val="24"/>
        </w:numPr>
      </w:pPr>
      <w:r>
        <w:t>Number of records</w:t>
      </w:r>
    </w:p>
    <w:p w14:paraId="2D7D0BD9" w14:textId="77777777" w:rsidR="00063541" w:rsidRDefault="00063541" w:rsidP="00063541">
      <w:pPr>
        <w:pStyle w:val="NormalWeb"/>
        <w:numPr>
          <w:ilvl w:val="0"/>
          <w:numId w:val="24"/>
        </w:numPr>
      </w:pPr>
      <w:r>
        <w:lastRenderedPageBreak/>
        <w:t>Features</w:t>
      </w:r>
    </w:p>
    <w:p w14:paraId="313C4997" w14:textId="77777777" w:rsidR="00063541" w:rsidRDefault="00063541" w:rsidP="00063541">
      <w:pPr>
        <w:pStyle w:val="NormalWeb"/>
        <w:numPr>
          <w:ilvl w:val="0"/>
          <w:numId w:val="24"/>
        </w:numPr>
      </w:pPr>
      <w:r>
        <w:t>Data types</w:t>
      </w:r>
    </w:p>
    <w:p w14:paraId="25547BE6" w14:textId="0A06275B" w:rsidR="00063541" w:rsidRPr="00063541" w:rsidRDefault="00063541" w:rsidP="00063541">
      <w:pPr>
        <w:pStyle w:val="NormalWeb"/>
      </w:pPr>
      <w:r>
        <w:rPr>
          <w:rStyle w:val="Strong"/>
        </w:rPr>
        <w:t>Example:</w:t>
      </w:r>
      <w:r>
        <w:br/>
        <w:t>“The dataset contains 50,000 customer records with 18 features, including demographic, transactional, and behavioral attributes.”</w:t>
      </w:r>
    </w:p>
    <w:p w14:paraId="11846FC6" w14:textId="77777777" w:rsidR="00B55057" w:rsidRPr="005C7A20" w:rsidRDefault="002B479B" w:rsidP="001B5087">
      <w:pPr>
        <w:pStyle w:val="Heading3"/>
      </w:pPr>
      <w:bookmarkStart w:id="94" w:name="_Toc218697335"/>
      <w:bookmarkStart w:id="95" w:name="_Toc218699090"/>
      <w:bookmarkStart w:id="96" w:name="_Toc218699300"/>
      <w:bookmarkStart w:id="97" w:name="_Toc219829017"/>
      <w:r>
        <w:t>3.2 Data Quality Assessment</w:t>
      </w:r>
      <w:bookmarkEnd w:id="94"/>
      <w:bookmarkEnd w:id="95"/>
      <w:bookmarkEnd w:id="96"/>
      <w:bookmarkEnd w:id="97"/>
    </w:p>
    <w:p w14:paraId="20C0C105" w14:textId="29875D02" w:rsidR="00B55057" w:rsidRDefault="002B479B" w:rsidP="00C26AD3">
      <w:pPr>
        <w:jc w:val="both"/>
        <w:rPr>
          <w:rFonts w:cstheme="majorBidi"/>
        </w:rPr>
      </w:pPr>
      <w:r w:rsidRPr="005C7A20">
        <w:rPr>
          <w:rFonts w:cstheme="majorBidi"/>
        </w:rPr>
        <w:t>Students should anticipate data</w:t>
      </w:r>
      <w:r w:rsidR="00AA553E">
        <w:rPr>
          <w:rFonts w:cstheme="majorBidi"/>
        </w:rPr>
        <w:t xml:space="preserve"> simple and basic</w:t>
      </w:r>
      <w:r w:rsidRPr="005C7A20">
        <w:rPr>
          <w:rFonts w:cstheme="majorBidi"/>
        </w:rPr>
        <w:t xml:space="preserve"> quality issues such as missing values, noise, outliers, duplicates, and class imbalance, and explain their potential impact on analysis and modeling.</w:t>
      </w:r>
      <w:r w:rsidR="00AA553E">
        <w:rPr>
          <w:rFonts w:cstheme="majorBidi"/>
        </w:rPr>
        <w:t xml:space="preserve"> </w:t>
      </w:r>
    </w:p>
    <w:p w14:paraId="0326832B" w14:textId="0BB81C23" w:rsidR="00AA553E" w:rsidRDefault="00AA553E" w:rsidP="00C26AD3">
      <w:pPr>
        <w:jc w:val="both"/>
        <w:rPr>
          <w:rFonts w:cstheme="majorBidi"/>
        </w:rPr>
      </w:pPr>
      <w:r w:rsidRPr="00AA553E">
        <w:rPr>
          <w:rFonts w:cstheme="majorBidi"/>
          <w:b/>
          <w:bCs/>
        </w:rPr>
        <w:t>Note:</w:t>
      </w:r>
      <w:r>
        <w:rPr>
          <w:rFonts w:cstheme="majorBidi"/>
        </w:rPr>
        <w:t xml:space="preserve"> </w:t>
      </w:r>
      <w:r w:rsidRPr="00AA553E">
        <w:rPr>
          <w:rFonts w:cstheme="majorBidi"/>
          <w:i/>
          <w:iCs/>
        </w:rPr>
        <w:t>Actual data cleaning and EDA should be performed in Phase II (GP2), not in GP1.</w:t>
      </w:r>
    </w:p>
    <w:p w14:paraId="07E1217A" w14:textId="77777777" w:rsidR="00063541" w:rsidRDefault="00063541" w:rsidP="00063541">
      <w:pPr>
        <w:pStyle w:val="NormalWeb"/>
      </w:pPr>
      <w:bookmarkStart w:id="98" w:name="_Hlk218705424"/>
      <w:r>
        <w:rPr>
          <w:rStyle w:val="Strong"/>
        </w:rPr>
        <w:t>Example:</w:t>
      </w:r>
      <w:bookmarkEnd w:id="98"/>
    </w:p>
    <w:p w14:paraId="62CDEC6E" w14:textId="77777777" w:rsidR="00063541" w:rsidRDefault="00063541" w:rsidP="00063541">
      <w:pPr>
        <w:pStyle w:val="NormalWeb"/>
        <w:numPr>
          <w:ilvl w:val="0"/>
          <w:numId w:val="25"/>
        </w:numPr>
      </w:pPr>
      <w:r>
        <w:t>Missing values in income column</w:t>
      </w:r>
    </w:p>
    <w:p w14:paraId="10F43120" w14:textId="77777777" w:rsidR="00063541" w:rsidRDefault="00063541" w:rsidP="00063541">
      <w:pPr>
        <w:pStyle w:val="NormalWeb"/>
        <w:numPr>
          <w:ilvl w:val="0"/>
          <w:numId w:val="25"/>
        </w:numPr>
      </w:pPr>
      <w:r>
        <w:t>Outliers in transaction amount</w:t>
      </w:r>
    </w:p>
    <w:p w14:paraId="5CBD4B9F" w14:textId="4BECE82E" w:rsidR="00EE5B6B" w:rsidRDefault="00063541" w:rsidP="00EE5B6B">
      <w:pPr>
        <w:pStyle w:val="NormalWeb"/>
        <w:numPr>
          <w:ilvl w:val="0"/>
          <w:numId w:val="25"/>
        </w:numPr>
      </w:pPr>
      <w:r>
        <w:t>Class imbalance (churn rate = 12%)</w:t>
      </w:r>
    </w:p>
    <w:p w14:paraId="6F3200F8" w14:textId="0AA1FFB9" w:rsidR="00EE5B6B" w:rsidRPr="00063541" w:rsidRDefault="00EE5B6B" w:rsidP="00EE5B6B">
      <w:pPr>
        <w:pStyle w:val="NormalWeb"/>
      </w:pPr>
      <w:r>
        <w:rPr>
          <w:rStyle w:val="Strong"/>
        </w:rPr>
        <w:t>Example:</w:t>
      </w:r>
      <w:r>
        <w:br/>
        <w:t>Approximately 20% of sensor readings contain missing speed values due to sensor malfunction.</w:t>
      </w:r>
    </w:p>
    <w:p w14:paraId="1DB9983D" w14:textId="77777777" w:rsidR="00B55057" w:rsidRPr="005C7A20" w:rsidRDefault="002B479B" w:rsidP="001B5087">
      <w:pPr>
        <w:pStyle w:val="Heading3"/>
      </w:pPr>
      <w:bookmarkStart w:id="99" w:name="_Toc218697336"/>
      <w:bookmarkStart w:id="100" w:name="_Toc218699091"/>
      <w:bookmarkStart w:id="101" w:name="_Toc218699301"/>
      <w:bookmarkStart w:id="102" w:name="_Toc219829018"/>
      <w:r w:rsidRPr="005C7A20">
        <w:t>3.3 Planned EDA Techniques</w:t>
      </w:r>
      <w:bookmarkEnd w:id="99"/>
      <w:bookmarkEnd w:id="100"/>
      <w:bookmarkEnd w:id="101"/>
      <w:bookmarkEnd w:id="102"/>
    </w:p>
    <w:p w14:paraId="74121135" w14:textId="1FF593D7" w:rsidR="00B55057" w:rsidRDefault="002B479B" w:rsidP="00C26AD3">
      <w:pPr>
        <w:jc w:val="both"/>
        <w:rPr>
          <w:rFonts w:cstheme="majorBidi"/>
        </w:rPr>
      </w:pPr>
      <w:r w:rsidRPr="005C7A20">
        <w:rPr>
          <w:rFonts w:cstheme="majorBidi"/>
        </w:rPr>
        <w:t xml:space="preserve">Students must outline planned </w:t>
      </w:r>
      <w:r w:rsidR="00063541" w:rsidRPr="005C7A20">
        <w:rPr>
          <w:rFonts w:cstheme="majorBidi"/>
        </w:rPr>
        <w:t>exploration</w:t>
      </w:r>
      <w:r w:rsidRPr="005C7A20">
        <w:rPr>
          <w:rFonts w:cstheme="majorBidi"/>
        </w:rPr>
        <w:t xml:space="preserve"> techniques, including univariate, bivariate, and multivariate analysis. Examples include histograms, boxplots, correlation matrices, and dimensionality reduction techniques.</w:t>
      </w:r>
    </w:p>
    <w:p w14:paraId="3EED1350" w14:textId="77777777" w:rsidR="00063541" w:rsidRDefault="00063541" w:rsidP="00063541">
      <w:pPr>
        <w:pStyle w:val="NormalWeb"/>
      </w:pPr>
      <w:bookmarkStart w:id="103" w:name="_Hlk218705412"/>
      <w:r>
        <w:rPr>
          <w:rStyle w:val="Strong"/>
        </w:rPr>
        <w:t>Examples:</w:t>
      </w:r>
    </w:p>
    <w:bookmarkEnd w:id="103"/>
    <w:p w14:paraId="280AB1C4" w14:textId="77777777" w:rsidR="00063541" w:rsidRDefault="00063541" w:rsidP="00063541">
      <w:pPr>
        <w:pStyle w:val="NormalWeb"/>
        <w:numPr>
          <w:ilvl w:val="0"/>
          <w:numId w:val="26"/>
        </w:numPr>
      </w:pPr>
      <w:r>
        <w:t>Univariate: histograms of age</w:t>
      </w:r>
    </w:p>
    <w:p w14:paraId="3D526D8B" w14:textId="77777777" w:rsidR="00063541" w:rsidRDefault="00063541" w:rsidP="00063541">
      <w:pPr>
        <w:pStyle w:val="NormalWeb"/>
        <w:numPr>
          <w:ilvl w:val="0"/>
          <w:numId w:val="26"/>
        </w:numPr>
      </w:pPr>
      <w:r>
        <w:t>Bivariate: churn vs. contract type</w:t>
      </w:r>
    </w:p>
    <w:p w14:paraId="3A5FD0C3" w14:textId="61CAC891" w:rsidR="00063541" w:rsidRDefault="00063541" w:rsidP="00063541">
      <w:pPr>
        <w:pStyle w:val="NormalWeb"/>
        <w:numPr>
          <w:ilvl w:val="0"/>
          <w:numId w:val="26"/>
        </w:numPr>
      </w:pPr>
      <w:r>
        <w:t>Multivariate: correlation heatmaps</w:t>
      </w:r>
    </w:p>
    <w:p w14:paraId="0B95A0E0" w14:textId="7AB6B9ED" w:rsidR="00EE5B6B" w:rsidRDefault="00EE5B6B" w:rsidP="00EE5B6B">
      <w:pPr>
        <w:pStyle w:val="NormalWeb"/>
      </w:pPr>
      <w:bookmarkStart w:id="104" w:name="_Hlk218705332"/>
      <w:r w:rsidRPr="00EE5B6B">
        <w:rPr>
          <w:b/>
          <w:bCs/>
        </w:rPr>
        <w:t>Example:</w:t>
      </w:r>
      <w:r>
        <w:br/>
        <w:t>Histograms to examine traffic speed distribution and correlation matrices to identify feature relationships.</w:t>
      </w:r>
      <w:bookmarkEnd w:id="104"/>
    </w:p>
    <w:p w14:paraId="742B0F2B" w14:textId="77777777" w:rsidR="00B55057" w:rsidRPr="005C7A20" w:rsidRDefault="002B479B" w:rsidP="001B5087">
      <w:pPr>
        <w:pStyle w:val="Heading3"/>
      </w:pPr>
      <w:bookmarkStart w:id="105" w:name="_Toc218697337"/>
      <w:bookmarkStart w:id="106" w:name="_Toc218699092"/>
      <w:bookmarkStart w:id="107" w:name="_Toc218699302"/>
      <w:bookmarkStart w:id="108" w:name="_Toc219829019"/>
      <w:r w:rsidRPr="005C7A20">
        <w:t>3.4 Ethical and Legal Considerations</w:t>
      </w:r>
      <w:bookmarkEnd w:id="105"/>
      <w:bookmarkEnd w:id="106"/>
      <w:bookmarkEnd w:id="107"/>
      <w:bookmarkEnd w:id="108"/>
    </w:p>
    <w:p w14:paraId="32F1DAA2" w14:textId="77777777" w:rsidR="00B55057" w:rsidRDefault="002B479B" w:rsidP="00C26AD3">
      <w:pPr>
        <w:jc w:val="both"/>
        <w:rPr>
          <w:rFonts w:cstheme="majorBidi"/>
        </w:rPr>
      </w:pPr>
      <w:r w:rsidRPr="005C7A20">
        <w:rPr>
          <w:rFonts w:cstheme="majorBidi"/>
        </w:rPr>
        <w:t>Students must demonstrate awareness of ethical and legal obligations, including data privacy, consent, bias mitigation, and compliance with applicable data protection regulations.</w:t>
      </w:r>
    </w:p>
    <w:p w14:paraId="26EBB027" w14:textId="76C9B891" w:rsidR="00063541" w:rsidRDefault="00063541" w:rsidP="00063541">
      <w:pPr>
        <w:pStyle w:val="NormalWeb"/>
      </w:pPr>
      <w:r>
        <w:t>It addresses:</w:t>
      </w:r>
    </w:p>
    <w:p w14:paraId="3AD1945F" w14:textId="77777777" w:rsidR="00063541" w:rsidRDefault="00063541" w:rsidP="00063541">
      <w:pPr>
        <w:pStyle w:val="NormalWeb"/>
        <w:numPr>
          <w:ilvl w:val="0"/>
          <w:numId w:val="27"/>
        </w:numPr>
      </w:pPr>
      <w:r>
        <w:lastRenderedPageBreak/>
        <w:t>Privacy</w:t>
      </w:r>
    </w:p>
    <w:p w14:paraId="1535DB71" w14:textId="77777777" w:rsidR="00063541" w:rsidRDefault="00063541" w:rsidP="00063541">
      <w:pPr>
        <w:pStyle w:val="NormalWeb"/>
        <w:numPr>
          <w:ilvl w:val="0"/>
          <w:numId w:val="27"/>
        </w:numPr>
      </w:pPr>
      <w:r>
        <w:t>Bias</w:t>
      </w:r>
    </w:p>
    <w:p w14:paraId="4E302E74" w14:textId="77777777" w:rsidR="00063541" w:rsidRDefault="00063541" w:rsidP="00063541">
      <w:pPr>
        <w:pStyle w:val="NormalWeb"/>
        <w:numPr>
          <w:ilvl w:val="0"/>
          <w:numId w:val="27"/>
        </w:numPr>
      </w:pPr>
      <w:r>
        <w:t>Consent</w:t>
      </w:r>
    </w:p>
    <w:p w14:paraId="2972FF05" w14:textId="77777777" w:rsidR="00063541" w:rsidRDefault="00063541" w:rsidP="00063541">
      <w:pPr>
        <w:pStyle w:val="NormalWeb"/>
        <w:numPr>
          <w:ilvl w:val="0"/>
          <w:numId w:val="27"/>
        </w:numPr>
      </w:pPr>
      <w:r>
        <w:t>Data protection laws</w:t>
      </w:r>
    </w:p>
    <w:p w14:paraId="503C51F7" w14:textId="33BA8FCF" w:rsidR="00063541" w:rsidRDefault="00063541" w:rsidP="00063541">
      <w:pPr>
        <w:pStyle w:val="NormalWeb"/>
      </w:pPr>
      <w:r>
        <w:rPr>
          <w:rStyle w:val="Strong"/>
        </w:rPr>
        <w:t>Example:</w:t>
      </w:r>
      <w:r>
        <w:br/>
        <w:t>“Personal identifiers were removed, and data was anonymized in compliance with GDPR principles.”</w:t>
      </w:r>
    </w:p>
    <w:p w14:paraId="631A9D02" w14:textId="77777777" w:rsidR="00063541" w:rsidRDefault="00063541" w:rsidP="00063541">
      <w:pPr>
        <w:pStyle w:val="Heading2"/>
      </w:pPr>
      <w:bookmarkStart w:id="109" w:name="_Toc219829020"/>
      <w:r>
        <w:t>Chapter 4: System Design &amp; Methodology</w:t>
      </w:r>
      <w:bookmarkEnd w:id="109"/>
    </w:p>
    <w:p w14:paraId="0F064AB2" w14:textId="77777777" w:rsidR="00063541" w:rsidRDefault="00063541" w:rsidP="00063541">
      <w:r>
        <w:t>Present the overall system design and methodological framework.</w:t>
      </w:r>
    </w:p>
    <w:p w14:paraId="7F6C4788" w14:textId="77777777" w:rsidR="00063541" w:rsidRDefault="00063541" w:rsidP="00063541">
      <w:pPr>
        <w:pStyle w:val="Heading3"/>
      </w:pPr>
      <w:bookmarkStart w:id="110" w:name="_Toc219829021"/>
      <w:r>
        <w:t>4.1 Methodological Framework</w:t>
      </w:r>
      <w:bookmarkEnd w:id="110"/>
    </w:p>
    <w:p w14:paraId="7801276F" w14:textId="068ACDB1" w:rsidR="00063541" w:rsidRDefault="00063541" w:rsidP="00063541">
      <w:r>
        <w:t>Explain the overall data science workflow</w:t>
      </w:r>
      <w:r w:rsidR="00EC1C5B">
        <w:t>/</w:t>
      </w:r>
      <w:r w:rsidR="00EC1C5B" w:rsidRPr="00EC1C5B">
        <w:t xml:space="preserve"> </w:t>
      </w:r>
      <w:r w:rsidR="00EC1C5B">
        <w:t>lifecycle</w:t>
      </w:r>
      <w:r>
        <w:t xml:space="preserve"> used.</w:t>
      </w:r>
    </w:p>
    <w:p w14:paraId="7BCDBD91" w14:textId="5394755A" w:rsidR="00EC1C5B" w:rsidRDefault="00EC1C5B" w:rsidP="00063541">
      <w:r>
        <w:rPr>
          <w:rStyle w:val="Strong"/>
        </w:rPr>
        <w:t>Example:</w:t>
      </w:r>
      <w:r>
        <w:br/>
        <w:t>CRISP-DM: Business Understanding → Data Understanding → Modeling → Evaluation → Deployment</w:t>
      </w:r>
    </w:p>
    <w:p w14:paraId="5F52D76A" w14:textId="77777777" w:rsidR="00063541" w:rsidRDefault="00063541" w:rsidP="00063541">
      <w:pPr>
        <w:pStyle w:val="Heading3"/>
      </w:pPr>
      <w:bookmarkStart w:id="111" w:name="_Toc219829022"/>
      <w:r>
        <w:t>4.2 System Architecture Diagram</w:t>
      </w:r>
      <w:bookmarkEnd w:id="111"/>
    </w:p>
    <w:p w14:paraId="081EF4B9" w14:textId="266DFCA1" w:rsidR="00063541" w:rsidRDefault="00063541" w:rsidP="00063541">
      <w:r>
        <w:t>Include a high-level system architecture diagram showing major components</w:t>
      </w:r>
      <w:r w:rsidR="00EC1C5B">
        <w:t xml:space="preserve"> (Shows system components)</w:t>
      </w:r>
      <w:r>
        <w:t>.</w:t>
      </w:r>
    </w:p>
    <w:p w14:paraId="61139411" w14:textId="6481722B" w:rsidR="00EC1C5B" w:rsidRDefault="00EC1C5B" w:rsidP="00EC1C5B">
      <w:pPr>
        <w:pStyle w:val="NormalWeb"/>
      </w:pPr>
      <w:r>
        <w:rPr>
          <w:rStyle w:val="Strong"/>
        </w:rPr>
        <w:t>Example:</w:t>
      </w:r>
      <w:r>
        <w:br/>
        <w:t>Data Source → Preprocessing → ML Model → API → Web Dashboard</w:t>
      </w:r>
    </w:p>
    <w:p w14:paraId="269F104F" w14:textId="77777777" w:rsidR="00063541" w:rsidRDefault="00063541" w:rsidP="00063541">
      <w:pPr>
        <w:pStyle w:val="Heading3"/>
      </w:pPr>
      <w:bookmarkStart w:id="112" w:name="_Toc219829023"/>
      <w:r>
        <w:t>4.3 Data Flow Diagram (DFD)</w:t>
      </w:r>
      <w:bookmarkEnd w:id="112"/>
    </w:p>
    <w:p w14:paraId="3F417BE5" w14:textId="77777777" w:rsidR="00063541" w:rsidRDefault="00063541" w:rsidP="00063541">
      <w:r>
        <w:t>Illustrate how data flows through the system from input to output.</w:t>
      </w:r>
    </w:p>
    <w:p w14:paraId="5C61C43D" w14:textId="3DA31A37" w:rsidR="00EC1C5B" w:rsidRDefault="00EC1C5B" w:rsidP="00EC1C5B">
      <w:pPr>
        <w:pStyle w:val="NormalWeb"/>
      </w:pPr>
      <w:r>
        <w:rPr>
          <w:rStyle w:val="Strong"/>
        </w:rPr>
        <w:t>Example:</w:t>
      </w:r>
      <w:r>
        <w:br/>
        <w:t>User uploads CSV → System cleans data → Model predicts → Results stored</w:t>
      </w:r>
    </w:p>
    <w:p w14:paraId="10A65ED8" w14:textId="599150F8" w:rsidR="00EC1C5B" w:rsidRDefault="00EC1C5B" w:rsidP="00EC1C5B">
      <w:pPr>
        <w:pStyle w:val="NormalWeb"/>
        <w:rPr>
          <w:rStyle w:val="Strong"/>
        </w:rPr>
      </w:pPr>
      <w:r>
        <w:rPr>
          <w:rStyle w:val="Strong"/>
        </w:rPr>
        <w:t>Example:</w:t>
      </w:r>
    </w:p>
    <w:p w14:paraId="3B7ADEE9" w14:textId="5F7E39CA" w:rsidR="00EC1C5B" w:rsidRPr="00EC1C5B" w:rsidRDefault="00EC1C5B" w:rsidP="00EC1C5B">
      <w:pPr>
        <w:pStyle w:val="NormalWeb"/>
      </w:pPr>
      <w:r w:rsidRPr="00EC1C5B">
        <w:rPr>
          <w:noProof/>
        </w:rPr>
        <w:lastRenderedPageBreak/>
        <w:drawing>
          <wp:inline distT="0" distB="0" distL="0" distR="0" wp14:anchorId="5CC638B8" wp14:editId="1AE0FC69">
            <wp:extent cx="3769744" cy="3261002"/>
            <wp:effectExtent l="0" t="0" r="2540" b="0"/>
            <wp:docPr id="542098513" name="Picture 18" descr="DFD_Upd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FD_Updat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8373" cy="3277117"/>
                    </a:xfrm>
                    <a:prstGeom prst="rect">
                      <a:avLst/>
                    </a:prstGeom>
                    <a:noFill/>
                    <a:ln>
                      <a:noFill/>
                    </a:ln>
                  </pic:spPr>
                </pic:pic>
              </a:graphicData>
            </a:graphic>
          </wp:inline>
        </w:drawing>
      </w:r>
    </w:p>
    <w:p w14:paraId="73C651FB" w14:textId="0B63BD28" w:rsidR="00EC1C5B" w:rsidRPr="00EC1C5B" w:rsidRDefault="00EC1C5B" w:rsidP="00EC1C5B">
      <w:pPr>
        <w:pStyle w:val="NormalWeb"/>
        <w:rPr>
          <w:b/>
          <w:bCs/>
          <w:lang w:val="nl-NL"/>
        </w:rPr>
      </w:pPr>
      <w:bookmarkStart w:id="113" w:name="_Toc319142586"/>
      <w:bookmarkStart w:id="114" w:name="_Toc218707001"/>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w:t>
      </w:r>
      <w:r w:rsidRPr="00EC1C5B">
        <w:fldChar w:fldCharType="end"/>
      </w:r>
      <w:r w:rsidRPr="00EC1C5B">
        <w:rPr>
          <w:b/>
          <w:bCs/>
          <w:lang w:val="nl-NL"/>
        </w:rPr>
        <w:t xml:space="preserve"> Data Flow Diagram</w:t>
      </w:r>
      <w:bookmarkEnd w:id="113"/>
      <w:bookmarkEnd w:id="114"/>
    </w:p>
    <w:p w14:paraId="1A43F303" w14:textId="77777777" w:rsidR="00EC1C5B" w:rsidRPr="00EC1C5B" w:rsidRDefault="00EC1C5B" w:rsidP="00EC1C5B">
      <w:pPr>
        <w:pStyle w:val="NormalWeb"/>
        <w:numPr>
          <w:ilvl w:val="0"/>
          <w:numId w:val="29"/>
        </w:numPr>
      </w:pPr>
      <w:r w:rsidRPr="00EC1C5B">
        <w:t xml:space="preserve">A process is usually started </w:t>
      </w:r>
      <w:r w:rsidRPr="00EC1C5B">
        <w:rPr>
          <w:i/>
          <w:iCs/>
        </w:rPr>
        <w:t>physically</w:t>
      </w:r>
      <w:r w:rsidRPr="00EC1C5B">
        <w:t xml:space="preserve"> when the sales representative meets with a potential customer. </w:t>
      </w:r>
    </w:p>
    <w:p w14:paraId="3BCE7210" w14:textId="77777777" w:rsidR="00EC1C5B" w:rsidRPr="00EC1C5B" w:rsidRDefault="00EC1C5B" w:rsidP="00EC1C5B">
      <w:pPr>
        <w:pStyle w:val="NormalWeb"/>
        <w:numPr>
          <w:ilvl w:val="0"/>
          <w:numId w:val="29"/>
        </w:numPr>
      </w:pPr>
      <w:r w:rsidRPr="00EC1C5B">
        <w:t>After agreement is made concerning the overall deal, the Sales representative will login to his account on the portal and adds  the new customer and sets the prices and promotions they previously agreed upon.</w:t>
      </w:r>
    </w:p>
    <w:p w14:paraId="79FA9D96" w14:textId="77777777" w:rsidR="00EC1C5B" w:rsidRPr="00EC1C5B" w:rsidRDefault="00EC1C5B" w:rsidP="00EC1C5B">
      <w:pPr>
        <w:pStyle w:val="NormalWeb"/>
        <w:numPr>
          <w:ilvl w:val="0"/>
          <w:numId w:val="29"/>
        </w:numPr>
      </w:pPr>
      <w:r w:rsidRPr="00EC1C5B">
        <w:t xml:space="preserve">Once the customer is added, his username and password are sent to his procurement department by the sales representative. </w:t>
      </w:r>
    </w:p>
    <w:p w14:paraId="1E7C722A" w14:textId="77777777" w:rsidR="00EC1C5B" w:rsidRPr="00EC1C5B" w:rsidRDefault="00EC1C5B" w:rsidP="00EC1C5B">
      <w:pPr>
        <w:pStyle w:val="NormalWeb"/>
        <w:numPr>
          <w:ilvl w:val="0"/>
          <w:numId w:val="29"/>
        </w:numPr>
      </w:pPr>
      <w:r w:rsidRPr="00EC1C5B">
        <w:t>The customer can then login in to his account and place an order ( or return an existing order in other cases)</w:t>
      </w:r>
    </w:p>
    <w:p w14:paraId="273473AD" w14:textId="77777777" w:rsidR="00EC1C5B" w:rsidRPr="00EC1C5B" w:rsidRDefault="00EC1C5B" w:rsidP="00EC1C5B">
      <w:pPr>
        <w:pStyle w:val="NormalWeb"/>
        <w:numPr>
          <w:ilvl w:val="0"/>
          <w:numId w:val="29"/>
        </w:numPr>
      </w:pPr>
      <w:r w:rsidRPr="00EC1C5B">
        <w:t>The order is added to the transaction table, and the system notifies the manager that there is a pending order.</w:t>
      </w:r>
    </w:p>
    <w:p w14:paraId="22467317" w14:textId="77777777" w:rsidR="00EC1C5B" w:rsidRPr="00EC1C5B" w:rsidRDefault="00EC1C5B" w:rsidP="00EC1C5B">
      <w:pPr>
        <w:pStyle w:val="NormalWeb"/>
        <w:numPr>
          <w:ilvl w:val="0"/>
          <w:numId w:val="29"/>
        </w:numPr>
      </w:pPr>
      <w:r w:rsidRPr="00EC1C5B">
        <w:t>The manager logs in and view the order’s details and can either approve (or decline) the order depending on both the customer’s current balance and products availability.</w:t>
      </w:r>
    </w:p>
    <w:p w14:paraId="03B9F886" w14:textId="77777777" w:rsidR="00EC1C5B" w:rsidRPr="00EC1C5B" w:rsidRDefault="00EC1C5B" w:rsidP="00EC1C5B">
      <w:pPr>
        <w:pStyle w:val="NormalWeb"/>
        <w:numPr>
          <w:ilvl w:val="0"/>
          <w:numId w:val="29"/>
        </w:numPr>
      </w:pPr>
      <w:r w:rsidRPr="00EC1C5B">
        <w:t xml:space="preserve">After an order is approved, a pick slip is sent to the warehouse department to be processed. </w:t>
      </w:r>
    </w:p>
    <w:p w14:paraId="36934B5D" w14:textId="107FE4E1" w:rsidR="00EC1C5B" w:rsidRDefault="00EC1C5B" w:rsidP="00EC1C5B">
      <w:pPr>
        <w:pStyle w:val="NormalWeb"/>
      </w:pPr>
      <w:r w:rsidRPr="00EC1C5B">
        <w:t>The Warehouse representative can login to the portal, view the orders and edit the status of each order enabling shipment tracking.</w:t>
      </w:r>
    </w:p>
    <w:p w14:paraId="4E3AC7D3" w14:textId="77777777" w:rsidR="00063541" w:rsidRDefault="00063541" w:rsidP="00063541">
      <w:pPr>
        <w:pStyle w:val="Heading3"/>
      </w:pPr>
      <w:bookmarkStart w:id="115" w:name="_Toc219829024"/>
      <w:r>
        <w:t>4.4 Use-Case Diagram</w:t>
      </w:r>
      <w:bookmarkEnd w:id="115"/>
    </w:p>
    <w:p w14:paraId="4010B601" w14:textId="539FDA04" w:rsidR="00063541" w:rsidRDefault="00EC1C5B" w:rsidP="00EC1C5B">
      <w:pPr>
        <w:jc w:val="both"/>
      </w:pPr>
      <w:r w:rsidRPr="00EC1C5B">
        <w:t xml:space="preserve">A case diagram is one of the behavioral diagrams defined by the Unified Modeling Language (UML) for the purpose of describing the functional behavior of the system from user point of view. A use case diagram shows a graphical overview of the system functions </w:t>
      </w:r>
      <w:r w:rsidRPr="00EC1C5B">
        <w:lastRenderedPageBreak/>
        <w:t>in terms of actors and their goals represented as use cases.</w:t>
      </w:r>
      <w:r>
        <w:t xml:space="preserve"> It shows interactions between users and the system.</w:t>
      </w:r>
    </w:p>
    <w:p w14:paraId="593ECC54" w14:textId="77777777" w:rsidR="00EC1C5B" w:rsidRDefault="00EC1C5B" w:rsidP="00EC1C5B">
      <w:pPr>
        <w:pStyle w:val="NormalWeb"/>
      </w:pPr>
      <w:r>
        <w:rPr>
          <w:rStyle w:val="Strong"/>
        </w:rPr>
        <w:t>Actors:</w:t>
      </w:r>
    </w:p>
    <w:p w14:paraId="59318529" w14:textId="77777777" w:rsidR="00EC1C5B" w:rsidRDefault="00EC1C5B" w:rsidP="00EC1C5B">
      <w:pPr>
        <w:pStyle w:val="NormalWeb"/>
        <w:numPr>
          <w:ilvl w:val="0"/>
          <w:numId w:val="28"/>
        </w:numPr>
      </w:pPr>
      <w:r>
        <w:t>Data Analyst</w:t>
      </w:r>
    </w:p>
    <w:p w14:paraId="5BCE5D25" w14:textId="77777777" w:rsidR="00EC1C5B" w:rsidRDefault="00EC1C5B" w:rsidP="00EC1C5B">
      <w:pPr>
        <w:pStyle w:val="NormalWeb"/>
        <w:numPr>
          <w:ilvl w:val="0"/>
          <w:numId w:val="28"/>
        </w:numPr>
      </w:pPr>
      <w:r>
        <w:t>System Admin</w:t>
      </w:r>
    </w:p>
    <w:p w14:paraId="48D74B15" w14:textId="5010EE55" w:rsidR="00EC1C5B" w:rsidRDefault="00EC1C5B" w:rsidP="00EC1C5B">
      <w:pPr>
        <w:pStyle w:val="NormalWeb"/>
        <w:numPr>
          <w:ilvl w:val="0"/>
          <w:numId w:val="28"/>
        </w:numPr>
      </w:pPr>
      <w:r>
        <w:t>End User</w:t>
      </w:r>
    </w:p>
    <w:p w14:paraId="5C61CF6C" w14:textId="44A2D053" w:rsidR="00EC1C5B" w:rsidRPr="00EC1C5B" w:rsidRDefault="00EC1C5B" w:rsidP="00EC1C5B">
      <w:pPr>
        <w:jc w:val="both"/>
      </w:pPr>
      <w:r w:rsidRPr="00EC1C5B">
        <w:t>For example, the following diagram shows the use case diagram of some project of four main users: customer, sales representative, manager, and the warehouse representative. A case diagram that combines all users is presented in this section.</w:t>
      </w:r>
    </w:p>
    <w:p w14:paraId="2F5F45AA" w14:textId="56F43C9C" w:rsidR="00EC1C5B" w:rsidRPr="00EC1C5B" w:rsidRDefault="00EC1C5B" w:rsidP="00EC1C5B">
      <w:r w:rsidRPr="00EC1C5B">
        <w:rPr>
          <w:noProof/>
        </w:rPr>
        <w:drawing>
          <wp:inline distT="0" distB="0" distL="0" distR="0" wp14:anchorId="2B89BEA1" wp14:editId="5D6DC38F">
            <wp:extent cx="5486400" cy="4906010"/>
            <wp:effectExtent l="0" t="0" r="0" b="8890"/>
            <wp:docPr id="1617821776" name="Picture 17" descr="UseCaseUpd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seCaseUpdat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906010"/>
                    </a:xfrm>
                    <a:prstGeom prst="rect">
                      <a:avLst/>
                    </a:prstGeom>
                    <a:noFill/>
                    <a:ln>
                      <a:noFill/>
                    </a:ln>
                  </pic:spPr>
                </pic:pic>
              </a:graphicData>
            </a:graphic>
          </wp:inline>
        </w:drawing>
      </w:r>
    </w:p>
    <w:p w14:paraId="75006604" w14:textId="408508F2" w:rsidR="00EC1C5B" w:rsidRPr="00EC1C5B" w:rsidRDefault="00EC1C5B" w:rsidP="00EC1C5B">
      <w:pPr>
        <w:rPr>
          <w:b/>
          <w:bCs/>
          <w:lang w:val="nl-NL"/>
        </w:rPr>
      </w:pPr>
      <w:bookmarkStart w:id="116" w:name="_Toc319142584"/>
      <w:bookmarkStart w:id="117" w:name="_Toc218707002"/>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2</w:t>
      </w:r>
      <w:r w:rsidRPr="00EC1C5B">
        <w:fldChar w:fldCharType="end"/>
      </w:r>
      <w:r w:rsidRPr="00EC1C5B">
        <w:rPr>
          <w:b/>
          <w:bCs/>
          <w:lang w:val="nl-NL"/>
        </w:rPr>
        <w:t xml:space="preserve"> Use Case Diagram with Key</w:t>
      </w:r>
      <w:bookmarkEnd w:id="116"/>
      <w:bookmarkEnd w:id="117"/>
    </w:p>
    <w:p w14:paraId="2B56B0CC" w14:textId="77777777" w:rsidR="00EC1C5B" w:rsidRPr="00EC1C5B" w:rsidRDefault="00EC1C5B" w:rsidP="00EC1C5B">
      <w:pPr>
        <w:rPr>
          <w:b/>
          <w:bCs/>
        </w:rPr>
      </w:pPr>
    </w:p>
    <w:p w14:paraId="37C95A00" w14:textId="13144110" w:rsidR="00EC1C5B" w:rsidRPr="00EC1C5B" w:rsidRDefault="00EC1C5B" w:rsidP="00EC1C5B">
      <w:r w:rsidRPr="00EC1C5B">
        <w:rPr>
          <w:b/>
          <w:bCs/>
          <w:noProof/>
        </w:rPr>
        <w:lastRenderedPageBreak/>
        <w:drawing>
          <wp:inline distT="0" distB="0" distL="0" distR="0" wp14:anchorId="5E62E5E0" wp14:editId="61263D8D">
            <wp:extent cx="5486400" cy="4577715"/>
            <wp:effectExtent l="0" t="0" r="0" b="0"/>
            <wp:docPr id="2901632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l="33653" t="20229" r="23718" b="16524"/>
                    <a:stretch>
                      <a:fillRect/>
                    </a:stretch>
                  </pic:blipFill>
                  <pic:spPr bwMode="auto">
                    <a:xfrm>
                      <a:off x="0" y="0"/>
                      <a:ext cx="5486400" cy="4577715"/>
                    </a:xfrm>
                    <a:prstGeom prst="rect">
                      <a:avLst/>
                    </a:prstGeom>
                    <a:noFill/>
                    <a:ln>
                      <a:noFill/>
                    </a:ln>
                  </pic:spPr>
                </pic:pic>
              </a:graphicData>
            </a:graphic>
          </wp:inline>
        </w:drawing>
      </w:r>
    </w:p>
    <w:p w14:paraId="428E8E50" w14:textId="7155901C" w:rsidR="00EC1C5B" w:rsidRPr="00EC1C5B" w:rsidRDefault="00EC1C5B" w:rsidP="00EC1C5B">
      <w:pPr>
        <w:rPr>
          <w:lang w:val="nl-NL"/>
        </w:rPr>
      </w:pPr>
      <w:bookmarkStart w:id="118" w:name="_Toc319142585"/>
      <w:bookmarkStart w:id="119" w:name="_Toc218707003"/>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3</w:t>
      </w:r>
      <w:r w:rsidRPr="00EC1C5B">
        <w:fldChar w:fldCharType="end"/>
      </w:r>
      <w:r w:rsidRPr="00EC1C5B">
        <w:rPr>
          <w:b/>
          <w:bCs/>
          <w:lang w:val="nl-NL"/>
        </w:rPr>
        <w:t xml:space="preserve"> Use Case Diagram</w:t>
      </w:r>
      <w:bookmarkEnd w:id="118"/>
      <w:bookmarkEnd w:id="119"/>
    </w:p>
    <w:p w14:paraId="71F66482" w14:textId="77777777" w:rsidR="00EC1C5B" w:rsidRPr="00EC1C5B" w:rsidRDefault="00EC1C5B" w:rsidP="00EC1C5B">
      <w:r w:rsidRPr="00EC1C5B">
        <w:t>This system will include 9 different use cases shown in the Use Case Diagram above. The are:</w:t>
      </w:r>
    </w:p>
    <w:p w14:paraId="434145A4" w14:textId="77777777" w:rsidR="00EC1C5B" w:rsidRPr="00EC1C5B" w:rsidRDefault="00EC1C5B" w:rsidP="00EC1C5B">
      <w:pPr>
        <w:rPr>
          <w:b/>
          <w:bCs/>
        </w:rPr>
      </w:pPr>
      <w:r w:rsidRPr="00EC1C5B">
        <w:rPr>
          <w:b/>
          <w:bCs/>
        </w:rPr>
        <w:t>Use case 1: Add Customer; Set Price/Promotion:</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2"/>
        <w:gridCol w:w="3980"/>
      </w:tblGrid>
      <w:tr w:rsidR="00EC1C5B" w:rsidRPr="00EC1C5B" w14:paraId="5C55C5BE" w14:textId="77777777" w:rsidTr="00BD2FBC">
        <w:tc>
          <w:tcPr>
            <w:tcW w:w="4015" w:type="dxa"/>
            <w:tcBorders>
              <w:top w:val="single" w:sz="4" w:space="0" w:color="auto"/>
              <w:left w:val="single" w:sz="4" w:space="0" w:color="auto"/>
              <w:bottom w:val="single" w:sz="4" w:space="0" w:color="auto"/>
              <w:right w:val="single" w:sz="4" w:space="0" w:color="auto"/>
            </w:tcBorders>
            <w:hideMark/>
          </w:tcPr>
          <w:p w14:paraId="3A197D25" w14:textId="77777777" w:rsidR="00EC1C5B" w:rsidRPr="00EC1C5B" w:rsidRDefault="00EC1C5B" w:rsidP="00EC1C5B">
            <w:r w:rsidRPr="00EC1C5B">
              <w:t xml:space="preserve">Actor: Sales Representative </w:t>
            </w:r>
          </w:p>
        </w:tc>
        <w:tc>
          <w:tcPr>
            <w:tcW w:w="4103" w:type="dxa"/>
            <w:tcBorders>
              <w:top w:val="single" w:sz="4" w:space="0" w:color="auto"/>
              <w:left w:val="single" w:sz="4" w:space="0" w:color="auto"/>
              <w:bottom w:val="single" w:sz="4" w:space="0" w:color="auto"/>
              <w:right w:val="single" w:sz="4" w:space="0" w:color="auto"/>
            </w:tcBorders>
            <w:hideMark/>
          </w:tcPr>
          <w:p w14:paraId="7EE2C2BD" w14:textId="77777777" w:rsidR="00EC1C5B" w:rsidRPr="00EC1C5B" w:rsidRDefault="00EC1C5B" w:rsidP="00EC1C5B">
            <w:r w:rsidRPr="00EC1C5B">
              <w:t>System</w:t>
            </w:r>
          </w:p>
        </w:tc>
      </w:tr>
      <w:tr w:rsidR="00EC1C5B" w:rsidRPr="00EC1C5B" w14:paraId="0A63A564" w14:textId="77777777" w:rsidTr="00BD2FBC">
        <w:tc>
          <w:tcPr>
            <w:tcW w:w="4015" w:type="dxa"/>
            <w:tcBorders>
              <w:top w:val="single" w:sz="4" w:space="0" w:color="auto"/>
              <w:left w:val="single" w:sz="4" w:space="0" w:color="auto"/>
              <w:bottom w:val="single" w:sz="4" w:space="0" w:color="auto"/>
              <w:right w:val="single" w:sz="4" w:space="0" w:color="auto"/>
            </w:tcBorders>
          </w:tcPr>
          <w:p w14:paraId="618FF83E" w14:textId="77777777" w:rsidR="00EC1C5B" w:rsidRPr="00EC1C5B" w:rsidRDefault="00EC1C5B" w:rsidP="00EC1C5B">
            <w:r w:rsidRPr="00EC1C5B">
              <w:t>1- Selects “Add Customer” option from main menu.</w:t>
            </w:r>
          </w:p>
          <w:p w14:paraId="6B3343C7" w14:textId="77777777" w:rsidR="00EC1C5B" w:rsidRPr="00EC1C5B" w:rsidRDefault="00EC1C5B" w:rsidP="00EC1C5B">
            <w:r w:rsidRPr="00EC1C5B">
              <w:t>3- Enters customers information including the price and promotion for selected products.</w:t>
            </w:r>
          </w:p>
          <w:p w14:paraId="28BC20A8" w14:textId="77777777" w:rsidR="00EC1C5B" w:rsidRPr="00EC1C5B" w:rsidRDefault="00EC1C5B" w:rsidP="00EC1C5B"/>
          <w:p w14:paraId="543D8E25" w14:textId="77777777" w:rsidR="00EC1C5B" w:rsidRPr="00EC1C5B" w:rsidRDefault="00EC1C5B" w:rsidP="00EC1C5B">
            <w:r w:rsidRPr="00EC1C5B">
              <w:t>4- Clicks “Add Customer” button.</w:t>
            </w:r>
          </w:p>
          <w:p w14:paraId="5882F55C" w14:textId="77777777" w:rsidR="00EC1C5B" w:rsidRPr="00EC1C5B" w:rsidRDefault="00EC1C5B" w:rsidP="00EC1C5B"/>
        </w:tc>
        <w:tc>
          <w:tcPr>
            <w:tcW w:w="4103" w:type="dxa"/>
            <w:tcBorders>
              <w:top w:val="single" w:sz="4" w:space="0" w:color="auto"/>
              <w:left w:val="single" w:sz="4" w:space="0" w:color="auto"/>
              <w:bottom w:val="single" w:sz="4" w:space="0" w:color="auto"/>
              <w:right w:val="single" w:sz="4" w:space="0" w:color="auto"/>
            </w:tcBorders>
          </w:tcPr>
          <w:p w14:paraId="330BB50C" w14:textId="77777777" w:rsidR="00EC1C5B" w:rsidRPr="00EC1C5B" w:rsidRDefault="00EC1C5B" w:rsidP="00EC1C5B">
            <w:r w:rsidRPr="00EC1C5B">
              <w:lastRenderedPageBreak/>
              <w:t>2- Displays screen with input fields for data to be filled by user.</w:t>
            </w:r>
          </w:p>
          <w:p w14:paraId="632D530A" w14:textId="77777777" w:rsidR="00EC1C5B" w:rsidRPr="00EC1C5B" w:rsidRDefault="00EC1C5B" w:rsidP="00EC1C5B"/>
          <w:p w14:paraId="5CD7A3FD" w14:textId="77777777" w:rsidR="00EC1C5B" w:rsidRPr="00EC1C5B" w:rsidRDefault="00EC1C5B" w:rsidP="00EC1C5B"/>
          <w:p w14:paraId="57BAF654" w14:textId="77777777" w:rsidR="00EC1C5B" w:rsidRPr="00EC1C5B" w:rsidRDefault="00EC1C5B" w:rsidP="00EC1C5B"/>
          <w:p w14:paraId="3A88D10D" w14:textId="77777777" w:rsidR="00EC1C5B" w:rsidRPr="00EC1C5B" w:rsidRDefault="00EC1C5B" w:rsidP="00EC1C5B"/>
          <w:p w14:paraId="2DC8C613" w14:textId="77777777" w:rsidR="00EC1C5B" w:rsidRPr="00EC1C5B" w:rsidRDefault="00EC1C5B" w:rsidP="00EC1C5B">
            <w:r w:rsidRPr="00EC1C5B">
              <w:lastRenderedPageBreak/>
              <w:t xml:space="preserve">      5- Displays the new customer added with prices and promotion.</w:t>
            </w:r>
          </w:p>
        </w:tc>
      </w:tr>
    </w:tbl>
    <w:p w14:paraId="2BCCA2AE" w14:textId="77777777" w:rsidR="00EC1C5B" w:rsidRPr="00EC1C5B" w:rsidRDefault="00EC1C5B" w:rsidP="00EC1C5B">
      <w:pPr>
        <w:rPr>
          <w:b/>
          <w:bCs/>
        </w:rPr>
      </w:pPr>
    </w:p>
    <w:p w14:paraId="6489AD46" w14:textId="77777777" w:rsidR="00EC1C5B" w:rsidRPr="00EC1C5B" w:rsidRDefault="00EC1C5B" w:rsidP="00EC1C5B">
      <w:pPr>
        <w:rPr>
          <w:b/>
          <w:bCs/>
        </w:rPr>
      </w:pPr>
      <w:r w:rsidRPr="00EC1C5B">
        <w:rPr>
          <w:b/>
          <w:bCs/>
        </w:rPr>
        <w:t>Use case 2: Place Order</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5"/>
        <w:gridCol w:w="3987"/>
      </w:tblGrid>
      <w:tr w:rsidR="00EC1C5B" w:rsidRPr="00EC1C5B" w14:paraId="2D8B811B" w14:textId="77777777" w:rsidTr="00BD2FBC">
        <w:tc>
          <w:tcPr>
            <w:tcW w:w="4015" w:type="dxa"/>
            <w:tcBorders>
              <w:top w:val="single" w:sz="4" w:space="0" w:color="auto"/>
              <w:left w:val="single" w:sz="4" w:space="0" w:color="auto"/>
              <w:bottom w:val="single" w:sz="4" w:space="0" w:color="auto"/>
              <w:right w:val="single" w:sz="4" w:space="0" w:color="auto"/>
            </w:tcBorders>
            <w:hideMark/>
          </w:tcPr>
          <w:p w14:paraId="10C93BE3" w14:textId="77777777" w:rsidR="00EC1C5B" w:rsidRPr="00EC1C5B" w:rsidRDefault="00EC1C5B" w:rsidP="00EC1C5B">
            <w:r w:rsidRPr="00EC1C5B">
              <w:t>Actor: Customer</w:t>
            </w:r>
          </w:p>
        </w:tc>
        <w:tc>
          <w:tcPr>
            <w:tcW w:w="4103" w:type="dxa"/>
            <w:tcBorders>
              <w:top w:val="single" w:sz="4" w:space="0" w:color="auto"/>
              <w:left w:val="single" w:sz="4" w:space="0" w:color="auto"/>
              <w:bottom w:val="single" w:sz="4" w:space="0" w:color="auto"/>
              <w:right w:val="single" w:sz="4" w:space="0" w:color="auto"/>
            </w:tcBorders>
            <w:hideMark/>
          </w:tcPr>
          <w:p w14:paraId="130B24B2" w14:textId="77777777" w:rsidR="00EC1C5B" w:rsidRPr="00EC1C5B" w:rsidRDefault="00EC1C5B" w:rsidP="00EC1C5B">
            <w:r w:rsidRPr="00EC1C5B">
              <w:t>System</w:t>
            </w:r>
          </w:p>
        </w:tc>
      </w:tr>
      <w:tr w:rsidR="00EC1C5B" w:rsidRPr="00EC1C5B" w14:paraId="6375A09A" w14:textId="77777777" w:rsidTr="00BD2FBC">
        <w:tc>
          <w:tcPr>
            <w:tcW w:w="4015" w:type="dxa"/>
            <w:tcBorders>
              <w:top w:val="single" w:sz="4" w:space="0" w:color="auto"/>
              <w:left w:val="single" w:sz="4" w:space="0" w:color="auto"/>
              <w:bottom w:val="single" w:sz="4" w:space="0" w:color="auto"/>
              <w:right w:val="single" w:sz="4" w:space="0" w:color="auto"/>
            </w:tcBorders>
          </w:tcPr>
          <w:p w14:paraId="5BE4A460" w14:textId="77777777" w:rsidR="00EC1C5B" w:rsidRPr="00EC1C5B" w:rsidRDefault="00EC1C5B" w:rsidP="00EC1C5B">
            <w:r w:rsidRPr="00EC1C5B">
              <w:t>1- Selects “Place Order” option from main menu.</w:t>
            </w:r>
          </w:p>
          <w:p w14:paraId="6D82E039" w14:textId="77777777" w:rsidR="00EC1C5B" w:rsidRPr="00EC1C5B" w:rsidRDefault="00EC1C5B" w:rsidP="00EC1C5B">
            <w:r w:rsidRPr="00EC1C5B">
              <w:t>3- Enters order’s details.</w:t>
            </w:r>
          </w:p>
          <w:p w14:paraId="50E0D362" w14:textId="77777777" w:rsidR="00EC1C5B" w:rsidRPr="00EC1C5B" w:rsidRDefault="00EC1C5B" w:rsidP="00EC1C5B">
            <w:r w:rsidRPr="00EC1C5B">
              <w:t>4- Clicks “Finish and Submit” button.</w:t>
            </w:r>
          </w:p>
          <w:p w14:paraId="5C1A2700" w14:textId="77777777" w:rsidR="00EC1C5B" w:rsidRPr="00EC1C5B" w:rsidRDefault="00EC1C5B" w:rsidP="00EC1C5B"/>
        </w:tc>
        <w:tc>
          <w:tcPr>
            <w:tcW w:w="4103" w:type="dxa"/>
            <w:tcBorders>
              <w:top w:val="single" w:sz="4" w:space="0" w:color="auto"/>
              <w:left w:val="single" w:sz="4" w:space="0" w:color="auto"/>
              <w:bottom w:val="single" w:sz="4" w:space="0" w:color="auto"/>
              <w:right w:val="single" w:sz="4" w:space="0" w:color="auto"/>
            </w:tcBorders>
          </w:tcPr>
          <w:p w14:paraId="72570104" w14:textId="77777777" w:rsidR="00EC1C5B" w:rsidRPr="00EC1C5B" w:rsidRDefault="00EC1C5B" w:rsidP="00EC1C5B">
            <w:r w:rsidRPr="00EC1C5B">
              <w:t>2- Displays screen with input fields for data to be filled by user.</w:t>
            </w:r>
          </w:p>
          <w:p w14:paraId="0ECEE460" w14:textId="77777777" w:rsidR="00EC1C5B" w:rsidRPr="00EC1C5B" w:rsidRDefault="00EC1C5B" w:rsidP="00EC1C5B"/>
          <w:p w14:paraId="321BFC56" w14:textId="77777777" w:rsidR="00EC1C5B" w:rsidRPr="00EC1C5B" w:rsidRDefault="00EC1C5B" w:rsidP="00EC1C5B"/>
          <w:p w14:paraId="76AC3153" w14:textId="77777777" w:rsidR="00EC1C5B" w:rsidRPr="00EC1C5B" w:rsidRDefault="00EC1C5B" w:rsidP="00EC1C5B"/>
          <w:p w14:paraId="46ED454C" w14:textId="77777777" w:rsidR="00EC1C5B" w:rsidRPr="00EC1C5B" w:rsidRDefault="00EC1C5B" w:rsidP="00EC1C5B"/>
          <w:p w14:paraId="1788501A" w14:textId="77777777" w:rsidR="00EC1C5B" w:rsidRPr="00EC1C5B" w:rsidRDefault="00EC1C5B" w:rsidP="00EC1C5B">
            <w:r w:rsidRPr="00EC1C5B">
              <w:t xml:space="preserve">      5- Displays the order number.</w:t>
            </w:r>
          </w:p>
        </w:tc>
      </w:tr>
    </w:tbl>
    <w:p w14:paraId="674E414B" w14:textId="77777777" w:rsidR="00EC1C5B" w:rsidRDefault="00EC1C5B" w:rsidP="00EC1C5B">
      <w:pPr>
        <w:rPr>
          <w:b/>
          <w:bCs/>
        </w:rPr>
      </w:pPr>
    </w:p>
    <w:p w14:paraId="329F25C3" w14:textId="444006B6" w:rsidR="00EC1C5B" w:rsidRPr="00EC1C5B" w:rsidRDefault="00EC1C5B" w:rsidP="00EC1C5B">
      <w:pPr>
        <w:rPr>
          <w:b/>
          <w:bCs/>
        </w:rPr>
      </w:pPr>
      <w:r w:rsidRPr="00EC1C5B">
        <w:rPr>
          <w:b/>
          <w:bCs/>
        </w:rPr>
        <w:t>Use case 3: Return Order</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8"/>
        <w:gridCol w:w="3994"/>
      </w:tblGrid>
      <w:tr w:rsidR="00EC1C5B" w:rsidRPr="00EC1C5B" w14:paraId="7E1CC968" w14:textId="77777777" w:rsidTr="00BD2FBC">
        <w:tc>
          <w:tcPr>
            <w:tcW w:w="4015" w:type="dxa"/>
            <w:tcBorders>
              <w:top w:val="single" w:sz="4" w:space="0" w:color="auto"/>
              <w:left w:val="single" w:sz="4" w:space="0" w:color="auto"/>
              <w:bottom w:val="single" w:sz="4" w:space="0" w:color="auto"/>
              <w:right w:val="single" w:sz="4" w:space="0" w:color="auto"/>
            </w:tcBorders>
            <w:hideMark/>
          </w:tcPr>
          <w:p w14:paraId="1E78804F" w14:textId="77777777" w:rsidR="00EC1C5B" w:rsidRPr="00EC1C5B" w:rsidRDefault="00EC1C5B" w:rsidP="00EC1C5B">
            <w:r w:rsidRPr="00EC1C5B">
              <w:t>Actor: Customer</w:t>
            </w:r>
          </w:p>
        </w:tc>
        <w:tc>
          <w:tcPr>
            <w:tcW w:w="4103" w:type="dxa"/>
            <w:tcBorders>
              <w:top w:val="single" w:sz="4" w:space="0" w:color="auto"/>
              <w:left w:val="single" w:sz="4" w:space="0" w:color="auto"/>
              <w:bottom w:val="single" w:sz="4" w:space="0" w:color="auto"/>
              <w:right w:val="single" w:sz="4" w:space="0" w:color="auto"/>
            </w:tcBorders>
            <w:hideMark/>
          </w:tcPr>
          <w:p w14:paraId="0FDF21B5" w14:textId="77777777" w:rsidR="00EC1C5B" w:rsidRPr="00EC1C5B" w:rsidRDefault="00EC1C5B" w:rsidP="00EC1C5B">
            <w:r w:rsidRPr="00EC1C5B">
              <w:t>System</w:t>
            </w:r>
          </w:p>
        </w:tc>
      </w:tr>
      <w:tr w:rsidR="00EC1C5B" w:rsidRPr="00EC1C5B" w14:paraId="6CAC2552" w14:textId="77777777" w:rsidTr="00BD2FBC">
        <w:tc>
          <w:tcPr>
            <w:tcW w:w="4015" w:type="dxa"/>
            <w:tcBorders>
              <w:top w:val="single" w:sz="4" w:space="0" w:color="auto"/>
              <w:left w:val="single" w:sz="4" w:space="0" w:color="auto"/>
              <w:bottom w:val="single" w:sz="4" w:space="0" w:color="auto"/>
              <w:right w:val="single" w:sz="4" w:space="0" w:color="auto"/>
            </w:tcBorders>
          </w:tcPr>
          <w:p w14:paraId="3167A4E0" w14:textId="77777777" w:rsidR="00EC1C5B" w:rsidRPr="00EC1C5B" w:rsidRDefault="00EC1C5B" w:rsidP="00EC1C5B">
            <w:r w:rsidRPr="00EC1C5B">
              <w:t>1- Selects “Return Order” option from main menu.</w:t>
            </w:r>
          </w:p>
          <w:p w14:paraId="702CF638" w14:textId="77777777" w:rsidR="00EC1C5B" w:rsidRPr="00EC1C5B" w:rsidRDefault="00EC1C5B" w:rsidP="00EC1C5B">
            <w:r w:rsidRPr="00EC1C5B">
              <w:t>3- Enters order’s number, products, and reason for return</w:t>
            </w:r>
          </w:p>
          <w:p w14:paraId="07EEC22D" w14:textId="77777777" w:rsidR="00EC1C5B" w:rsidRPr="00EC1C5B" w:rsidRDefault="00EC1C5B" w:rsidP="00EC1C5B">
            <w:r w:rsidRPr="00EC1C5B">
              <w:t>4- Clicks “Return” button.</w:t>
            </w:r>
          </w:p>
          <w:p w14:paraId="6D9BE753" w14:textId="77777777" w:rsidR="00EC1C5B" w:rsidRPr="00EC1C5B" w:rsidRDefault="00EC1C5B" w:rsidP="00EC1C5B"/>
        </w:tc>
        <w:tc>
          <w:tcPr>
            <w:tcW w:w="4103" w:type="dxa"/>
            <w:tcBorders>
              <w:top w:val="single" w:sz="4" w:space="0" w:color="auto"/>
              <w:left w:val="single" w:sz="4" w:space="0" w:color="auto"/>
              <w:bottom w:val="single" w:sz="4" w:space="0" w:color="auto"/>
              <w:right w:val="single" w:sz="4" w:space="0" w:color="auto"/>
            </w:tcBorders>
          </w:tcPr>
          <w:p w14:paraId="11065716" w14:textId="77777777" w:rsidR="00EC1C5B" w:rsidRPr="00EC1C5B" w:rsidRDefault="00EC1C5B" w:rsidP="00EC1C5B"/>
          <w:p w14:paraId="3B47AB41" w14:textId="77777777" w:rsidR="00EC1C5B" w:rsidRPr="00EC1C5B" w:rsidRDefault="00EC1C5B" w:rsidP="00EC1C5B">
            <w:r w:rsidRPr="00EC1C5B">
              <w:t>2- Displays screen with input fields for data to be filled by user.</w:t>
            </w:r>
          </w:p>
          <w:p w14:paraId="4781A24C" w14:textId="77777777" w:rsidR="00EC1C5B" w:rsidRPr="00EC1C5B" w:rsidRDefault="00EC1C5B" w:rsidP="00EC1C5B"/>
          <w:p w14:paraId="533C149A" w14:textId="77777777" w:rsidR="00EC1C5B" w:rsidRPr="00EC1C5B" w:rsidRDefault="00EC1C5B" w:rsidP="00EC1C5B"/>
          <w:p w14:paraId="42EF2D5D" w14:textId="77777777" w:rsidR="00EC1C5B" w:rsidRPr="00EC1C5B" w:rsidRDefault="00EC1C5B" w:rsidP="00EC1C5B">
            <w:r w:rsidRPr="00EC1C5B">
              <w:t xml:space="preserve">      5- Displays the confirmation after submitting the return order form.</w:t>
            </w:r>
          </w:p>
        </w:tc>
      </w:tr>
    </w:tbl>
    <w:p w14:paraId="682CBBB7" w14:textId="77777777" w:rsidR="00EC1C5B" w:rsidRDefault="00EC1C5B" w:rsidP="00EC1C5B">
      <w:pPr>
        <w:rPr>
          <w:b/>
          <w:bCs/>
        </w:rPr>
      </w:pPr>
    </w:p>
    <w:p w14:paraId="2320A125" w14:textId="402BB788" w:rsidR="00EC1C5B" w:rsidRPr="00EC1C5B" w:rsidRDefault="00EC1C5B" w:rsidP="00EC1C5B">
      <w:pPr>
        <w:rPr>
          <w:b/>
          <w:bCs/>
        </w:rPr>
      </w:pPr>
      <w:r w:rsidRPr="00EC1C5B">
        <w:rPr>
          <w:b/>
          <w:bCs/>
        </w:rPr>
        <w:t>Use case 4: Approve Order</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3"/>
        <w:gridCol w:w="3989"/>
      </w:tblGrid>
      <w:tr w:rsidR="00EC1C5B" w:rsidRPr="00EC1C5B" w14:paraId="09F61064" w14:textId="77777777" w:rsidTr="00BD2FBC">
        <w:tc>
          <w:tcPr>
            <w:tcW w:w="4015" w:type="dxa"/>
            <w:tcBorders>
              <w:top w:val="single" w:sz="4" w:space="0" w:color="auto"/>
              <w:left w:val="single" w:sz="4" w:space="0" w:color="auto"/>
              <w:bottom w:val="single" w:sz="4" w:space="0" w:color="auto"/>
              <w:right w:val="single" w:sz="4" w:space="0" w:color="auto"/>
            </w:tcBorders>
            <w:hideMark/>
          </w:tcPr>
          <w:p w14:paraId="35D2C0B7" w14:textId="77777777" w:rsidR="00EC1C5B" w:rsidRPr="00EC1C5B" w:rsidRDefault="00EC1C5B" w:rsidP="00EC1C5B">
            <w:r w:rsidRPr="00EC1C5B">
              <w:t>Actor: Manager</w:t>
            </w:r>
          </w:p>
        </w:tc>
        <w:tc>
          <w:tcPr>
            <w:tcW w:w="4103" w:type="dxa"/>
            <w:tcBorders>
              <w:top w:val="single" w:sz="4" w:space="0" w:color="auto"/>
              <w:left w:val="single" w:sz="4" w:space="0" w:color="auto"/>
              <w:bottom w:val="single" w:sz="4" w:space="0" w:color="auto"/>
              <w:right w:val="single" w:sz="4" w:space="0" w:color="auto"/>
            </w:tcBorders>
            <w:hideMark/>
          </w:tcPr>
          <w:p w14:paraId="7137EFC3" w14:textId="77777777" w:rsidR="00EC1C5B" w:rsidRPr="00EC1C5B" w:rsidRDefault="00EC1C5B" w:rsidP="00EC1C5B">
            <w:r w:rsidRPr="00EC1C5B">
              <w:t>System</w:t>
            </w:r>
          </w:p>
        </w:tc>
      </w:tr>
      <w:tr w:rsidR="00EC1C5B" w:rsidRPr="00EC1C5B" w14:paraId="1A8CD697" w14:textId="77777777" w:rsidTr="00BD2FBC">
        <w:tc>
          <w:tcPr>
            <w:tcW w:w="4015" w:type="dxa"/>
            <w:tcBorders>
              <w:top w:val="single" w:sz="4" w:space="0" w:color="auto"/>
              <w:left w:val="single" w:sz="4" w:space="0" w:color="auto"/>
              <w:bottom w:val="single" w:sz="4" w:space="0" w:color="auto"/>
              <w:right w:val="single" w:sz="4" w:space="0" w:color="auto"/>
            </w:tcBorders>
            <w:hideMark/>
          </w:tcPr>
          <w:p w14:paraId="3FDF8C3E" w14:textId="77777777" w:rsidR="00EC1C5B" w:rsidRPr="00EC1C5B" w:rsidRDefault="00EC1C5B" w:rsidP="00EC1C5B">
            <w:r w:rsidRPr="00EC1C5B">
              <w:lastRenderedPageBreak/>
              <w:t>1- Selects “Pending orders” option from main menu.</w:t>
            </w:r>
          </w:p>
          <w:p w14:paraId="7E13FE09" w14:textId="77777777" w:rsidR="00EC1C5B" w:rsidRPr="00EC1C5B" w:rsidRDefault="00EC1C5B" w:rsidP="00EC1C5B">
            <w:r w:rsidRPr="00EC1C5B">
              <w:t>3- Selects order to be approved.</w:t>
            </w:r>
          </w:p>
          <w:p w14:paraId="6005A577" w14:textId="77777777" w:rsidR="00EC1C5B" w:rsidRPr="00EC1C5B" w:rsidRDefault="00EC1C5B" w:rsidP="00EC1C5B">
            <w:r w:rsidRPr="00EC1C5B">
              <w:t>5- Selects customer history to check balance</w:t>
            </w:r>
          </w:p>
          <w:p w14:paraId="53A9AC5B" w14:textId="77777777" w:rsidR="00EC1C5B" w:rsidRPr="00EC1C5B" w:rsidRDefault="00EC1C5B" w:rsidP="00EC1C5B">
            <w:r w:rsidRPr="00EC1C5B">
              <w:t>7- Selects product’s availability.</w:t>
            </w:r>
          </w:p>
          <w:p w14:paraId="2F460F01" w14:textId="77777777" w:rsidR="00EC1C5B" w:rsidRPr="00EC1C5B" w:rsidRDefault="00EC1C5B" w:rsidP="00EC1C5B">
            <w:r w:rsidRPr="00EC1C5B">
              <w:t>9- Selects Approve order.</w:t>
            </w:r>
          </w:p>
        </w:tc>
        <w:tc>
          <w:tcPr>
            <w:tcW w:w="4103" w:type="dxa"/>
            <w:tcBorders>
              <w:top w:val="single" w:sz="4" w:space="0" w:color="auto"/>
              <w:left w:val="single" w:sz="4" w:space="0" w:color="auto"/>
              <w:bottom w:val="single" w:sz="4" w:space="0" w:color="auto"/>
              <w:right w:val="single" w:sz="4" w:space="0" w:color="auto"/>
            </w:tcBorders>
          </w:tcPr>
          <w:p w14:paraId="2DBA5B14" w14:textId="77777777" w:rsidR="00EC1C5B" w:rsidRPr="00EC1C5B" w:rsidRDefault="00EC1C5B" w:rsidP="00EC1C5B">
            <w:r w:rsidRPr="00EC1C5B">
              <w:t>2- Displays screen with pending orders</w:t>
            </w:r>
          </w:p>
          <w:p w14:paraId="6144CD34" w14:textId="77777777" w:rsidR="00EC1C5B" w:rsidRPr="00EC1C5B" w:rsidRDefault="00EC1C5B" w:rsidP="00EC1C5B"/>
          <w:p w14:paraId="278133E9" w14:textId="77777777" w:rsidR="00EC1C5B" w:rsidRPr="00EC1C5B" w:rsidRDefault="00EC1C5B" w:rsidP="00EC1C5B">
            <w:r w:rsidRPr="00EC1C5B">
              <w:t>4-Opens order’s details.</w:t>
            </w:r>
          </w:p>
          <w:p w14:paraId="22B13A54" w14:textId="77777777" w:rsidR="00EC1C5B" w:rsidRPr="00EC1C5B" w:rsidRDefault="00EC1C5B" w:rsidP="00EC1C5B">
            <w:r w:rsidRPr="00EC1C5B">
              <w:t xml:space="preserve"> 6- Opens history, with customer’s balance page..</w:t>
            </w:r>
          </w:p>
          <w:p w14:paraId="04176357" w14:textId="77777777" w:rsidR="00EC1C5B" w:rsidRPr="00EC1C5B" w:rsidRDefault="00EC1C5B" w:rsidP="00EC1C5B">
            <w:r w:rsidRPr="00EC1C5B">
              <w:t>8- Open product’s availability page.</w:t>
            </w:r>
          </w:p>
          <w:p w14:paraId="104AA446" w14:textId="77777777" w:rsidR="00EC1C5B" w:rsidRPr="00EC1C5B" w:rsidRDefault="00EC1C5B" w:rsidP="00EC1C5B">
            <w:r w:rsidRPr="00EC1C5B">
              <w:t xml:space="preserve"> 10- Displays the order’s stating and send notifications to order involved users.</w:t>
            </w:r>
          </w:p>
        </w:tc>
      </w:tr>
    </w:tbl>
    <w:p w14:paraId="4991595B" w14:textId="77777777" w:rsidR="00EC1C5B" w:rsidRDefault="00EC1C5B" w:rsidP="00EC1C5B">
      <w:pPr>
        <w:rPr>
          <w:b/>
          <w:bCs/>
        </w:rPr>
      </w:pPr>
    </w:p>
    <w:p w14:paraId="28112B6F" w14:textId="27E9CFAD" w:rsidR="00EC1C5B" w:rsidRPr="00EC1C5B" w:rsidRDefault="00EC1C5B" w:rsidP="00EC1C5B">
      <w:pPr>
        <w:rPr>
          <w:b/>
          <w:bCs/>
        </w:rPr>
      </w:pPr>
      <w:r w:rsidRPr="00EC1C5B">
        <w:rPr>
          <w:b/>
          <w:bCs/>
        </w:rPr>
        <w:t>Use case 5</w:t>
      </w:r>
      <w:r>
        <w:rPr>
          <w:b/>
          <w:bCs/>
        </w:rPr>
        <w:t>:</w:t>
      </w:r>
      <w:r w:rsidRPr="00EC1C5B">
        <w:rPr>
          <w:b/>
          <w:bCs/>
        </w:rPr>
        <w:t xml:space="preserve"> Decline Order</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3"/>
        <w:gridCol w:w="3989"/>
      </w:tblGrid>
      <w:tr w:rsidR="00EC1C5B" w:rsidRPr="00EC1C5B" w14:paraId="5DC0F330" w14:textId="77777777" w:rsidTr="00BD2FBC">
        <w:tc>
          <w:tcPr>
            <w:tcW w:w="4015" w:type="dxa"/>
            <w:tcBorders>
              <w:top w:val="single" w:sz="4" w:space="0" w:color="auto"/>
              <w:left w:val="single" w:sz="4" w:space="0" w:color="auto"/>
              <w:bottom w:val="single" w:sz="4" w:space="0" w:color="auto"/>
              <w:right w:val="single" w:sz="4" w:space="0" w:color="auto"/>
            </w:tcBorders>
            <w:hideMark/>
          </w:tcPr>
          <w:p w14:paraId="35BC0D3A" w14:textId="77777777" w:rsidR="00EC1C5B" w:rsidRPr="00EC1C5B" w:rsidRDefault="00EC1C5B" w:rsidP="00EC1C5B">
            <w:r w:rsidRPr="00EC1C5B">
              <w:t>Actor: Manager</w:t>
            </w:r>
          </w:p>
        </w:tc>
        <w:tc>
          <w:tcPr>
            <w:tcW w:w="4103" w:type="dxa"/>
            <w:tcBorders>
              <w:top w:val="single" w:sz="4" w:space="0" w:color="auto"/>
              <w:left w:val="single" w:sz="4" w:space="0" w:color="auto"/>
              <w:bottom w:val="single" w:sz="4" w:space="0" w:color="auto"/>
              <w:right w:val="single" w:sz="4" w:space="0" w:color="auto"/>
            </w:tcBorders>
            <w:hideMark/>
          </w:tcPr>
          <w:p w14:paraId="0A5443FD" w14:textId="77777777" w:rsidR="00EC1C5B" w:rsidRPr="00EC1C5B" w:rsidRDefault="00EC1C5B" w:rsidP="00EC1C5B">
            <w:r w:rsidRPr="00EC1C5B">
              <w:t>System</w:t>
            </w:r>
          </w:p>
        </w:tc>
      </w:tr>
      <w:tr w:rsidR="00EC1C5B" w:rsidRPr="00EC1C5B" w14:paraId="6B523C76" w14:textId="77777777" w:rsidTr="00BD2FBC">
        <w:tc>
          <w:tcPr>
            <w:tcW w:w="4015" w:type="dxa"/>
            <w:tcBorders>
              <w:top w:val="single" w:sz="4" w:space="0" w:color="auto"/>
              <w:left w:val="single" w:sz="4" w:space="0" w:color="auto"/>
              <w:bottom w:val="single" w:sz="4" w:space="0" w:color="auto"/>
              <w:right w:val="single" w:sz="4" w:space="0" w:color="auto"/>
            </w:tcBorders>
            <w:hideMark/>
          </w:tcPr>
          <w:p w14:paraId="4E3E4DB5" w14:textId="77777777" w:rsidR="00EC1C5B" w:rsidRPr="00EC1C5B" w:rsidRDefault="00EC1C5B" w:rsidP="00EC1C5B">
            <w:r w:rsidRPr="00EC1C5B">
              <w:t>1- Selects “Pending orders” option from main menu.</w:t>
            </w:r>
          </w:p>
          <w:p w14:paraId="4737E75B" w14:textId="77777777" w:rsidR="00EC1C5B" w:rsidRPr="00EC1C5B" w:rsidRDefault="00EC1C5B" w:rsidP="00EC1C5B">
            <w:r w:rsidRPr="00EC1C5B">
              <w:t>3- Selects order to be approved.</w:t>
            </w:r>
          </w:p>
          <w:p w14:paraId="46B3564A" w14:textId="77777777" w:rsidR="00EC1C5B" w:rsidRPr="00EC1C5B" w:rsidRDefault="00EC1C5B" w:rsidP="00EC1C5B">
            <w:r w:rsidRPr="00EC1C5B">
              <w:t>5- Selects customer history to check balance</w:t>
            </w:r>
          </w:p>
          <w:p w14:paraId="6902329E" w14:textId="77777777" w:rsidR="00EC1C5B" w:rsidRPr="00EC1C5B" w:rsidRDefault="00EC1C5B" w:rsidP="00EC1C5B">
            <w:r w:rsidRPr="00EC1C5B">
              <w:t>7- Selects product’s availability.</w:t>
            </w:r>
          </w:p>
          <w:p w14:paraId="145CBA28" w14:textId="77777777" w:rsidR="00EC1C5B" w:rsidRPr="00EC1C5B" w:rsidRDefault="00EC1C5B" w:rsidP="00EC1C5B">
            <w:r w:rsidRPr="00EC1C5B">
              <w:t>9- Selects Decline order.</w:t>
            </w:r>
          </w:p>
        </w:tc>
        <w:tc>
          <w:tcPr>
            <w:tcW w:w="4103" w:type="dxa"/>
            <w:tcBorders>
              <w:top w:val="single" w:sz="4" w:space="0" w:color="auto"/>
              <w:left w:val="single" w:sz="4" w:space="0" w:color="auto"/>
              <w:bottom w:val="single" w:sz="4" w:space="0" w:color="auto"/>
              <w:right w:val="single" w:sz="4" w:space="0" w:color="auto"/>
            </w:tcBorders>
          </w:tcPr>
          <w:p w14:paraId="445E5371" w14:textId="77777777" w:rsidR="00EC1C5B" w:rsidRPr="00EC1C5B" w:rsidRDefault="00EC1C5B" w:rsidP="00EC1C5B">
            <w:r w:rsidRPr="00EC1C5B">
              <w:t>2- Displays screen with pending orders</w:t>
            </w:r>
          </w:p>
          <w:p w14:paraId="71B3F7C1" w14:textId="77777777" w:rsidR="00EC1C5B" w:rsidRPr="00EC1C5B" w:rsidRDefault="00EC1C5B" w:rsidP="00EC1C5B"/>
          <w:p w14:paraId="2034A1EC" w14:textId="77777777" w:rsidR="00EC1C5B" w:rsidRPr="00EC1C5B" w:rsidRDefault="00EC1C5B" w:rsidP="00EC1C5B">
            <w:r w:rsidRPr="00EC1C5B">
              <w:t>4-Opens order’s details.</w:t>
            </w:r>
          </w:p>
          <w:p w14:paraId="1E34A97D" w14:textId="77777777" w:rsidR="00EC1C5B" w:rsidRPr="00EC1C5B" w:rsidRDefault="00EC1C5B" w:rsidP="00EC1C5B">
            <w:r w:rsidRPr="00EC1C5B">
              <w:t xml:space="preserve"> 6- Opens history, with customer’s balance page..</w:t>
            </w:r>
          </w:p>
          <w:p w14:paraId="6556D036" w14:textId="77777777" w:rsidR="00EC1C5B" w:rsidRPr="00EC1C5B" w:rsidRDefault="00EC1C5B" w:rsidP="00EC1C5B">
            <w:r w:rsidRPr="00EC1C5B">
              <w:t>8- Open product’s availability page.</w:t>
            </w:r>
          </w:p>
          <w:p w14:paraId="4E7EA379" w14:textId="77777777" w:rsidR="00EC1C5B" w:rsidRPr="00EC1C5B" w:rsidRDefault="00EC1C5B" w:rsidP="00EC1C5B">
            <w:r w:rsidRPr="00EC1C5B">
              <w:t xml:space="preserve"> 10- Displays the order’s stating and send notifications to order involved users.</w:t>
            </w:r>
          </w:p>
        </w:tc>
      </w:tr>
    </w:tbl>
    <w:p w14:paraId="4CE65D19" w14:textId="77777777" w:rsidR="00EC1C5B" w:rsidRPr="00EC1C5B" w:rsidRDefault="00EC1C5B" w:rsidP="00EC1C5B">
      <w:pPr>
        <w:rPr>
          <w:b/>
          <w:bCs/>
        </w:rPr>
      </w:pPr>
    </w:p>
    <w:p w14:paraId="3C8E6704" w14:textId="681DE1A1" w:rsidR="00EC1C5B" w:rsidRPr="00EC1C5B" w:rsidRDefault="00EC1C5B" w:rsidP="00EC1C5B">
      <w:pPr>
        <w:rPr>
          <w:b/>
          <w:bCs/>
        </w:rPr>
      </w:pPr>
      <w:r w:rsidRPr="00EC1C5B">
        <w:rPr>
          <w:b/>
          <w:bCs/>
        </w:rPr>
        <w:t>Use case 6: Update Order Status</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6"/>
        <w:gridCol w:w="3976"/>
      </w:tblGrid>
      <w:tr w:rsidR="00EC1C5B" w:rsidRPr="00EC1C5B" w14:paraId="673ED2FF" w14:textId="77777777" w:rsidTr="00BD2FBC">
        <w:tc>
          <w:tcPr>
            <w:tcW w:w="4015" w:type="dxa"/>
            <w:tcBorders>
              <w:top w:val="single" w:sz="4" w:space="0" w:color="auto"/>
              <w:left w:val="single" w:sz="4" w:space="0" w:color="auto"/>
              <w:bottom w:val="single" w:sz="4" w:space="0" w:color="auto"/>
              <w:right w:val="single" w:sz="4" w:space="0" w:color="auto"/>
            </w:tcBorders>
            <w:hideMark/>
          </w:tcPr>
          <w:p w14:paraId="3E12E39D" w14:textId="77777777" w:rsidR="00EC1C5B" w:rsidRPr="00EC1C5B" w:rsidRDefault="00EC1C5B" w:rsidP="00EC1C5B">
            <w:r w:rsidRPr="00EC1C5B">
              <w:t>Actor: Warehouse Representative</w:t>
            </w:r>
          </w:p>
        </w:tc>
        <w:tc>
          <w:tcPr>
            <w:tcW w:w="4103" w:type="dxa"/>
            <w:tcBorders>
              <w:top w:val="single" w:sz="4" w:space="0" w:color="auto"/>
              <w:left w:val="single" w:sz="4" w:space="0" w:color="auto"/>
              <w:bottom w:val="single" w:sz="4" w:space="0" w:color="auto"/>
              <w:right w:val="single" w:sz="4" w:space="0" w:color="auto"/>
            </w:tcBorders>
            <w:hideMark/>
          </w:tcPr>
          <w:p w14:paraId="75B2CBBC" w14:textId="77777777" w:rsidR="00EC1C5B" w:rsidRPr="00EC1C5B" w:rsidRDefault="00EC1C5B" w:rsidP="00EC1C5B">
            <w:r w:rsidRPr="00EC1C5B">
              <w:t>System</w:t>
            </w:r>
          </w:p>
        </w:tc>
      </w:tr>
      <w:tr w:rsidR="00EC1C5B" w:rsidRPr="00EC1C5B" w14:paraId="4D25E28B" w14:textId="77777777" w:rsidTr="00BD2FBC">
        <w:tc>
          <w:tcPr>
            <w:tcW w:w="4015" w:type="dxa"/>
            <w:tcBorders>
              <w:top w:val="single" w:sz="4" w:space="0" w:color="auto"/>
              <w:left w:val="single" w:sz="4" w:space="0" w:color="auto"/>
              <w:bottom w:val="single" w:sz="4" w:space="0" w:color="auto"/>
              <w:right w:val="single" w:sz="4" w:space="0" w:color="auto"/>
            </w:tcBorders>
          </w:tcPr>
          <w:p w14:paraId="70316975" w14:textId="77777777" w:rsidR="00EC1C5B" w:rsidRPr="00EC1C5B" w:rsidRDefault="00EC1C5B" w:rsidP="00EC1C5B">
            <w:r w:rsidRPr="00EC1C5B">
              <w:t>1- Selects “Orders” option from main menu.</w:t>
            </w:r>
          </w:p>
          <w:p w14:paraId="32A7B221" w14:textId="77777777" w:rsidR="00EC1C5B" w:rsidRPr="00EC1C5B" w:rsidRDefault="00EC1C5B" w:rsidP="00EC1C5B">
            <w:r w:rsidRPr="00EC1C5B">
              <w:t>3- Selects order to be updated.</w:t>
            </w:r>
          </w:p>
          <w:p w14:paraId="666962F1" w14:textId="77777777" w:rsidR="00EC1C5B" w:rsidRPr="00EC1C5B" w:rsidRDefault="00EC1C5B" w:rsidP="00EC1C5B">
            <w:r w:rsidRPr="00EC1C5B">
              <w:lastRenderedPageBreak/>
              <w:t>5- Enters the current status of the order.</w:t>
            </w:r>
          </w:p>
          <w:p w14:paraId="7405B846" w14:textId="77777777" w:rsidR="00EC1C5B" w:rsidRPr="00EC1C5B" w:rsidRDefault="00EC1C5B" w:rsidP="00EC1C5B"/>
        </w:tc>
        <w:tc>
          <w:tcPr>
            <w:tcW w:w="4103" w:type="dxa"/>
            <w:tcBorders>
              <w:top w:val="single" w:sz="4" w:space="0" w:color="auto"/>
              <w:left w:val="single" w:sz="4" w:space="0" w:color="auto"/>
              <w:bottom w:val="single" w:sz="4" w:space="0" w:color="auto"/>
              <w:right w:val="single" w:sz="4" w:space="0" w:color="auto"/>
            </w:tcBorders>
          </w:tcPr>
          <w:p w14:paraId="1A7B57E2" w14:textId="77777777" w:rsidR="00EC1C5B" w:rsidRPr="00EC1C5B" w:rsidRDefault="00EC1C5B" w:rsidP="00EC1C5B">
            <w:r w:rsidRPr="00EC1C5B">
              <w:lastRenderedPageBreak/>
              <w:t>2- Displays screen with all orders</w:t>
            </w:r>
          </w:p>
          <w:p w14:paraId="08E735B9" w14:textId="77777777" w:rsidR="00EC1C5B" w:rsidRPr="00EC1C5B" w:rsidRDefault="00EC1C5B" w:rsidP="00EC1C5B"/>
          <w:p w14:paraId="2904ABA9" w14:textId="77777777" w:rsidR="00EC1C5B" w:rsidRPr="00EC1C5B" w:rsidRDefault="00EC1C5B" w:rsidP="00EC1C5B">
            <w:r w:rsidRPr="00EC1C5B">
              <w:t>4-Opens order’s details.</w:t>
            </w:r>
          </w:p>
          <w:p w14:paraId="333A47BD" w14:textId="77777777" w:rsidR="00EC1C5B" w:rsidRPr="00EC1C5B" w:rsidRDefault="00EC1C5B" w:rsidP="00EC1C5B"/>
          <w:p w14:paraId="5DDEF33A" w14:textId="77777777" w:rsidR="00EC1C5B" w:rsidRPr="00EC1C5B" w:rsidRDefault="00EC1C5B" w:rsidP="00EC1C5B">
            <w:r w:rsidRPr="00EC1C5B">
              <w:t>6- Displays the updated order’s details.</w:t>
            </w:r>
          </w:p>
        </w:tc>
      </w:tr>
    </w:tbl>
    <w:p w14:paraId="7A5D9694" w14:textId="77777777" w:rsidR="00EC1C5B" w:rsidRDefault="00EC1C5B" w:rsidP="00063541"/>
    <w:p w14:paraId="5C2321B9" w14:textId="77777777" w:rsidR="00063541" w:rsidRDefault="00063541" w:rsidP="00063541">
      <w:pPr>
        <w:pStyle w:val="Heading3"/>
      </w:pPr>
      <w:bookmarkStart w:id="120" w:name="_Toc219829025"/>
      <w:r>
        <w:t>4.5 Class Diagram</w:t>
      </w:r>
      <w:bookmarkEnd w:id="120"/>
    </w:p>
    <w:p w14:paraId="4AD19C7C" w14:textId="77777777" w:rsidR="00063541" w:rsidRDefault="00063541" w:rsidP="00063541">
      <w:r>
        <w:t>Present object-oriented class structure (if applicable).</w:t>
      </w:r>
    </w:p>
    <w:p w14:paraId="3D97E605" w14:textId="77777777" w:rsidR="00EC1C5B" w:rsidRDefault="00EC1C5B" w:rsidP="00EC1C5B">
      <w:pPr>
        <w:pStyle w:val="NormalWeb"/>
      </w:pPr>
      <w:r>
        <w:rPr>
          <w:rStyle w:val="Strong"/>
        </w:rPr>
        <w:t>Example Classes:</w:t>
      </w:r>
    </w:p>
    <w:p w14:paraId="076017A0" w14:textId="77777777" w:rsidR="00EC1C5B" w:rsidRDefault="00EC1C5B" w:rsidP="00EC1C5B">
      <w:pPr>
        <w:pStyle w:val="NormalWeb"/>
        <w:numPr>
          <w:ilvl w:val="0"/>
          <w:numId w:val="30"/>
        </w:numPr>
      </w:pPr>
      <w:r>
        <w:t>Dataset</w:t>
      </w:r>
    </w:p>
    <w:p w14:paraId="0C770562" w14:textId="77777777" w:rsidR="00EC1C5B" w:rsidRDefault="00EC1C5B" w:rsidP="00EC1C5B">
      <w:pPr>
        <w:pStyle w:val="NormalWeb"/>
        <w:numPr>
          <w:ilvl w:val="0"/>
          <w:numId w:val="30"/>
        </w:numPr>
      </w:pPr>
      <w:r>
        <w:t>Preprocessor</w:t>
      </w:r>
    </w:p>
    <w:p w14:paraId="4D16332D" w14:textId="77777777" w:rsidR="00EC1C5B" w:rsidRDefault="00EC1C5B" w:rsidP="00EC1C5B">
      <w:pPr>
        <w:pStyle w:val="NormalWeb"/>
        <w:numPr>
          <w:ilvl w:val="0"/>
          <w:numId w:val="30"/>
        </w:numPr>
      </w:pPr>
      <w:r>
        <w:t>ModelTrainer</w:t>
      </w:r>
    </w:p>
    <w:p w14:paraId="5CCB0824" w14:textId="186FDE94" w:rsidR="00EC1C5B" w:rsidRDefault="00EC1C5B" w:rsidP="00EC1C5B">
      <w:pPr>
        <w:pStyle w:val="NormalWeb"/>
        <w:numPr>
          <w:ilvl w:val="0"/>
          <w:numId w:val="30"/>
        </w:numPr>
      </w:pPr>
      <w:r>
        <w:t>Evaluator</w:t>
      </w:r>
    </w:p>
    <w:p w14:paraId="666D1890" w14:textId="4672CCE9" w:rsidR="00063541" w:rsidRDefault="00063541" w:rsidP="00063541">
      <w:pPr>
        <w:pStyle w:val="Heading3"/>
      </w:pPr>
      <w:bookmarkStart w:id="121" w:name="_Toc219829026"/>
      <w:r>
        <w:t>4.6 ER Diagram</w:t>
      </w:r>
      <w:r w:rsidR="00EA26AD">
        <w:t>/ Data Model</w:t>
      </w:r>
      <w:bookmarkEnd w:id="121"/>
    </w:p>
    <w:p w14:paraId="58F653B5" w14:textId="7CF62828" w:rsidR="00EA26AD" w:rsidRDefault="00063541" w:rsidP="00EA26AD">
      <w:r>
        <w:t>Describe database entities, relationships, and constraints.</w:t>
      </w:r>
    </w:p>
    <w:p w14:paraId="4F017EC6" w14:textId="77777777" w:rsidR="00EC1C5B" w:rsidRDefault="00EC1C5B" w:rsidP="00EC1C5B">
      <w:pPr>
        <w:pStyle w:val="NormalWeb"/>
      </w:pPr>
      <w:r>
        <w:rPr>
          <w:rStyle w:val="Strong"/>
        </w:rPr>
        <w:t>Example Entities:</w:t>
      </w:r>
    </w:p>
    <w:p w14:paraId="0769549D" w14:textId="77777777" w:rsidR="00EC1C5B" w:rsidRDefault="00EC1C5B" w:rsidP="00EC1C5B">
      <w:pPr>
        <w:pStyle w:val="NormalWeb"/>
        <w:numPr>
          <w:ilvl w:val="0"/>
          <w:numId w:val="31"/>
        </w:numPr>
      </w:pPr>
      <w:r>
        <w:t>Customer</w:t>
      </w:r>
    </w:p>
    <w:p w14:paraId="6EDFC6FA" w14:textId="77777777" w:rsidR="00EC1C5B" w:rsidRDefault="00EC1C5B" w:rsidP="00EC1C5B">
      <w:pPr>
        <w:pStyle w:val="NormalWeb"/>
        <w:numPr>
          <w:ilvl w:val="0"/>
          <w:numId w:val="31"/>
        </w:numPr>
      </w:pPr>
      <w:r>
        <w:t>Transaction</w:t>
      </w:r>
    </w:p>
    <w:p w14:paraId="7454233F" w14:textId="436C3D45" w:rsidR="00EA26AD" w:rsidRDefault="00EC1C5B" w:rsidP="00EA26AD">
      <w:pPr>
        <w:pStyle w:val="NormalWeb"/>
        <w:numPr>
          <w:ilvl w:val="0"/>
          <w:numId w:val="31"/>
        </w:numPr>
      </w:pPr>
      <w:r>
        <w:t>Prediction</w:t>
      </w:r>
    </w:p>
    <w:p w14:paraId="4C84F202" w14:textId="0C7D98C3" w:rsidR="00EA26AD" w:rsidRPr="00EA26AD" w:rsidRDefault="00EA26AD" w:rsidP="00EA26AD">
      <w:pPr>
        <w:pStyle w:val="NormalWeb"/>
      </w:pPr>
      <w:r w:rsidRPr="00EA26AD">
        <w:t>For example, the following figure shows the detailed ER diagram and the data definitions of some project.</w:t>
      </w:r>
    </w:p>
    <w:p w14:paraId="234515BD" w14:textId="1E0F34FF" w:rsidR="00EA26AD" w:rsidRPr="00EA26AD" w:rsidRDefault="00EA26AD" w:rsidP="00EA26AD">
      <w:pPr>
        <w:pStyle w:val="NormalWeb"/>
        <w:rPr>
          <w:b/>
          <w:bCs/>
          <w:i/>
          <w:iCs/>
        </w:rPr>
      </w:pPr>
      <w:r w:rsidRPr="00EA26AD">
        <w:rPr>
          <w:b/>
          <w:bCs/>
          <w:i/>
          <w:iCs/>
          <w:noProof/>
        </w:rPr>
        <w:lastRenderedPageBreak/>
        <mc:AlternateContent>
          <mc:Choice Requires="wps">
            <w:drawing>
              <wp:anchor distT="0" distB="0" distL="114300" distR="114300" simplePos="0" relativeHeight="251659264" behindDoc="0" locked="0" layoutInCell="1" allowOverlap="1" wp14:anchorId="085BB492" wp14:editId="77E16C93">
                <wp:simplePos x="0" y="0"/>
                <wp:positionH relativeFrom="column">
                  <wp:posOffset>-92710</wp:posOffset>
                </wp:positionH>
                <wp:positionV relativeFrom="paragraph">
                  <wp:posOffset>8122285</wp:posOffset>
                </wp:positionV>
                <wp:extent cx="5220335" cy="298450"/>
                <wp:effectExtent l="0" t="0" r="0" b="8255"/>
                <wp:wrapTight wrapText="bothSides">
                  <wp:wrapPolygon edited="0">
                    <wp:start x="0" y="0"/>
                    <wp:lineTo x="0" y="20698"/>
                    <wp:lineTo x="21519" y="20698"/>
                    <wp:lineTo x="21519" y="0"/>
                    <wp:lineTo x="0" y="0"/>
                  </wp:wrapPolygon>
                </wp:wrapTight>
                <wp:docPr id="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0335" cy="298450"/>
                        </a:xfrm>
                        <a:prstGeom prst="rect">
                          <a:avLst/>
                        </a:prstGeom>
                        <a:solidFill>
                          <a:prstClr val="white"/>
                        </a:solidFill>
                        <a:ln>
                          <a:noFill/>
                        </a:ln>
                        <a:effectLst/>
                      </wps:spPr>
                      <wps:txbx>
                        <w:txbxContent>
                          <w:p w14:paraId="26C0C652" w14:textId="790AA272" w:rsidR="00EA26AD" w:rsidRDefault="00EA26AD" w:rsidP="00EA26AD">
                            <w:pPr>
                              <w:pStyle w:val="Caption"/>
                              <w:jc w:val="center"/>
                              <w:rPr>
                                <w:noProof/>
                              </w:rPr>
                            </w:pPr>
                            <w:bookmarkStart w:id="122" w:name="_Toc318792807"/>
                            <w:bookmarkStart w:id="123" w:name="_Toc319142602"/>
                            <w:bookmarkStart w:id="124" w:name="_Toc218707004"/>
                            <w:r>
                              <w:t xml:space="preserve">Figure </w:t>
                            </w:r>
                            <w:r>
                              <w:fldChar w:fldCharType="begin"/>
                            </w:r>
                            <w:r>
                              <w:instrText>SEQ Figure \* ARABIC</w:instrText>
                            </w:r>
                            <w:r>
                              <w:fldChar w:fldCharType="separate"/>
                            </w:r>
                            <w:r w:rsidR="00CC5F8F">
                              <w:rPr>
                                <w:noProof/>
                              </w:rPr>
                              <w:t>4</w:t>
                            </w:r>
                            <w:r>
                              <w:fldChar w:fldCharType="end"/>
                            </w:r>
                            <w:r>
                              <w:t xml:space="preserve"> Entity Relationship Diagram</w:t>
                            </w:r>
                            <w:bookmarkEnd w:id="122"/>
                            <w:bookmarkEnd w:id="123"/>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85BB492" id="_x0000_t202" coordsize="21600,21600" o:spt="202" path="m,l,21600r21600,l21600,xe">
                <v:stroke joinstyle="miter"/>
                <v:path gradientshapeok="t" o:connecttype="rect"/>
              </v:shapetype>
              <v:shape id="Text Box 42" o:spid="_x0000_s1026" type="#_x0000_t202" style="position:absolute;margin-left:-7.3pt;margin-top:639.55pt;width:411.05pt;height: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" stroked="f">
                <v:textbox style="mso-fit-shape-to-text:t" inset="0,0,0,0">
                  <w:txbxContent>
                    <w:p w14:paraId="26C0C652" w14:textId="790AA272" w:rsidR="00EA26AD" w:rsidRDefault="00EA26AD" w:rsidP="00EA26AD">
                      <w:pPr>
                        <w:pStyle w:val="Caption"/>
                        <w:jc w:val="center"/>
                        <w:rPr>
                          <w:noProof/>
                        </w:rPr>
                      </w:pPr>
                      <w:bookmarkStart w:id="125" w:name="_Toc318792807"/>
                      <w:bookmarkStart w:id="126" w:name="_Toc319142602"/>
                      <w:bookmarkStart w:id="127" w:name="_Toc218707004"/>
                      <w:r>
                        <w:t xml:space="preserve">Figure </w:t>
                      </w:r>
                      <w:r>
                        <w:fldChar w:fldCharType="begin"/>
                      </w:r>
                      <w:r>
                        <w:instrText>SEQ Figure \* ARABIC</w:instrText>
                      </w:r>
                      <w:r>
                        <w:fldChar w:fldCharType="separate"/>
                      </w:r>
                      <w:r w:rsidR="00CC5F8F">
                        <w:rPr>
                          <w:noProof/>
                        </w:rPr>
                        <w:t>4</w:t>
                      </w:r>
                      <w:r>
                        <w:fldChar w:fldCharType="end"/>
                      </w:r>
                      <w:r>
                        <w:t xml:space="preserve"> Entity Relationship Diagram</w:t>
                      </w:r>
                      <w:bookmarkEnd w:id="125"/>
                      <w:bookmarkEnd w:id="126"/>
                      <w:bookmarkEnd w:id="127"/>
                    </w:p>
                  </w:txbxContent>
                </v:textbox>
                <w10:wrap type="tight"/>
              </v:shape>
            </w:pict>
          </mc:Fallback>
        </mc:AlternateContent>
      </w:r>
      <w:r w:rsidRPr="00EA26AD">
        <w:rPr>
          <w:b/>
          <w:bCs/>
          <w:i/>
          <w:iCs/>
          <w:noProof/>
        </w:rPr>
        <w:drawing>
          <wp:anchor distT="0" distB="0" distL="114300" distR="114300" simplePos="0" relativeHeight="251657216" behindDoc="1" locked="0" layoutInCell="1" allowOverlap="1" wp14:anchorId="412AEC87" wp14:editId="3538FB7E">
            <wp:simplePos x="0" y="0"/>
            <wp:positionH relativeFrom="column">
              <wp:posOffset>-193040</wp:posOffset>
            </wp:positionH>
            <wp:positionV relativeFrom="paragraph">
              <wp:posOffset>264160</wp:posOffset>
            </wp:positionV>
            <wp:extent cx="5486400" cy="6584315"/>
            <wp:effectExtent l="0" t="0" r="0" b="6985"/>
            <wp:wrapTight wrapText="bothSides">
              <wp:wrapPolygon edited="0">
                <wp:start x="0" y="0"/>
                <wp:lineTo x="0" y="21560"/>
                <wp:lineTo x="21525" y="21560"/>
                <wp:lineTo x="21525" y="0"/>
                <wp:lineTo x="0" y="0"/>
              </wp:wrapPolygon>
            </wp:wrapTight>
            <wp:docPr id="1421668759" name="Picture 41" descr="ERD_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RD_updat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6584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68E666" w14:textId="77777777" w:rsidR="00EA26AD" w:rsidRDefault="00EA26AD" w:rsidP="00EA26AD">
      <w:pPr>
        <w:pStyle w:val="NormalWeb"/>
      </w:pPr>
    </w:p>
    <w:p w14:paraId="722E6D7E" w14:textId="0DF04A9C" w:rsidR="00063541" w:rsidRDefault="00063541" w:rsidP="00EC1C5B">
      <w:pPr>
        <w:pStyle w:val="Heading3"/>
        <w:tabs>
          <w:tab w:val="left" w:pos="3247"/>
        </w:tabs>
      </w:pPr>
      <w:bookmarkStart w:id="125" w:name="_Toc219829027"/>
      <w:r>
        <w:t xml:space="preserve">4.7 </w:t>
      </w:r>
      <w:r w:rsidRPr="00B36E9F">
        <w:t xml:space="preserve">User </w:t>
      </w:r>
      <w:r>
        <w:t>I</w:t>
      </w:r>
      <w:r w:rsidRPr="00B36E9F">
        <w:t xml:space="preserve">nterface </w:t>
      </w:r>
      <w:r>
        <w:t>D</w:t>
      </w:r>
      <w:r w:rsidRPr="00B36E9F">
        <w:t>esign</w:t>
      </w:r>
      <w:bookmarkEnd w:id="125"/>
      <w:r w:rsidR="00EC1C5B">
        <w:tab/>
      </w:r>
    </w:p>
    <w:p w14:paraId="62A26842" w14:textId="39B453C2" w:rsidR="00EC1C5B" w:rsidRPr="00EC1C5B" w:rsidRDefault="00EC1C5B" w:rsidP="00EC1C5B">
      <w:pPr>
        <w:jc w:val="both"/>
        <w:rPr>
          <w:b/>
          <w:bCs/>
        </w:rPr>
      </w:pPr>
      <w:r w:rsidRPr="00EC1C5B">
        <w:t xml:space="preserve">This section presents a story board for the user interface design. For example, if the project is a website, the story board provides a detailed description of the layout and components of </w:t>
      </w:r>
      <w:r w:rsidRPr="00EC1C5B">
        <w:lastRenderedPageBreak/>
        <w:t xml:space="preserve">each page. The User interface design of other projects would be the windows that appear when using the system, etc. We should mention here that System design components here are built to describe some website project. Students should take this an example only, and use it as a guide to write the system design that express their projects and handles their projects’ specifications. </w:t>
      </w:r>
    </w:p>
    <w:p w14:paraId="7A2B63BF" w14:textId="77777777" w:rsidR="00063541" w:rsidRDefault="00063541" w:rsidP="00063541">
      <w:pPr>
        <w:pStyle w:val="Heading3"/>
        <w:ind w:firstLine="720"/>
      </w:pPr>
      <w:bookmarkStart w:id="126" w:name="_Toc219829028"/>
      <w:r>
        <w:t xml:space="preserve">4.7.1 </w:t>
      </w:r>
      <w:r w:rsidRPr="00B36E9F">
        <w:t>Site Map</w:t>
      </w:r>
      <w:bookmarkEnd w:id="126"/>
    </w:p>
    <w:p w14:paraId="2EA339A2" w14:textId="77777777" w:rsidR="00EC1C5B" w:rsidRPr="00EC1C5B" w:rsidRDefault="00EC1C5B" w:rsidP="00EC1C5B">
      <w:r w:rsidRPr="00EC1C5B">
        <w:t>An Example of Site Map, when the project is a website, is shown next.</w:t>
      </w:r>
    </w:p>
    <w:p w14:paraId="48DB9C65" w14:textId="189459D4" w:rsidR="00EC1C5B" w:rsidRPr="00EC1C5B" w:rsidRDefault="00EC1C5B" w:rsidP="00EC1C5B">
      <w:r w:rsidRPr="00EC1C5B">
        <w:rPr>
          <w:noProof/>
        </w:rPr>
        <w:drawing>
          <wp:inline distT="0" distB="0" distL="0" distR="0" wp14:anchorId="79D704AF" wp14:editId="72574238">
            <wp:extent cx="5857240" cy="6396990"/>
            <wp:effectExtent l="0" t="0" r="0" b="22860"/>
            <wp:docPr id="1221277859" name="Diagram 2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F64218D" w14:textId="46C6BB4D" w:rsidR="00EC1C5B" w:rsidRPr="00EC1C5B" w:rsidRDefault="00EC1C5B" w:rsidP="00EC1C5B">
      <w:pPr>
        <w:rPr>
          <w:b/>
          <w:bCs/>
          <w:lang w:val="nl-NL"/>
        </w:rPr>
      </w:pPr>
      <w:bookmarkStart w:id="127" w:name="_Toc319142587"/>
      <w:bookmarkStart w:id="128" w:name="_Toc218707005"/>
      <w:r w:rsidRPr="00EC1C5B">
        <w:rPr>
          <w:b/>
          <w:bCs/>
          <w:lang w:val="nl-NL"/>
        </w:rPr>
        <w:lastRenderedPageBreak/>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5</w:t>
      </w:r>
      <w:r w:rsidRPr="00EC1C5B">
        <w:fldChar w:fldCharType="end"/>
      </w:r>
      <w:r w:rsidRPr="00EC1C5B">
        <w:rPr>
          <w:b/>
          <w:bCs/>
          <w:lang w:val="nl-NL"/>
        </w:rPr>
        <w:t xml:space="preserve"> Site Map</w:t>
      </w:r>
      <w:bookmarkEnd w:id="127"/>
      <w:bookmarkEnd w:id="128"/>
    </w:p>
    <w:p w14:paraId="6D9E9995" w14:textId="77777777" w:rsidR="00063541" w:rsidRDefault="00063541" w:rsidP="00063541">
      <w:pPr>
        <w:pStyle w:val="Heading3"/>
        <w:ind w:firstLine="720"/>
      </w:pPr>
      <w:bookmarkStart w:id="129" w:name="_Toc219829029"/>
      <w:r>
        <w:t xml:space="preserve">4.7.2 </w:t>
      </w:r>
      <w:r w:rsidRPr="00B36E9F">
        <w:t>Story board</w:t>
      </w:r>
      <w:bookmarkEnd w:id="129"/>
    </w:p>
    <w:p w14:paraId="2FA8BC9B" w14:textId="77777777" w:rsidR="00EC1C5B" w:rsidRPr="00EC1C5B" w:rsidRDefault="00EC1C5B" w:rsidP="00EC1C5B">
      <w:r w:rsidRPr="00EC1C5B">
        <w:t>As the user enters the URL for the portal, he is directed to the home page. The home page is divided into a link bar that includes links to the following pages:</w:t>
      </w:r>
    </w:p>
    <w:p w14:paraId="77584EC3" w14:textId="77777777" w:rsidR="00EC1C5B" w:rsidRPr="00EC1C5B" w:rsidRDefault="00EC1C5B" w:rsidP="00EC1C5B">
      <w:pPr>
        <w:numPr>
          <w:ilvl w:val="0"/>
          <w:numId w:val="32"/>
        </w:numPr>
        <w:spacing w:after="0" w:line="240" w:lineRule="auto"/>
        <w:ind w:left="714" w:hanging="357"/>
      </w:pPr>
      <w:r w:rsidRPr="00EC1C5B">
        <w:t>About Us</w:t>
      </w:r>
    </w:p>
    <w:p w14:paraId="11D2817C" w14:textId="77777777" w:rsidR="00EC1C5B" w:rsidRPr="00EC1C5B" w:rsidRDefault="00EC1C5B" w:rsidP="00EC1C5B">
      <w:pPr>
        <w:numPr>
          <w:ilvl w:val="0"/>
          <w:numId w:val="32"/>
        </w:numPr>
        <w:spacing w:after="0" w:line="240" w:lineRule="auto"/>
        <w:ind w:left="714" w:hanging="357"/>
      </w:pPr>
      <w:r w:rsidRPr="00EC1C5B">
        <w:t>Contact Us</w:t>
      </w:r>
    </w:p>
    <w:p w14:paraId="4033DD0B" w14:textId="4FD1259C" w:rsidR="00EC1C5B" w:rsidRPr="00EC1C5B" w:rsidRDefault="00EC1C5B" w:rsidP="00EC1C5B">
      <w:pPr>
        <w:numPr>
          <w:ilvl w:val="0"/>
          <w:numId w:val="32"/>
        </w:numPr>
        <w:spacing w:after="0" w:line="240" w:lineRule="auto"/>
        <w:ind w:left="714" w:hanging="357"/>
      </w:pPr>
      <w:r w:rsidRPr="00EC1C5B">
        <w:t>Feedback</w:t>
      </w:r>
    </w:p>
    <w:p w14:paraId="2A88DE4C" w14:textId="6B88FC91" w:rsidR="00EC1C5B" w:rsidRPr="00EC1C5B" w:rsidRDefault="00EC1C5B" w:rsidP="00EC1C5B">
      <w:r w:rsidRPr="00EC1C5B">
        <w:t>This link bar will appear in all pages of the portal.  Then comes the header section of the page. The body is divided into two parts: An introduction to the portal and a welcoming message, and an image. The homepage will include a link to the login page.</w:t>
      </w:r>
    </w:p>
    <w:p w14:paraId="5FC4D6DC" w14:textId="68D2030F" w:rsidR="00EC1C5B" w:rsidRPr="00EC1C5B" w:rsidRDefault="00EC1C5B" w:rsidP="00EC1C5B">
      <w:r w:rsidRPr="00EC1C5B">
        <w:rPr>
          <w:noProof/>
        </w:rPr>
        <w:drawing>
          <wp:inline distT="0" distB="0" distL="0" distR="0" wp14:anchorId="6362F1EF" wp14:editId="67D4C68D">
            <wp:extent cx="5253355" cy="2786380"/>
            <wp:effectExtent l="0" t="0" r="4445" b="0"/>
            <wp:docPr id="14507861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l="15190" t="5431" r="15370" b="48416"/>
                    <a:stretch>
                      <a:fillRect/>
                    </a:stretch>
                  </pic:blipFill>
                  <pic:spPr bwMode="auto">
                    <a:xfrm>
                      <a:off x="0" y="0"/>
                      <a:ext cx="5253355" cy="2786380"/>
                    </a:xfrm>
                    <a:prstGeom prst="rect">
                      <a:avLst/>
                    </a:prstGeom>
                    <a:noFill/>
                    <a:ln>
                      <a:noFill/>
                    </a:ln>
                  </pic:spPr>
                </pic:pic>
              </a:graphicData>
            </a:graphic>
          </wp:inline>
        </w:drawing>
      </w:r>
    </w:p>
    <w:p w14:paraId="76EE8B88" w14:textId="3E65D4CC" w:rsidR="00EC1C5B" w:rsidRPr="00EC1C5B" w:rsidRDefault="00EC1C5B" w:rsidP="00EC1C5B">
      <w:pPr>
        <w:rPr>
          <w:b/>
          <w:bCs/>
          <w:lang w:val="nl-NL"/>
        </w:rPr>
      </w:pPr>
      <w:bookmarkStart w:id="130" w:name="_Toc319142588"/>
      <w:bookmarkStart w:id="131" w:name="_Toc218707006"/>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6</w:t>
      </w:r>
      <w:r w:rsidRPr="00EC1C5B">
        <w:fldChar w:fldCharType="end"/>
      </w:r>
      <w:r w:rsidRPr="00EC1C5B">
        <w:rPr>
          <w:b/>
          <w:bCs/>
          <w:lang w:val="nl-NL"/>
        </w:rPr>
        <w:t xml:space="preserve"> Homepage</w:t>
      </w:r>
      <w:bookmarkEnd w:id="130"/>
      <w:bookmarkEnd w:id="131"/>
    </w:p>
    <w:p w14:paraId="386BE2C8" w14:textId="7C637777" w:rsidR="00EC1C5B" w:rsidRPr="00EC1C5B" w:rsidRDefault="00EC1C5B" w:rsidP="00EC1C5B">
      <w:r w:rsidRPr="00EC1C5B">
        <w:t>The login in page will include a login plug-in, in which the user will enter his username and password. The user can click the remember me option or be directed to another form if he forgot his password.</w:t>
      </w:r>
    </w:p>
    <w:p w14:paraId="1DE7EE98" w14:textId="121E5D18" w:rsidR="00EC1C5B" w:rsidRPr="00EC1C5B" w:rsidRDefault="00EC1C5B" w:rsidP="00EC1C5B">
      <w:r w:rsidRPr="00EC1C5B">
        <w:rPr>
          <w:noProof/>
        </w:rPr>
        <w:lastRenderedPageBreak/>
        <w:drawing>
          <wp:inline distT="0" distB="0" distL="0" distR="0" wp14:anchorId="65E84167" wp14:editId="221B732D">
            <wp:extent cx="5253355" cy="3044825"/>
            <wp:effectExtent l="0" t="0" r="4445" b="3175"/>
            <wp:docPr id="11443325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l="15190" t="6787" r="15222" b="42987"/>
                    <a:stretch>
                      <a:fillRect/>
                    </a:stretch>
                  </pic:blipFill>
                  <pic:spPr bwMode="auto">
                    <a:xfrm>
                      <a:off x="0" y="0"/>
                      <a:ext cx="5253355" cy="3044825"/>
                    </a:xfrm>
                    <a:prstGeom prst="rect">
                      <a:avLst/>
                    </a:prstGeom>
                    <a:noFill/>
                    <a:ln>
                      <a:noFill/>
                    </a:ln>
                  </pic:spPr>
                </pic:pic>
              </a:graphicData>
            </a:graphic>
          </wp:inline>
        </w:drawing>
      </w:r>
    </w:p>
    <w:p w14:paraId="07FB9488" w14:textId="7C08F24F" w:rsidR="00EC1C5B" w:rsidRPr="00EC1C5B" w:rsidRDefault="00EC1C5B" w:rsidP="00EC1C5B">
      <w:pPr>
        <w:rPr>
          <w:b/>
          <w:bCs/>
          <w:lang w:val="nl-NL"/>
        </w:rPr>
      </w:pPr>
      <w:bookmarkStart w:id="132" w:name="_Toc319142589"/>
      <w:bookmarkStart w:id="133" w:name="_Toc218707007"/>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7</w:t>
      </w:r>
      <w:r w:rsidRPr="00EC1C5B">
        <w:fldChar w:fldCharType="end"/>
      </w:r>
      <w:r w:rsidRPr="00EC1C5B">
        <w:rPr>
          <w:b/>
          <w:bCs/>
          <w:lang w:val="nl-NL"/>
        </w:rPr>
        <w:t xml:space="preserve"> Login Page</w:t>
      </w:r>
      <w:bookmarkEnd w:id="132"/>
      <w:bookmarkEnd w:id="133"/>
    </w:p>
    <w:p w14:paraId="597DD7C2" w14:textId="3ED6589A" w:rsidR="00EC1C5B" w:rsidRPr="00EC1C5B" w:rsidRDefault="00EC1C5B" w:rsidP="00EC1C5B">
      <w:r w:rsidRPr="00EC1C5B">
        <w:t>After the user logs in, he will be directed to a confirmation page that will request that he checks his email to enter an automatically generated code that was sent by the system.</w:t>
      </w:r>
    </w:p>
    <w:p w14:paraId="4BCB09B7" w14:textId="4BE619BF" w:rsidR="00EC1C5B" w:rsidRPr="00EC1C5B" w:rsidRDefault="00EC1C5B" w:rsidP="00EC1C5B">
      <w:r w:rsidRPr="00EC1C5B">
        <w:rPr>
          <w:noProof/>
        </w:rPr>
        <w:drawing>
          <wp:inline distT="0" distB="0" distL="0" distR="0" wp14:anchorId="1A21F59F" wp14:editId="220F9C26">
            <wp:extent cx="5253355" cy="2639695"/>
            <wp:effectExtent l="0" t="0" r="4445" b="8255"/>
            <wp:docPr id="1619363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l="15190" t="5431" r="15222" b="51131"/>
                    <a:stretch>
                      <a:fillRect/>
                    </a:stretch>
                  </pic:blipFill>
                  <pic:spPr bwMode="auto">
                    <a:xfrm>
                      <a:off x="0" y="0"/>
                      <a:ext cx="5253355" cy="2639695"/>
                    </a:xfrm>
                    <a:prstGeom prst="rect">
                      <a:avLst/>
                    </a:prstGeom>
                    <a:noFill/>
                    <a:ln>
                      <a:noFill/>
                    </a:ln>
                  </pic:spPr>
                </pic:pic>
              </a:graphicData>
            </a:graphic>
          </wp:inline>
        </w:drawing>
      </w:r>
    </w:p>
    <w:p w14:paraId="0FE054FA" w14:textId="095EE590" w:rsidR="00EC1C5B" w:rsidRPr="00EC1C5B" w:rsidRDefault="00EC1C5B" w:rsidP="00EC1C5B">
      <w:pPr>
        <w:rPr>
          <w:b/>
          <w:bCs/>
          <w:lang w:val="nl-NL"/>
        </w:rPr>
      </w:pPr>
      <w:bookmarkStart w:id="134" w:name="_Toc319142590"/>
      <w:bookmarkStart w:id="135" w:name="_Toc218707008"/>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8</w:t>
      </w:r>
      <w:r w:rsidRPr="00EC1C5B">
        <w:fldChar w:fldCharType="end"/>
      </w:r>
      <w:r w:rsidRPr="00EC1C5B">
        <w:rPr>
          <w:b/>
          <w:bCs/>
          <w:lang w:val="nl-NL"/>
        </w:rPr>
        <w:t xml:space="preserve"> Confirmation Page</w:t>
      </w:r>
      <w:bookmarkEnd w:id="134"/>
      <w:bookmarkEnd w:id="135"/>
    </w:p>
    <w:p w14:paraId="2C28AEAC" w14:textId="77777777" w:rsidR="00EC1C5B" w:rsidRPr="00EC1C5B" w:rsidRDefault="00EC1C5B" w:rsidP="00EC1C5B">
      <w:r w:rsidRPr="00EC1C5B">
        <w:t>This system supports 4 types of users:</w:t>
      </w:r>
    </w:p>
    <w:p w14:paraId="2FC1CAA3" w14:textId="77777777" w:rsidR="00EC1C5B" w:rsidRPr="00EC1C5B" w:rsidRDefault="00EC1C5B" w:rsidP="00EC1C5B">
      <w:pPr>
        <w:numPr>
          <w:ilvl w:val="0"/>
          <w:numId w:val="33"/>
        </w:numPr>
        <w:spacing w:after="0" w:line="240" w:lineRule="auto"/>
        <w:ind w:left="714" w:hanging="357"/>
      </w:pPr>
      <w:r w:rsidRPr="00EC1C5B">
        <w:t>Customers</w:t>
      </w:r>
    </w:p>
    <w:p w14:paraId="38879400" w14:textId="77777777" w:rsidR="00EC1C5B" w:rsidRPr="00EC1C5B" w:rsidRDefault="00EC1C5B" w:rsidP="00EC1C5B">
      <w:pPr>
        <w:numPr>
          <w:ilvl w:val="0"/>
          <w:numId w:val="33"/>
        </w:numPr>
        <w:spacing w:after="0" w:line="240" w:lineRule="auto"/>
        <w:ind w:left="714" w:hanging="357"/>
      </w:pPr>
      <w:r w:rsidRPr="00EC1C5B">
        <w:t>Sales Representatives</w:t>
      </w:r>
    </w:p>
    <w:p w14:paraId="44459419" w14:textId="77777777" w:rsidR="00EC1C5B" w:rsidRPr="00EC1C5B" w:rsidRDefault="00EC1C5B" w:rsidP="00EC1C5B">
      <w:pPr>
        <w:numPr>
          <w:ilvl w:val="0"/>
          <w:numId w:val="33"/>
        </w:numPr>
        <w:spacing w:after="0" w:line="240" w:lineRule="auto"/>
        <w:ind w:left="714" w:hanging="357"/>
      </w:pPr>
      <w:r w:rsidRPr="00EC1C5B">
        <w:t>Branch Managers</w:t>
      </w:r>
    </w:p>
    <w:p w14:paraId="4CAC6FE5" w14:textId="0C2EF4B1" w:rsidR="00EC1C5B" w:rsidRPr="00EC1C5B" w:rsidRDefault="00EC1C5B" w:rsidP="00EC1C5B">
      <w:pPr>
        <w:numPr>
          <w:ilvl w:val="0"/>
          <w:numId w:val="33"/>
        </w:numPr>
        <w:spacing w:after="0" w:line="240" w:lineRule="auto"/>
        <w:ind w:left="714" w:hanging="357"/>
      </w:pPr>
      <w:r w:rsidRPr="00EC1C5B">
        <w:lastRenderedPageBreak/>
        <w:t>Warehouse Representatives</w:t>
      </w:r>
    </w:p>
    <w:p w14:paraId="0E4D8E71" w14:textId="1747AF35" w:rsidR="00EC1C5B" w:rsidRPr="00EC1C5B" w:rsidRDefault="00EC1C5B" w:rsidP="00EC1C5B">
      <w:r w:rsidRPr="00EC1C5B">
        <w:t>If the user was a branch manager, he would be directed to the following dashboard in which he would have the following options to choose from:</w:t>
      </w:r>
    </w:p>
    <w:p w14:paraId="505E4E41" w14:textId="77777777" w:rsidR="00EC1C5B" w:rsidRPr="00EC1C5B" w:rsidRDefault="00EC1C5B" w:rsidP="00EC1C5B">
      <w:pPr>
        <w:numPr>
          <w:ilvl w:val="1"/>
          <w:numId w:val="33"/>
        </w:numPr>
        <w:spacing w:after="0" w:line="240" w:lineRule="auto"/>
        <w:ind w:left="1434" w:hanging="357"/>
      </w:pPr>
      <w:r w:rsidRPr="00EC1C5B">
        <w:t>View Pending Orders</w:t>
      </w:r>
    </w:p>
    <w:p w14:paraId="4CECFF36" w14:textId="77777777" w:rsidR="00EC1C5B" w:rsidRPr="00EC1C5B" w:rsidRDefault="00EC1C5B" w:rsidP="00EC1C5B">
      <w:pPr>
        <w:numPr>
          <w:ilvl w:val="1"/>
          <w:numId w:val="33"/>
        </w:numPr>
        <w:spacing w:after="0" w:line="240" w:lineRule="auto"/>
        <w:ind w:left="1434" w:hanging="357"/>
      </w:pPr>
      <w:r w:rsidRPr="00EC1C5B">
        <w:t>View All Orders</w:t>
      </w:r>
    </w:p>
    <w:p w14:paraId="3B078E2A" w14:textId="77777777" w:rsidR="00EC1C5B" w:rsidRPr="00EC1C5B" w:rsidRDefault="00EC1C5B" w:rsidP="00EC1C5B">
      <w:pPr>
        <w:numPr>
          <w:ilvl w:val="1"/>
          <w:numId w:val="33"/>
        </w:numPr>
        <w:spacing w:after="0" w:line="240" w:lineRule="auto"/>
        <w:ind w:left="1434" w:hanging="357"/>
      </w:pPr>
      <w:r w:rsidRPr="00EC1C5B">
        <w:t>View Inventory</w:t>
      </w:r>
    </w:p>
    <w:p w14:paraId="2BE5A90A" w14:textId="77777777" w:rsidR="00EC1C5B" w:rsidRPr="00EC1C5B" w:rsidRDefault="00EC1C5B" w:rsidP="00EC1C5B">
      <w:pPr>
        <w:numPr>
          <w:ilvl w:val="1"/>
          <w:numId w:val="33"/>
        </w:numPr>
        <w:spacing w:after="0" w:line="240" w:lineRule="auto"/>
        <w:ind w:left="1434" w:hanging="357"/>
      </w:pPr>
      <w:r w:rsidRPr="00EC1C5B">
        <w:t>View List of Customers</w:t>
      </w:r>
    </w:p>
    <w:p w14:paraId="2492BEEC" w14:textId="77777777" w:rsidR="00EC1C5B" w:rsidRPr="00EC1C5B" w:rsidRDefault="00EC1C5B" w:rsidP="00EC1C5B">
      <w:pPr>
        <w:numPr>
          <w:ilvl w:val="1"/>
          <w:numId w:val="33"/>
        </w:numPr>
        <w:spacing w:after="0" w:line="240" w:lineRule="auto"/>
        <w:ind w:left="1434" w:hanging="357"/>
      </w:pPr>
      <w:r w:rsidRPr="00EC1C5B">
        <w:t>View List of Employees</w:t>
      </w:r>
    </w:p>
    <w:p w14:paraId="7298EA38" w14:textId="52E49C09" w:rsidR="00EC1C5B" w:rsidRPr="00EC1C5B" w:rsidRDefault="00EC1C5B" w:rsidP="00EC1C5B">
      <w:pPr>
        <w:numPr>
          <w:ilvl w:val="1"/>
          <w:numId w:val="33"/>
        </w:numPr>
        <w:spacing w:after="0" w:line="240" w:lineRule="auto"/>
        <w:ind w:left="1434" w:hanging="357"/>
      </w:pPr>
      <w:r w:rsidRPr="00EC1C5B">
        <w:t>Generate Reports</w:t>
      </w:r>
    </w:p>
    <w:p w14:paraId="6F5E5D2D" w14:textId="79F3F135" w:rsidR="00EC1C5B" w:rsidRPr="00EC1C5B" w:rsidRDefault="00EC1C5B" w:rsidP="00EC1C5B">
      <w:r w:rsidRPr="00EC1C5B">
        <w:rPr>
          <w:noProof/>
        </w:rPr>
        <w:drawing>
          <wp:inline distT="0" distB="0" distL="0" distR="0" wp14:anchorId="23D88923" wp14:editId="65228FCF">
            <wp:extent cx="5253355" cy="2605405"/>
            <wp:effectExtent l="0" t="0" r="4445" b="4445"/>
            <wp:docPr id="4633825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l="13020" t="6335" r="15370" b="49321"/>
                    <a:stretch>
                      <a:fillRect/>
                    </a:stretch>
                  </pic:blipFill>
                  <pic:spPr bwMode="auto">
                    <a:xfrm>
                      <a:off x="0" y="0"/>
                      <a:ext cx="5253355" cy="2605405"/>
                    </a:xfrm>
                    <a:prstGeom prst="rect">
                      <a:avLst/>
                    </a:prstGeom>
                    <a:noFill/>
                    <a:ln>
                      <a:noFill/>
                    </a:ln>
                  </pic:spPr>
                </pic:pic>
              </a:graphicData>
            </a:graphic>
          </wp:inline>
        </w:drawing>
      </w:r>
    </w:p>
    <w:p w14:paraId="5EC07847" w14:textId="4475CF4A" w:rsidR="00EC1C5B" w:rsidRPr="00EC1C5B" w:rsidRDefault="00EC1C5B" w:rsidP="00EC1C5B">
      <w:pPr>
        <w:rPr>
          <w:b/>
          <w:bCs/>
          <w:lang w:val="nl-NL"/>
        </w:rPr>
      </w:pPr>
      <w:bookmarkStart w:id="136" w:name="_Toc319142591"/>
      <w:bookmarkStart w:id="137" w:name="_Toc218707009"/>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9</w:t>
      </w:r>
      <w:r w:rsidRPr="00EC1C5B">
        <w:fldChar w:fldCharType="end"/>
      </w:r>
      <w:r w:rsidRPr="00EC1C5B">
        <w:rPr>
          <w:b/>
          <w:bCs/>
          <w:lang w:val="nl-NL"/>
        </w:rPr>
        <w:t xml:space="preserve"> Manager's Dashboard</w:t>
      </w:r>
      <w:bookmarkEnd w:id="136"/>
      <w:bookmarkEnd w:id="137"/>
    </w:p>
    <w:p w14:paraId="777E3C2A" w14:textId="6B927B00" w:rsidR="00EC1C5B" w:rsidRPr="00EC1C5B" w:rsidRDefault="00EC1C5B" w:rsidP="00EC1C5B">
      <w:r w:rsidRPr="00EC1C5B">
        <w:t>The manager can view all the pending orders he still needs to approve or reject. He can do so by clicking on the details link next to each order, view the orders details and customers’ history and the approval or reject. Whatever action the manager decides to take with the order, both the customer and sales representative will be notified.</w:t>
      </w:r>
    </w:p>
    <w:p w14:paraId="40D70840" w14:textId="0718B72B" w:rsidR="00EC1C5B" w:rsidRPr="00EC1C5B" w:rsidRDefault="00EC1C5B" w:rsidP="00EC1C5B">
      <w:r w:rsidRPr="00EC1C5B">
        <w:rPr>
          <w:noProof/>
        </w:rPr>
        <w:drawing>
          <wp:inline distT="0" distB="0" distL="0" distR="0" wp14:anchorId="4511DC48" wp14:editId="50D7EFD6">
            <wp:extent cx="5253355" cy="2303145"/>
            <wp:effectExtent l="0" t="0" r="4445" b="1905"/>
            <wp:docPr id="19151401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l="15190" t="5431" r="15370" b="56561"/>
                    <a:stretch>
                      <a:fillRect/>
                    </a:stretch>
                  </pic:blipFill>
                  <pic:spPr bwMode="auto">
                    <a:xfrm>
                      <a:off x="0" y="0"/>
                      <a:ext cx="5253355" cy="2303145"/>
                    </a:xfrm>
                    <a:prstGeom prst="rect">
                      <a:avLst/>
                    </a:prstGeom>
                    <a:noFill/>
                    <a:ln>
                      <a:noFill/>
                    </a:ln>
                  </pic:spPr>
                </pic:pic>
              </a:graphicData>
            </a:graphic>
          </wp:inline>
        </w:drawing>
      </w:r>
    </w:p>
    <w:p w14:paraId="146455CC" w14:textId="71D390A5" w:rsidR="00EC1C5B" w:rsidRPr="00EC1C5B" w:rsidRDefault="00EC1C5B" w:rsidP="00EC1C5B">
      <w:pPr>
        <w:rPr>
          <w:b/>
          <w:bCs/>
          <w:lang w:val="nl-NL"/>
        </w:rPr>
      </w:pPr>
      <w:bookmarkStart w:id="138" w:name="_Toc319142592"/>
      <w:bookmarkStart w:id="139" w:name="_Toc218707010"/>
      <w:r w:rsidRPr="00EC1C5B">
        <w:rPr>
          <w:b/>
          <w:bCs/>
          <w:lang w:val="nl-NL"/>
        </w:rPr>
        <w:lastRenderedPageBreak/>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10</w:t>
      </w:r>
      <w:r w:rsidRPr="00EC1C5B">
        <w:fldChar w:fldCharType="end"/>
      </w:r>
      <w:r w:rsidRPr="00EC1C5B">
        <w:rPr>
          <w:b/>
          <w:bCs/>
          <w:lang w:val="nl-NL"/>
        </w:rPr>
        <w:t xml:space="preserve"> Pending Order Page</w:t>
      </w:r>
      <w:bookmarkEnd w:id="138"/>
      <w:bookmarkEnd w:id="139"/>
    </w:p>
    <w:p w14:paraId="657347BE" w14:textId="21D30700" w:rsidR="00EC1C5B" w:rsidRPr="00EC1C5B" w:rsidRDefault="00EC1C5B" w:rsidP="00EC1C5B">
      <w:r w:rsidRPr="00EC1C5B">
        <w:t>The manager can also view all the orders in his branch.</w:t>
      </w:r>
    </w:p>
    <w:p w14:paraId="12942821" w14:textId="68C27955" w:rsidR="00EC1C5B" w:rsidRPr="00EC1C5B" w:rsidRDefault="00EC1C5B" w:rsidP="00EC1C5B">
      <w:r w:rsidRPr="00EC1C5B">
        <w:rPr>
          <w:noProof/>
        </w:rPr>
        <w:drawing>
          <wp:inline distT="0" distB="0" distL="0" distR="0" wp14:anchorId="593C8475" wp14:editId="3A7655B3">
            <wp:extent cx="5253355" cy="2466975"/>
            <wp:effectExtent l="0" t="0" r="4445" b="9525"/>
            <wp:docPr id="6295405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l="15190" t="5431" r="15370" b="53845"/>
                    <a:stretch>
                      <a:fillRect/>
                    </a:stretch>
                  </pic:blipFill>
                  <pic:spPr bwMode="auto">
                    <a:xfrm>
                      <a:off x="0" y="0"/>
                      <a:ext cx="5253355" cy="2466975"/>
                    </a:xfrm>
                    <a:prstGeom prst="rect">
                      <a:avLst/>
                    </a:prstGeom>
                    <a:noFill/>
                    <a:ln>
                      <a:noFill/>
                    </a:ln>
                  </pic:spPr>
                </pic:pic>
              </a:graphicData>
            </a:graphic>
          </wp:inline>
        </w:drawing>
      </w:r>
    </w:p>
    <w:p w14:paraId="58D4473D" w14:textId="6B3DD86F" w:rsidR="00EC1C5B" w:rsidRPr="00EC1C5B" w:rsidRDefault="00EC1C5B" w:rsidP="00EC1C5B">
      <w:pPr>
        <w:rPr>
          <w:b/>
          <w:bCs/>
          <w:lang w:val="nl-NL"/>
        </w:rPr>
      </w:pPr>
      <w:bookmarkStart w:id="140" w:name="_Toc319142593"/>
      <w:bookmarkStart w:id="141" w:name="_Toc218707011"/>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11</w:t>
      </w:r>
      <w:r w:rsidRPr="00EC1C5B">
        <w:fldChar w:fldCharType="end"/>
      </w:r>
      <w:r w:rsidRPr="00EC1C5B">
        <w:rPr>
          <w:b/>
          <w:bCs/>
          <w:lang w:val="nl-NL"/>
        </w:rPr>
        <w:t xml:space="preserve"> All Orders Page</w:t>
      </w:r>
      <w:bookmarkEnd w:id="140"/>
      <w:bookmarkEnd w:id="141"/>
    </w:p>
    <w:p w14:paraId="62BDD36A" w14:textId="5E27FABE" w:rsidR="00EC1C5B" w:rsidRPr="00EC1C5B" w:rsidRDefault="00EC1C5B" w:rsidP="00EC1C5B">
      <w:r w:rsidRPr="00EC1C5B">
        <w:t>The manager can check and edit the available inventory level. This page will also help the manager in making the decision regarding approving or rejecting an order according to the availability of the product ordered.</w:t>
      </w:r>
    </w:p>
    <w:p w14:paraId="276464B3" w14:textId="08A9B5ED" w:rsidR="00EC1C5B" w:rsidRPr="00EC1C5B" w:rsidRDefault="00EC1C5B" w:rsidP="00EC1C5B">
      <w:r w:rsidRPr="00EC1C5B">
        <w:rPr>
          <w:noProof/>
        </w:rPr>
        <w:drawing>
          <wp:inline distT="0" distB="0" distL="0" distR="0" wp14:anchorId="01B24F3B" wp14:editId="072745B4">
            <wp:extent cx="5253355" cy="2449830"/>
            <wp:effectExtent l="0" t="0" r="4445" b="7620"/>
            <wp:docPr id="18975705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l="15190" t="4977" r="15370" b="54524"/>
                    <a:stretch>
                      <a:fillRect/>
                    </a:stretch>
                  </pic:blipFill>
                  <pic:spPr bwMode="auto">
                    <a:xfrm>
                      <a:off x="0" y="0"/>
                      <a:ext cx="5253355" cy="2449830"/>
                    </a:xfrm>
                    <a:prstGeom prst="rect">
                      <a:avLst/>
                    </a:prstGeom>
                    <a:noFill/>
                    <a:ln>
                      <a:noFill/>
                    </a:ln>
                  </pic:spPr>
                </pic:pic>
              </a:graphicData>
            </a:graphic>
          </wp:inline>
        </w:drawing>
      </w:r>
    </w:p>
    <w:p w14:paraId="7E59B4C8" w14:textId="6B7BE299" w:rsidR="00EC1C5B" w:rsidRPr="00EC1C5B" w:rsidRDefault="00EC1C5B" w:rsidP="00EC1C5B">
      <w:pPr>
        <w:rPr>
          <w:b/>
          <w:bCs/>
          <w:lang w:val="nl-NL"/>
        </w:rPr>
      </w:pPr>
      <w:bookmarkStart w:id="142" w:name="_Toc319142594"/>
      <w:bookmarkStart w:id="143" w:name="_Toc218707012"/>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12</w:t>
      </w:r>
      <w:r w:rsidRPr="00EC1C5B">
        <w:fldChar w:fldCharType="end"/>
      </w:r>
      <w:r w:rsidRPr="00EC1C5B">
        <w:rPr>
          <w:b/>
          <w:bCs/>
          <w:lang w:val="nl-NL"/>
        </w:rPr>
        <w:t xml:space="preserve"> Inventory Page</w:t>
      </w:r>
      <w:bookmarkEnd w:id="142"/>
      <w:bookmarkEnd w:id="143"/>
    </w:p>
    <w:p w14:paraId="14315E27" w14:textId="3ECB296F" w:rsidR="00EC1C5B" w:rsidRPr="00EC1C5B" w:rsidRDefault="00EC1C5B" w:rsidP="00EC1C5B">
      <w:r w:rsidRPr="00EC1C5B">
        <w:t>The manager can also check the customers and the history of a certain customer. This page will help the manager in making the decision regarding approving or rejecting an order according to the balance of the customer.</w:t>
      </w:r>
    </w:p>
    <w:p w14:paraId="44F5BE75" w14:textId="4F304A07" w:rsidR="00EC1C5B" w:rsidRPr="00EC1C5B" w:rsidRDefault="00EC1C5B" w:rsidP="00EC1C5B">
      <w:r w:rsidRPr="00EC1C5B">
        <w:rPr>
          <w:noProof/>
        </w:rPr>
        <w:lastRenderedPageBreak/>
        <w:drawing>
          <wp:inline distT="0" distB="0" distL="0" distR="0" wp14:anchorId="30962BEE" wp14:editId="6A07FAE0">
            <wp:extent cx="5253355" cy="2139315"/>
            <wp:effectExtent l="0" t="0" r="4445" b="0"/>
            <wp:docPr id="3718646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l="15190" t="5431" r="15222" b="59276"/>
                    <a:stretch>
                      <a:fillRect/>
                    </a:stretch>
                  </pic:blipFill>
                  <pic:spPr bwMode="auto">
                    <a:xfrm>
                      <a:off x="0" y="0"/>
                      <a:ext cx="5253355" cy="2139315"/>
                    </a:xfrm>
                    <a:prstGeom prst="rect">
                      <a:avLst/>
                    </a:prstGeom>
                    <a:noFill/>
                    <a:ln>
                      <a:noFill/>
                    </a:ln>
                  </pic:spPr>
                </pic:pic>
              </a:graphicData>
            </a:graphic>
          </wp:inline>
        </w:drawing>
      </w:r>
    </w:p>
    <w:p w14:paraId="22986280" w14:textId="7B53A0B2" w:rsidR="00EC1C5B" w:rsidRPr="00EC1C5B" w:rsidRDefault="00EC1C5B" w:rsidP="00EC1C5B">
      <w:pPr>
        <w:rPr>
          <w:b/>
          <w:bCs/>
          <w:lang w:val="nl-NL"/>
        </w:rPr>
      </w:pPr>
      <w:bookmarkStart w:id="144" w:name="_Toc319142595"/>
      <w:bookmarkStart w:id="145" w:name="_Toc218707013"/>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13</w:t>
      </w:r>
      <w:r w:rsidRPr="00EC1C5B">
        <w:fldChar w:fldCharType="end"/>
      </w:r>
      <w:r w:rsidRPr="00EC1C5B">
        <w:rPr>
          <w:b/>
          <w:bCs/>
          <w:lang w:val="nl-NL"/>
        </w:rPr>
        <w:t xml:space="preserve"> Customers Page</w:t>
      </w:r>
      <w:bookmarkEnd w:id="144"/>
      <w:bookmarkEnd w:id="145"/>
    </w:p>
    <w:p w14:paraId="4B0793BA" w14:textId="269D3248" w:rsidR="00EC1C5B" w:rsidRPr="00EC1C5B" w:rsidRDefault="00EC1C5B" w:rsidP="00EC1C5B">
      <w:r w:rsidRPr="00EC1C5B">
        <w:t>The manager can view the list of employees (Sales and Warehouse representatives) registered to the system and update them.</w:t>
      </w:r>
    </w:p>
    <w:p w14:paraId="7CBB2E7E" w14:textId="09198012" w:rsidR="00EC1C5B" w:rsidRPr="00EC1C5B" w:rsidRDefault="00EC1C5B" w:rsidP="00EC1C5B">
      <w:r w:rsidRPr="00EC1C5B">
        <w:rPr>
          <w:noProof/>
        </w:rPr>
        <w:drawing>
          <wp:inline distT="0" distB="0" distL="0" distR="0" wp14:anchorId="0C20045C" wp14:editId="167B091E">
            <wp:extent cx="5253355" cy="2639695"/>
            <wp:effectExtent l="0" t="0" r="4445" b="8255"/>
            <wp:docPr id="4544149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l="15190" t="5431" r="15222" b="51131"/>
                    <a:stretch>
                      <a:fillRect/>
                    </a:stretch>
                  </pic:blipFill>
                  <pic:spPr bwMode="auto">
                    <a:xfrm>
                      <a:off x="0" y="0"/>
                      <a:ext cx="5253355" cy="2639695"/>
                    </a:xfrm>
                    <a:prstGeom prst="rect">
                      <a:avLst/>
                    </a:prstGeom>
                    <a:noFill/>
                    <a:ln>
                      <a:noFill/>
                    </a:ln>
                  </pic:spPr>
                </pic:pic>
              </a:graphicData>
            </a:graphic>
          </wp:inline>
        </w:drawing>
      </w:r>
    </w:p>
    <w:p w14:paraId="22BB47E9" w14:textId="0D3C9AF6" w:rsidR="00EC1C5B" w:rsidRPr="00EC1C5B" w:rsidRDefault="00EC1C5B" w:rsidP="00EC1C5B">
      <w:pPr>
        <w:rPr>
          <w:b/>
          <w:bCs/>
          <w:lang w:val="nl-NL"/>
        </w:rPr>
      </w:pPr>
      <w:bookmarkStart w:id="146" w:name="_Toc319142596"/>
      <w:bookmarkStart w:id="147" w:name="_Toc218707014"/>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14</w:t>
      </w:r>
      <w:r w:rsidRPr="00EC1C5B">
        <w:fldChar w:fldCharType="end"/>
      </w:r>
      <w:r w:rsidRPr="00EC1C5B">
        <w:rPr>
          <w:b/>
          <w:bCs/>
          <w:lang w:val="nl-NL"/>
        </w:rPr>
        <w:t xml:space="preserve"> Employees Page</w:t>
      </w:r>
      <w:bookmarkEnd w:id="146"/>
      <w:bookmarkEnd w:id="147"/>
    </w:p>
    <w:p w14:paraId="05C28B84" w14:textId="5F0C646C" w:rsidR="00EC1C5B" w:rsidRPr="00EC1C5B" w:rsidRDefault="00EC1C5B" w:rsidP="00EC1C5B">
      <w:r w:rsidRPr="00EC1C5B">
        <w:t>One of the main functions that the system needs to support for a manager is to generate reports. The manager can choose between 4 types of reports and enter the time period to generate the report for. The types are:</w:t>
      </w:r>
    </w:p>
    <w:p w14:paraId="136F0093" w14:textId="77777777" w:rsidR="00EC1C5B" w:rsidRPr="00EC1C5B" w:rsidRDefault="00EC1C5B" w:rsidP="00EC1C5B">
      <w:pPr>
        <w:numPr>
          <w:ilvl w:val="0"/>
          <w:numId w:val="34"/>
        </w:numPr>
        <w:spacing w:after="0" w:line="240" w:lineRule="auto"/>
        <w:ind w:left="714" w:hanging="357"/>
      </w:pPr>
      <w:r w:rsidRPr="00EC1C5B">
        <w:t>Pending Orders</w:t>
      </w:r>
    </w:p>
    <w:p w14:paraId="2475D508" w14:textId="77777777" w:rsidR="00EC1C5B" w:rsidRPr="00EC1C5B" w:rsidRDefault="00EC1C5B" w:rsidP="00EC1C5B">
      <w:pPr>
        <w:numPr>
          <w:ilvl w:val="0"/>
          <w:numId w:val="34"/>
        </w:numPr>
        <w:spacing w:after="0" w:line="240" w:lineRule="auto"/>
        <w:ind w:left="714" w:hanging="357"/>
      </w:pPr>
      <w:r w:rsidRPr="00EC1C5B">
        <w:t>In Progress Orders</w:t>
      </w:r>
    </w:p>
    <w:p w14:paraId="577A4E46" w14:textId="77777777" w:rsidR="00EC1C5B" w:rsidRPr="00EC1C5B" w:rsidRDefault="00EC1C5B" w:rsidP="00EC1C5B">
      <w:pPr>
        <w:numPr>
          <w:ilvl w:val="0"/>
          <w:numId w:val="34"/>
        </w:numPr>
        <w:spacing w:after="0" w:line="240" w:lineRule="auto"/>
        <w:ind w:left="714" w:hanging="357"/>
      </w:pPr>
      <w:r w:rsidRPr="00EC1C5B">
        <w:t>Complete Orders</w:t>
      </w:r>
    </w:p>
    <w:p w14:paraId="0A19C061" w14:textId="77777777" w:rsidR="00EC1C5B" w:rsidRPr="00EC1C5B" w:rsidRDefault="00EC1C5B" w:rsidP="00EC1C5B">
      <w:pPr>
        <w:numPr>
          <w:ilvl w:val="0"/>
          <w:numId w:val="34"/>
        </w:numPr>
        <w:spacing w:after="0" w:line="240" w:lineRule="auto"/>
        <w:ind w:left="714" w:hanging="357"/>
      </w:pPr>
      <w:r w:rsidRPr="00EC1C5B">
        <w:t>Cancelled Orders</w:t>
      </w:r>
    </w:p>
    <w:p w14:paraId="18F600C3" w14:textId="77777777" w:rsidR="00EC1C5B" w:rsidRPr="00EC1C5B" w:rsidRDefault="00EC1C5B" w:rsidP="00EC1C5B"/>
    <w:p w14:paraId="3088032C" w14:textId="0ABBAB86" w:rsidR="00EC1C5B" w:rsidRPr="00EC1C5B" w:rsidRDefault="00EC1C5B" w:rsidP="00EC1C5B">
      <w:r w:rsidRPr="00EC1C5B">
        <w:rPr>
          <w:noProof/>
        </w:rPr>
        <w:lastRenderedPageBreak/>
        <w:drawing>
          <wp:inline distT="0" distB="0" distL="0" distR="0" wp14:anchorId="4353FF0F" wp14:editId="11F8A416">
            <wp:extent cx="5253355" cy="2846705"/>
            <wp:effectExtent l="0" t="0" r="4445" b="0"/>
            <wp:docPr id="15675601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l="15190" t="6335" r="15222" b="46606"/>
                    <a:stretch>
                      <a:fillRect/>
                    </a:stretch>
                  </pic:blipFill>
                  <pic:spPr bwMode="auto">
                    <a:xfrm>
                      <a:off x="0" y="0"/>
                      <a:ext cx="5253355" cy="2846705"/>
                    </a:xfrm>
                    <a:prstGeom prst="rect">
                      <a:avLst/>
                    </a:prstGeom>
                    <a:noFill/>
                    <a:ln>
                      <a:noFill/>
                    </a:ln>
                  </pic:spPr>
                </pic:pic>
              </a:graphicData>
            </a:graphic>
          </wp:inline>
        </w:drawing>
      </w:r>
    </w:p>
    <w:p w14:paraId="11580E20" w14:textId="6A7FD6D9" w:rsidR="00EC1C5B" w:rsidRPr="00EC1C5B" w:rsidRDefault="00EC1C5B" w:rsidP="00EC1C5B">
      <w:pPr>
        <w:rPr>
          <w:b/>
          <w:bCs/>
          <w:lang w:val="nl-NL"/>
        </w:rPr>
      </w:pPr>
      <w:bookmarkStart w:id="148" w:name="_Toc319142597"/>
      <w:bookmarkStart w:id="149" w:name="_Toc218707015"/>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15</w:t>
      </w:r>
      <w:r w:rsidRPr="00EC1C5B">
        <w:fldChar w:fldCharType="end"/>
      </w:r>
      <w:r w:rsidRPr="00EC1C5B">
        <w:rPr>
          <w:b/>
          <w:bCs/>
          <w:lang w:val="nl-NL"/>
        </w:rPr>
        <w:t xml:space="preserve"> Reports Page</w:t>
      </w:r>
      <w:bookmarkEnd w:id="148"/>
      <w:bookmarkEnd w:id="149"/>
    </w:p>
    <w:p w14:paraId="7A22AF2C" w14:textId="77777777" w:rsidR="00EC1C5B" w:rsidRPr="00EC1C5B" w:rsidRDefault="00EC1C5B" w:rsidP="00EC1C5B">
      <w:r w:rsidRPr="00EC1C5B">
        <w:t>If the user logging into the system is a customer, he will be directed to this page that views some of the organization's details as well as links to 3 other pages:</w:t>
      </w:r>
    </w:p>
    <w:p w14:paraId="1FA72B1D" w14:textId="77777777" w:rsidR="00EC1C5B" w:rsidRPr="00EC1C5B" w:rsidRDefault="00EC1C5B" w:rsidP="00EC1C5B">
      <w:pPr>
        <w:numPr>
          <w:ilvl w:val="0"/>
          <w:numId w:val="35"/>
        </w:numPr>
        <w:spacing w:after="0" w:line="240" w:lineRule="auto"/>
        <w:ind w:left="714" w:hanging="357"/>
      </w:pPr>
      <w:r w:rsidRPr="00EC1C5B">
        <w:t>Previous Orders</w:t>
      </w:r>
    </w:p>
    <w:p w14:paraId="6B2DC263" w14:textId="77777777" w:rsidR="00EC1C5B" w:rsidRPr="00EC1C5B" w:rsidRDefault="00EC1C5B" w:rsidP="00EC1C5B">
      <w:pPr>
        <w:numPr>
          <w:ilvl w:val="0"/>
          <w:numId w:val="35"/>
        </w:numPr>
        <w:spacing w:after="0" w:line="240" w:lineRule="auto"/>
        <w:ind w:left="714" w:hanging="357"/>
      </w:pPr>
      <w:r w:rsidRPr="00EC1C5B">
        <w:t>New Order</w:t>
      </w:r>
    </w:p>
    <w:p w14:paraId="55873B69" w14:textId="77777777" w:rsidR="00EC1C5B" w:rsidRPr="00EC1C5B" w:rsidRDefault="00EC1C5B" w:rsidP="00EC1C5B">
      <w:pPr>
        <w:numPr>
          <w:ilvl w:val="0"/>
          <w:numId w:val="35"/>
        </w:numPr>
        <w:spacing w:after="0" w:line="240" w:lineRule="auto"/>
        <w:ind w:left="714" w:hanging="357"/>
      </w:pPr>
      <w:r w:rsidRPr="00EC1C5B">
        <w:t>Promotions</w:t>
      </w:r>
    </w:p>
    <w:p w14:paraId="3FFF1744" w14:textId="77777777" w:rsidR="00EC1C5B" w:rsidRPr="00EC1C5B" w:rsidRDefault="00EC1C5B" w:rsidP="00EC1C5B"/>
    <w:p w14:paraId="382C69AA" w14:textId="179EA100" w:rsidR="00EC1C5B" w:rsidRPr="00EC1C5B" w:rsidRDefault="00EC1C5B" w:rsidP="00EC1C5B">
      <w:r w:rsidRPr="00EC1C5B">
        <w:rPr>
          <w:noProof/>
        </w:rPr>
        <w:drawing>
          <wp:inline distT="0" distB="0" distL="0" distR="0" wp14:anchorId="086CC0CA" wp14:editId="04504CCA">
            <wp:extent cx="5374005" cy="2933065"/>
            <wp:effectExtent l="0" t="0" r="0" b="635"/>
            <wp:docPr id="15872911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l="15190" t="5431" r="13200" b="45702"/>
                    <a:stretch>
                      <a:fillRect/>
                    </a:stretch>
                  </pic:blipFill>
                  <pic:spPr bwMode="auto">
                    <a:xfrm>
                      <a:off x="0" y="0"/>
                      <a:ext cx="5374005" cy="2933065"/>
                    </a:xfrm>
                    <a:prstGeom prst="rect">
                      <a:avLst/>
                    </a:prstGeom>
                    <a:noFill/>
                    <a:ln>
                      <a:noFill/>
                    </a:ln>
                  </pic:spPr>
                </pic:pic>
              </a:graphicData>
            </a:graphic>
          </wp:inline>
        </w:drawing>
      </w:r>
    </w:p>
    <w:p w14:paraId="1ADE700F" w14:textId="252EE2FB" w:rsidR="00EC1C5B" w:rsidRPr="00EC1C5B" w:rsidRDefault="00EC1C5B" w:rsidP="00EC1C5B">
      <w:pPr>
        <w:rPr>
          <w:b/>
          <w:bCs/>
          <w:lang w:val="nl-NL"/>
        </w:rPr>
      </w:pPr>
      <w:bookmarkStart w:id="150" w:name="_Toc319142598"/>
      <w:bookmarkStart w:id="151" w:name="_Toc218707016"/>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16</w:t>
      </w:r>
      <w:r w:rsidRPr="00EC1C5B">
        <w:fldChar w:fldCharType="end"/>
      </w:r>
      <w:r w:rsidRPr="00EC1C5B">
        <w:rPr>
          <w:b/>
          <w:bCs/>
          <w:lang w:val="nl-NL"/>
        </w:rPr>
        <w:t xml:space="preserve"> Organizations Page</w:t>
      </w:r>
      <w:bookmarkEnd w:id="150"/>
      <w:bookmarkEnd w:id="151"/>
    </w:p>
    <w:p w14:paraId="627DA5FF" w14:textId="77777777" w:rsidR="00EC1C5B" w:rsidRPr="00EC1C5B" w:rsidRDefault="00EC1C5B" w:rsidP="00EC1C5B"/>
    <w:p w14:paraId="44DC6779" w14:textId="7C3320FA" w:rsidR="00EC1C5B" w:rsidRPr="00EC1C5B" w:rsidRDefault="00EC1C5B" w:rsidP="00EC1C5B">
      <w:r w:rsidRPr="00EC1C5B">
        <w:t>The previous orders page views all the previous orders placed by the customer and their details.</w:t>
      </w:r>
    </w:p>
    <w:p w14:paraId="567A6A8B" w14:textId="504B3CD0" w:rsidR="00EC1C5B" w:rsidRPr="00EC1C5B" w:rsidRDefault="00EC1C5B" w:rsidP="00EC1C5B">
      <w:r w:rsidRPr="00EC1C5B">
        <w:rPr>
          <w:noProof/>
        </w:rPr>
        <w:drawing>
          <wp:inline distT="0" distB="0" distL="0" distR="0" wp14:anchorId="4F2CACCB" wp14:editId="40888460">
            <wp:extent cx="5486400" cy="2560955"/>
            <wp:effectExtent l="0" t="0" r="0" b="0"/>
            <wp:docPr id="6396953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l="15190" t="6561" r="13048" b="51584"/>
                    <a:stretch>
                      <a:fillRect/>
                    </a:stretch>
                  </pic:blipFill>
                  <pic:spPr bwMode="auto">
                    <a:xfrm>
                      <a:off x="0" y="0"/>
                      <a:ext cx="5486400" cy="2560955"/>
                    </a:xfrm>
                    <a:prstGeom prst="rect">
                      <a:avLst/>
                    </a:prstGeom>
                    <a:noFill/>
                    <a:ln>
                      <a:noFill/>
                    </a:ln>
                  </pic:spPr>
                </pic:pic>
              </a:graphicData>
            </a:graphic>
          </wp:inline>
        </w:drawing>
      </w:r>
    </w:p>
    <w:p w14:paraId="51C88D94" w14:textId="218B7146" w:rsidR="00EC1C5B" w:rsidRPr="00EC1C5B" w:rsidRDefault="00EC1C5B" w:rsidP="00EC1C5B">
      <w:pPr>
        <w:rPr>
          <w:b/>
          <w:bCs/>
          <w:lang w:val="nl-NL"/>
        </w:rPr>
      </w:pPr>
      <w:bookmarkStart w:id="152" w:name="_Toc319142599"/>
      <w:bookmarkStart w:id="153" w:name="_Toc218707017"/>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17</w:t>
      </w:r>
      <w:r w:rsidRPr="00EC1C5B">
        <w:fldChar w:fldCharType="end"/>
      </w:r>
      <w:r w:rsidRPr="00EC1C5B">
        <w:rPr>
          <w:b/>
          <w:bCs/>
          <w:lang w:val="nl-NL"/>
        </w:rPr>
        <w:t xml:space="preserve"> Previous Orders Page</w:t>
      </w:r>
      <w:bookmarkEnd w:id="152"/>
      <w:bookmarkEnd w:id="153"/>
    </w:p>
    <w:p w14:paraId="24885FB2" w14:textId="19DD14DE" w:rsidR="00EC1C5B" w:rsidRPr="00EC1C5B" w:rsidRDefault="00EC1C5B" w:rsidP="00EC1C5B">
      <w:r w:rsidRPr="00EC1C5B">
        <w:t>When the customer clicks on the "New Order" link, he will first be directed to the following page. Since each organization (customer) is given only one account to log into the system, a list of some of the employees in that organization that can place an order is provided. The employee needs to pick his name from the list before continuing to the order form.</w:t>
      </w:r>
    </w:p>
    <w:p w14:paraId="1ECC0130" w14:textId="49E2C338" w:rsidR="00EC1C5B" w:rsidRPr="00EC1C5B" w:rsidRDefault="00EC1C5B" w:rsidP="00EC1C5B">
      <w:r w:rsidRPr="00EC1C5B">
        <w:rPr>
          <w:noProof/>
        </w:rPr>
        <w:drawing>
          <wp:inline distT="0" distB="0" distL="0" distR="0" wp14:anchorId="7FEDD669" wp14:editId="7EFCF8D3">
            <wp:extent cx="5486400" cy="2916555"/>
            <wp:effectExtent l="0" t="0" r="0" b="0"/>
            <wp:docPr id="1016547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l="15190" t="5431" r="15222" b="48416"/>
                    <a:stretch>
                      <a:fillRect/>
                    </a:stretch>
                  </pic:blipFill>
                  <pic:spPr bwMode="auto">
                    <a:xfrm>
                      <a:off x="0" y="0"/>
                      <a:ext cx="5486400" cy="2916555"/>
                    </a:xfrm>
                    <a:prstGeom prst="rect">
                      <a:avLst/>
                    </a:prstGeom>
                    <a:noFill/>
                    <a:ln>
                      <a:noFill/>
                    </a:ln>
                  </pic:spPr>
                </pic:pic>
              </a:graphicData>
            </a:graphic>
          </wp:inline>
        </w:drawing>
      </w:r>
    </w:p>
    <w:p w14:paraId="135659E5" w14:textId="0DC2428E" w:rsidR="00EC1C5B" w:rsidRPr="00EC1C5B" w:rsidRDefault="00EC1C5B" w:rsidP="00EC1C5B">
      <w:r w:rsidRPr="00EC1C5B">
        <w:lastRenderedPageBreak/>
        <w:t>Once the employee chooses his name and submits, he will be directed to the placing order form. The employee needs to fill in the form once for every product he wishes to order. He could click on the "?" button to view the catalog if he forgot the products name or category as well.</w:t>
      </w:r>
    </w:p>
    <w:p w14:paraId="72C3564B" w14:textId="4FD517F5" w:rsidR="00EC1C5B" w:rsidRPr="00EC1C5B" w:rsidRDefault="00EC1C5B" w:rsidP="00EC1C5B">
      <w:r w:rsidRPr="00EC1C5B">
        <w:rPr>
          <w:noProof/>
        </w:rPr>
        <w:drawing>
          <wp:inline distT="0" distB="0" distL="0" distR="0" wp14:anchorId="62478536" wp14:editId="322EFE0D">
            <wp:extent cx="5486400" cy="4002405"/>
            <wp:effectExtent l="0" t="0" r="0" b="0"/>
            <wp:docPr id="10224237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l="15190" t="5656" r="15222" b="30995"/>
                    <a:stretch>
                      <a:fillRect/>
                    </a:stretch>
                  </pic:blipFill>
                  <pic:spPr bwMode="auto">
                    <a:xfrm>
                      <a:off x="0" y="0"/>
                      <a:ext cx="5486400" cy="4002405"/>
                    </a:xfrm>
                    <a:prstGeom prst="rect">
                      <a:avLst/>
                    </a:prstGeom>
                    <a:noFill/>
                    <a:ln>
                      <a:noFill/>
                    </a:ln>
                  </pic:spPr>
                </pic:pic>
              </a:graphicData>
            </a:graphic>
          </wp:inline>
        </w:drawing>
      </w:r>
    </w:p>
    <w:p w14:paraId="4AD26C9D" w14:textId="77777777" w:rsidR="00EC1C5B" w:rsidRPr="00EC1C5B" w:rsidRDefault="00EC1C5B" w:rsidP="00EC1C5B">
      <w:r w:rsidRPr="00EC1C5B">
        <w:t>Once an order is completed and submitted, an order number will be given to it and sent to the client and sales representative by email.</w:t>
      </w:r>
    </w:p>
    <w:p w14:paraId="059D9622" w14:textId="5903A704" w:rsidR="00EC1C5B" w:rsidRPr="00EC1C5B" w:rsidRDefault="00EC1C5B" w:rsidP="00EC1C5B">
      <w:r w:rsidRPr="00EC1C5B">
        <w:rPr>
          <w:noProof/>
        </w:rPr>
        <w:drawing>
          <wp:inline distT="0" distB="0" distL="0" distR="0" wp14:anchorId="6CCE4740" wp14:editId="37F54FD0">
            <wp:extent cx="5486400" cy="2570480"/>
            <wp:effectExtent l="0" t="0" r="0" b="1270"/>
            <wp:docPr id="14843960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l="15190" t="5431" r="15370" b="53845"/>
                    <a:stretch>
                      <a:fillRect/>
                    </a:stretch>
                  </pic:blipFill>
                  <pic:spPr bwMode="auto">
                    <a:xfrm>
                      <a:off x="0" y="0"/>
                      <a:ext cx="5486400" cy="2570480"/>
                    </a:xfrm>
                    <a:prstGeom prst="rect">
                      <a:avLst/>
                    </a:prstGeom>
                    <a:noFill/>
                    <a:ln>
                      <a:noFill/>
                    </a:ln>
                  </pic:spPr>
                </pic:pic>
              </a:graphicData>
            </a:graphic>
          </wp:inline>
        </w:drawing>
      </w:r>
    </w:p>
    <w:p w14:paraId="09955AB1" w14:textId="77777777" w:rsidR="00EC1C5B" w:rsidRPr="00EC1C5B" w:rsidRDefault="00EC1C5B" w:rsidP="00EC1C5B"/>
    <w:p w14:paraId="41C4DE97" w14:textId="467C1E61" w:rsidR="00EC1C5B" w:rsidRPr="00EC1C5B" w:rsidRDefault="00EC1C5B" w:rsidP="00EC1C5B">
      <w:r w:rsidRPr="00EC1C5B">
        <w:t>If the user logged in is a Sales Representative, he will be directed to his list of customers in which he can either add new customers he got, or edit the details of the existing ones.</w:t>
      </w:r>
    </w:p>
    <w:p w14:paraId="389C19BA" w14:textId="2BEA9599" w:rsidR="00EC1C5B" w:rsidRPr="00EC1C5B" w:rsidRDefault="00EC1C5B" w:rsidP="00EC1C5B">
      <w:r w:rsidRPr="00EC1C5B">
        <w:rPr>
          <w:noProof/>
        </w:rPr>
        <w:drawing>
          <wp:inline distT="0" distB="0" distL="0" distR="0" wp14:anchorId="40904BE6" wp14:editId="76BC2BD6">
            <wp:extent cx="5253355" cy="2700020"/>
            <wp:effectExtent l="0" t="0" r="4445" b="5080"/>
            <wp:docPr id="16524467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l="15190" t="6561" r="15222" b="48869"/>
                    <a:stretch>
                      <a:fillRect/>
                    </a:stretch>
                  </pic:blipFill>
                  <pic:spPr bwMode="auto">
                    <a:xfrm>
                      <a:off x="0" y="0"/>
                      <a:ext cx="5253355" cy="2700020"/>
                    </a:xfrm>
                    <a:prstGeom prst="rect">
                      <a:avLst/>
                    </a:prstGeom>
                    <a:noFill/>
                    <a:ln>
                      <a:noFill/>
                    </a:ln>
                  </pic:spPr>
                </pic:pic>
              </a:graphicData>
            </a:graphic>
          </wp:inline>
        </w:drawing>
      </w:r>
    </w:p>
    <w:p w14:paraId="5BC72ACC" w14:textId="07A6DCF8" w:rsidR="00EC1C5B" w:rsidRPr="00EC1C5B" w:rsidRDefault="00EC1C5B" w:rsidP="00EC1C5B">
      <w:pPr>
        <w:rPr>
          <w:b/>
          <w:bCs/>
          <w:lang w:val="nl-NL"/>
        </w:rPr>
      </w:pPr>
      <w:bookmarkStart w:id="154" w:name="_Toc319142600"/>
      <w:bookmarkStart w:id="155" w:name="_Toc218707018"/>
      <w:r w:rsidRPr="00EC1C5B">
        <w:rPr>
          <w:b/>
          <w:bCs/>
          <w:lang w:val="nl-NL"/>
        </w:rPr>
        <w:t xml:space="preserve">Figure </w:t>
      </w:r>
      <w:r w:rsidRPr="00EC1C5B">
        <w:rPr>
          <w:b/>
          <w:bCs/>
          <w:lang w:val="nl-NL"/>
        </w:rPr>
        <w:fldChar w:fldCharType="begin"/>
      </w:r>
      <w:r w:rsidRPr="00EC1C5B">
        <w:rPr>
          <w:b/>
          <w:bCs/>
          <w:lang w:val="nl-NL"/>
        </w:rPr>
        <w:instrText xml:space="preserve"> SEQ Figure \* ARABIC </w:instrText>
      </w:r>
      <w:r w:rsidRPr="00EC1C5B">
        <w:rPr>
          <w:b/>
          <w:bCs/>
          <w:lang w:val="nl-NL"/>
        </w:rPr>
        <w:fldChar w:fldCharType="separate"/>
      </w:r>
      <w:r w:rsidR="00CC5F8F">
        <w:rPr>
          <w:b/>
          <w:bCs/>
          <w:noProof/>
          <w:lang w:val="nl-NL"/>
        </w:rPr>
        <w:t>18</w:t>
      </w:r>
      <w:r w:rsidRPr="00EC1C5B">
        <w:fldChar w:fldCharType="end"/>
      </w:r>
      <w:r w:rsidRPr="00EC1C5B">
        <w:rPr>
          <w:b/>
          <w:bCs/>
          <w:lang w:val="nl-NL"/>
        </w:rPr>
        <w:t xml:space="preserve"> Customers List page</w:t>
      </w:r>
      <w:bookmarkEnd w:id="154"/>
      <w:bookmarkEnd w:id="155"/>
    </w:p>
    <w:p w14:paraId="5FC460B3" w14:textId="62DB4445" w:rsidR="00EC1C5B" w:rsidRPr="00EC1C5B" w:rsidRDefault="00EC1C5B" w:rsidP="00EC1C5B">
      <w:pPr>
        <w:rPr>
          <w:b/>
          <w:bCs/>
        </w:rPr>
      </w:pPr>
      <w:r w:rsidRPr="00EC1C5B">
        <w:t>If the user logging in is a Warehouse Representative, he will be directed to the list of orders in which he edits the status to help enable shipment tracking.</w:t>
      </w:r>
    </w:p>
    <w:p w14:paraId="0BBEA380" w14:textId="57EA8D58" w:rsidR="00EC1C5B" w:rsidRPr="00EC1C5B" w:rsidRDefault="00EC1C5B" w:rsidP="00EC1C5B">
      <w:r w:rsidRPr="00EC1C5B">
        <w:rPr>
          <w:noProof/>
        </w:rPr>
        <w:drawing>
          <wp:inline distT="0" distB="0" distL="0" distR="0" wp14:anchorId="7ABC94E3" wp14:editId="2064D921">
            <wp:extent cx="5253355" cy="3183255"/>
            <wp:effectExtent l="0" t="0" r="4445" b="0"/>
            <wp:docPr id="1970636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l="15190" t="4524" r="15370" b="42987"/>
                    <a:stretch>
                      <a:fillRect/>
                    </a:stretch>
                  </pic:blipFill>
                  <pic:spPr bwMode="auto">
                    <a:xfrm>
                      <a:off x="0" y="0"/>
                      <a:ext cx="5253355" cy="3183255"/>
                    </a:xfrm>
                    <a:prstGeom prst="rect">
                      <a:avLst/>
                    </a:prstGeom>
                    <a:noFill/>
                    <a:ln>
                      <a:noFill/>
                    </a:ln>
                  </pic:spPr>
                </pic:pic>
              </a:graphicData>
            </a:graphic>
          </wp:inline>
        </w:drawing>
      </w:r>
    </w:p>
    <w:p w14:paraId="5671B614" w14:textId="6B732E8C" w:rsidR="00EC1C5B" w:rsidRPr="00EC1C5B" w:rsidRDefault="00EC1C5B" w:rsidP="00EC1C5B">
      <w:pPr>
        <w:rPr>
          <w:b/>
          <w:bCs/>
        </w:rPr>
      </w:pPr>
      <w:bookmarkStart w:id="156" w:name="_Toc319142601"/>
      <w:bookmarkStart w:id="157" w:name="_Toc218707019"/>
      <w:r w:rsidRPr="00EC1C5B">
        <w:rPr>
          <w:b/>
          <w:bCs/>
        </w:rPr>
        <w:t xml:space="preserve">Figure </w:t>
      </w:r>
      <w:r w:rsidRPr="00EC1C5B">
        <w:rPr>
          <w:b/>
          <w:bCs/>
        </w:rPr>
        <w:fldChar w:fldCharType="begin"/>
      </w:r>
      <w:r w:rsidRPr="00EC1C5B">
        <w:rPr>
          <w:b/>
          <w:bCs/>
        </w:rPr>
        <w:instrText xml:space="preserve"> SEQ Figure \* ARABIC </w:instrText>
      </w:r>
      <w:r w:rsidRPr="00EC1C5B">
        <w:rPr>
          <w:b/>
          <w:bCs/>
        </w:rPr>
        <w:fldChar w:fldCharType="separate"/>
      </w:r>
      <w:r w:rsidR="00CC5F8F">
        <w:rPr>
          <w:b/>
          <w:bCs/>
          <w:noProof/>
        </w:rPr>
        <w:t>19</w:t>
      </w:r>
      <w:r w:rsidRPr="00EC1C5B">
        <w:rPr>
          <w:b/>
          <w:bCs/>
        </w:rPr>
        <w:fldChar w:fldCharType="end"/>
      </w:r>
      <w:r w:rsidRPr="00EC1C5B">
        <w:rPr>
          <w:b/>
          <w:bCs/>
        </w:rPr>
        <w:t xml:space="preserve"> Orders Page</w:t>
      </w:r>
      <w:bookmarkEnd w:id="156"/>
      <w:bookmarkEnd w:id="157"/>
    </w:p>
    <w:p w14:paraId="7876EB6D" w14:textId="77777777" w:rsidR="00063541" w:rsidRDefault="00063541" w:rsidP="00063541">
      <w:pPr>
        <w:pStyle w:val="Heading3"/>
      </w:pPr>
      <w:bookmarkStart w:id="158" w:name="_Toc219829030"/>
      <w:r>
        <w:lastRenderedPageBreak/>
        <w:t>4.8 Tools and Technologies</w:t>
      </w:r>
      <w:bookmarkEnd w:id="158"/>
    </w:p>
    <w:p w14:paraId="0532B002" w14:textId="40A1A4D0" w:rsidR="00063541" w:rsidRDefault="00063541" w:rsidP="00063541">
      <w:r>
        <w:t xml:space="preserve">List </w:t>
      </w:r>
      <w:r w:rsidR="00EA26AD">
        <w:t xml:space="preserve">the main </w:t>
      </w:r>
      <w:r>
        <w:t>programming languages, libraries, frameworks, and platforms</w:t>
      </w:r>
      <w:r w:rsidR="00EA26AD">
        <w:t xml:space="preserve"> to be used in developing the project with a brief description</w:t>
      </w:r>
      <w:r>
        <w:t>.</w:t>
      </w:r>
    </w:p>
    <w:p w14:paraId="19892F58" w14:textId="202A345A" w:rsidR="00EA26AD" w:rsidRDefault="00EA26AD" w:rsidP="00EA26AD">
      <w:pPr>
        <w:pStyle w:val="NormalWeb"/>
      </w:pPr>
      <w:r>
        <w:rPr>
          <w:rStyle w:val="Strong"/>
        </w:rPr>
        <w:t>Example 1:</w:t>
      </w:r>
    </w:p>
    <w:p w14:paraId="3EE9F8C5" w14:textId="334865D7" w:rsidR="00EA26AD" w:rsidRDefault="00EA26AD" w:rsidP="00EA26AD">
      <w:pPr>
        <w:pStyle w:val="NormalWeb"/>
        <w:numPr>
          <w:ilvl w:val="0"/>
          <w:numId w:val="36"/>
        </w:numPr>
      </w:pPr>
      <w:r>
        <w:t>Python (Pandas, NumPy):</w:t>
      </w:r>
      <w:r w:rsidRPr="00EA26AD">
        <w:t xml:space="preserve"> </w:t>
      </w:r>
      <w:r>
        <w:t>a brief description here.</w:t>
      </w:r>
    </w:p>
    <w:p w14:paraId="30F96114" w14:textId="358CC5DE" w:rsidR="00EA26AD" w:rsidRDefault="00EA26AD" w:rsidP="00EA26AD">
      <w:pPr>
        <w:pStyle w:val="NormalWeb"/>
        <w:numPr>
          <w:ilvl w:val="0"/>
          <w:numId w:val="36"/>
        </w:numPr>
      </w:pPr>
      <w:r>
        <w:t>Scikit-learn: a brief description here.</w:t>
      </w:r>
    </w:p>
    <w:p w14:paraId="6A0E08FD" w14:textId="748FAD29" w:rsidR="00EA26AD" w:rsidRDefault="00EA26AD" w:rsidP="00EA26AD">
      <w:pPr>
        <w:pStyle w:val="NormalWeb"/>
        <w:numPr>
          <w:ilvl w:val="0"/>
          <w:numId w:val="36"/>
        </w:numPr>
      </w:pPr>
      <w:r>
        <w:t>Matplotlib / Seaborn: a brief description here.</w:t>
      </w:r>
    </w:p>
    <w:p w14:paraId="377BD21D" w14:textId="46F30417" w:rsidR="00EA26AD" w:rsidRDefault="00EA26AD" w:rsidP="00EA26AD">
      <w:pPr>
        <w:pStyle w:val="NormalWeb"/>
        <w:numPr>
          <w:ilvl w:val="0"/>
          <w:numId w:val="36"/>
        </w:numPr>
      </w:pPr>
      <w:r>
        <w:t>Flask: a brief description here.</w:t>
      </w:r>
    </w:p>
    <w:p w14:paraId="6836DF81" w14:textId="54381253" w:rsidR="00EA26AD" w:rsidRDefault="00EA26AD" w:rsidP="00EA26AD">
      <w:pPr>
        <w:pStyle w:val="NormalWeb"/>
        <w:numPr>
          <w:ilvl w:val="0"/>
          <w:numId w:val="36"/>
        </w:numPr>
      </w:pPr>
      <w:r>
        <w:t>GitHub: a brief description here.</w:t>
      </w:r>
    </w:p>
    <w:p w14:paraId="7606C764" w14:textId="406CC41A" w:rsidR="00EA26AD" w:rsidRDefault="00EA26AD" w:rsidP="00EA26AD">
      <w:pPr>
        <w:pStyle w:val="NormalWeb"/>
      </w:pPr>
      <w:r>
        <w:rPr>
          <w:rStyle w:val="Strong"/>
        </w:rPr>
        <w:t>Example 2:</w:t>
      </w:r>
    </w:p>
    <w:p w14:paraId="12CEF20C" w14:textId="77777777" w:rsidR="00EA26AD" w:rsidRPr="00EA26AD" w:rsidRDefault="00EA26AD" w:rsidP="00EA26AD">
      <w:pPr>
        <w:pStyle w:val="NormalWeb"/>
        <w:jc w:val="both"/>
        <w:rPr>
          <w:b/>
          <w:bCs/>
        </w:rPr>
      </w:pPr>
      <w:bookmarkStart w:id="159" w:name="_Toc255796224"/>
      <w:bookmarkStart w:id="160" w:name="_Toc319142622"/>
      <w:r w:rsidRPr="00EA26AD">
        <w:rPr>
          <w:b/>
          <w:bCs/>
        </w:rPr>
        <w:t xml:space="preserve">Microsoft SQL </w:t>
      </w:r>
      <w:bookmarkEnd w:id="159"/>
      <w:r w:rsidRPr="00EA26AD">
        <w:rPr>
          <w:b/>
          <w:bCs/>
        </w:rPr>
        <w:t>Server:</w:t>
      </w:r>
      <w:bookmarkEnd w:id="160"/>
    </w:p>
    <w:p w14:paraId="28286711" w14:textId="77777777" w:rsidR="00EA26AD" w:rsidRPr="00EA26AD" w:rsidRDefault="00EA26AD" w:rsidP="00EA26AD">
      <w:pPr>
        <w:pStyle w:val="NormalWeb"/>
        <w:jc w:val="both"/>
      </w:pPr>
      <w:r w:rsidRPr="00EA26AD">
        <w:t xml:space="preserve">It is a Relational Database Management System (RDMS) that uses the Structured Query Language SQL to access and manipulate stored data developed by Microsoft. It is a software product whose primary function is to store and retrieve data as requested by other software applications. Its scope includes data query and data update, </w:t>
      </w:r>
      <w:hyperlink r:id="rId36" w:tooltip="Database schema" w:history="1">
        <w:r w:rsidRPr="00EA26AD">
          <w:rPr>
            <w:rStyle w:val="Hyperlink"/>
            <w:color w:val="auto"/>
            <w:u w:val="none"/>
          </w:rPr>
          <w:t>schema</w:t>
        </w:r>
      </w:hyperlink>
      <w:r w:rsidRPr="00EA26AD">
        <w:t xml:space="preserve"> creation and modification and data access control. In SQL server, the RDMS is integrated within the visual studio IDE to simplify data access from windows applications. (About Microsoft SQL, 2012)</w:t>
      </w:r>
    </w:p>
    <w:p w14:paraId="3106AD33" w14:textId="77777777" w:rsidR="00EA26AD" w:rsidRPr="00EA26AD" w:rsidRDefault="00EA26AD" w:rsidP="00EA26AD">
      <w:pPr>
        <w:pStyle w:val="NormalWeb"/>
        <w:jc w:val="both"/>
        <w:rPr>
          <w:b/>
          <w:bCs/>
        </w:rPr>
      </w:pPr>
      <w:bookmarkStart w:id="161" w:name="_Toc319142623"/>
      <w:r w:rsidRPr="00EA26AD">
        <w:rPr>
          <w:b/>
          <w:bCs/>
        </w:rPr>
        <w:t>Microsoft visual studio:</w:t>
      </w:r>
      <w:bookmarkEnd w:id="161"/>
    </w:p>
    <w:p w14:paraId="682F55F1" w14:textId="0623D0D9" w:rsidR="00EA26AD" w:rsidRPr="00EA26AD" w:rsidRDefault="00EA26AD" w:rsidP="00EA26AD">
      <w:pPr>
        <w:pStyle w:val="NormalWeb"/>
        <w:jc w:val="both"/>
      </w:pPr>
      <w:r w:rsidRPr="00EA26AD">
        <w:t>Microsoft Visual Studio is an </w:t>
      </w:r>
      <w:hyperlink r:id="rId37" w:tooltip="Integrated development environment" w:history="1">
        <w:r w:rsidRPr="00EA26AD">
          <w:rPr>
            <w:rStyle w:val="Hyperlink"/>
            <w:color w:val="auto"/>
            <w:u w:val="none"/>
          </w:rPr>
          <w:t>integrated development environment</w:t>
        </w:r>
      </w:hyperlink>
      <w:r w:rsidRPr="00EA26AD">
        <w:t> (IDE) from </w:t>
      </w:r>
      <w:hyperlink r:id="rId38" w:tooltip="Microsoft" w:history="1">
        <w:r w:rsidRPr="00EA26AD">
          <w:rPr>
            <w:rStyle w:val="Hyperlink"/>
            <w:color w:val="auto"/>
            <w:u w:val="none"/>
          </w:rPr>
          <w:t>Microsoft</w:t>
        </w:r>
      </w:hyperlink>
      <w:r w:rsidRPr="00EA26AD">
        <w:t>. It is used to develop </w:t>
      </w:r>
      <w:hyperlink r:id="rId39" w:tooltip="Console application" w:history="1">
        <w:r w:rsidRPr="00EA26AD">
          <w:rPr>
            <w:rStyle w:val="Hyperlink"/>
            <w:color w:val="auto"/>
            <w:u w:val="none"/>
          </w:rPr>
          <w:t>console</w:t>
        </w:r>
      </w:hyperlink>
      <w:r w:rsidRPr="00EA26AD">
        <w:t xml:space="preserve"> and </w:t>
      </w:r>
      <w:hyperlink r:id="rId40" w:tooltip="Graphical user interface" w:history="1">
        <w:r w:rsidRPr="00EA26AD">
          <w:rPr>
            <w:rStyle w:val="Hyperlink"/>
            <w:color w:val="auto"/>
            <w:u w:val="none"/>
          </w:rPr>
          <w:t>graphical user interface</w:t>
        </w:r>
      </w:hyperlink>
      <w:r w:rsidRPr="00EA26AD">
        <w:t> </w:t>
      </w:r>
      <w:hyperlink r:id="rId41" w:tooltip="Application software" w:history="1">
        <w:r w:rsidRPr="00EA26AD">
          <w:rPr>
            <w:rStyle w:val="Hyperlink"/>
            <w:color w:val="auto"/>
            <w:u w:val="none"/>
          </w:rPr>
          <w:t>applications</w:t>
        </w:r>
      </w:hyperlink>
      <w:r w:rsidRPr="00EA26AD">
        <w:t> along with </w:t>
      </w:r>
      <w:hyperlink r:id="rId42" w:tooltip="Windows Forms" w:history="1">
        <w:r w:rsidRPr="00EA26AD">
          <w:rPr>
            <w:rStyle w:val="Hyperlink"/>
            <w:color w:val="auto"/>
            <w:u w:val="none"/>
          </w:rPr>
          <w:t>Windows Forms</w:t>
        </w:r>
      </w:hyperlink>
      <w:r w:rsidRPr="00EA26AD">
        <w:t> applications, </w:t>
      </w:r>
      <w:hyperlink r:id="rId43" w:tooltip="Web site" w:history="1">
        <w:r w:rsidRPr="00EA26AD">
          <w:rPr>
            <w:rStyle w:val="Hyperlink"/>
            <w:color w:val="auto"/>
            <w:u w:val="none"/>
          </w:rPr>
          <w:t>web sites</w:t>
        </w:r>
      </w:hyperlink>
      <w:r w:rsidRPr="00EA26AD">
        <w:t>, </w:t>
      </w:r>
      <w:hyperlink r:id="rId44" w:tooltip="Web application" w:history="1">
        <w:r w:rsidRPr="00EA26AD">
          <w:rPr>
            <w:rStyle w:val="Hyperlink"/>
            <w:color w:val="auto"/>
            <w:u w:val="none"/>
          </w:rPr>
          <w:t>web applications</w:t>
        </w:r>
      </w:hyperlink>
      <w:r w:rsidRPr="00EA26AD">
        <w:t>, and </w:t>
      </w:r>
      <w:hyperlink r:id="rId45" w:tooltip="Web service" w:history="1">
        <w:r w:rsidRPr="00EA26AD">
          <w:rPr>
            <w:rStyle w:val="Hyperlink"/>
            <w:color w:val="auto"/>
            <w:u w:val="none"/>
          </w:rPr>
          <w:t>web services</w:t>
        </w:r>
      </w:hyperlink>
      <w:r w:rsidRPr="00EA26AD">
        <w:t> in both </w:t>
      </w:r>
      <w:hyperlink r:id="rId46" w:tooltip="Native code" w:history="1">
        <w:r w:rsidRPr="00EA26AD">
          <w:rPr>
            <w:rStyle w:val="Hyperlink"/>
            <w:color w:val="auto"/>
            <w:u w:val="none"/>
          </w:rPr>
          <w:t>native code</w:t>
        </w:r>
      </w:hyperlink>
      <w:r w:rsidRPr="00EA26AD">
        <w:t> together with </w:t>
      </w:r>
      <w:hyperlink r:id="rId47" w:tooltip="Managed code" w:history="1">
        <w:r w:rsidRPr="00EA26AD">
          <w:rPr>
            <w:rStyle w:val="Hyperlink"/>
            <w:color w:val="auto"/>
            <w:u w:val="none"/>
          </w:rPr>
          <w:t>managed code</w:t>
        </w:r>
      </w:hyperlink>
      <w:r w:rsidRPr="00EA26AD">
        <w:t> for all platforms supported by </w:t>
      </w:r>
      <w:hyperlink r:id="rId48" w:tooltip="Microsoft Windows" w:history="1">
        <w:r w:rsidRPr="00EA26AD">
          <w:rPr>
            <w:rStyle w:val="Hyperlink"/>
            <w:color w:val="auto"/>
            <w:u w:val="none"/>
          </w:rPr>
          <w:t>Microsoft Windows</w:t>
        </w:r>
      </w:hyperlink>
      <w:r w:rsidRPr="00EA26AD">
        <w:t>, </w:t>
      </w:r>
      <w:hyperlink r:id="rId49" w:tooltip="Windows Mobile" w:history="1">
        <w:r w:rsidRPr="00EA26AD">
          <w:rPr>
            <w:rStyle w:val="Hyperlink"/>
            <w:color w:val="auto"/>
            <w:u w:val="none"/>
          </w:rPr>
          <w:t>Windows Mobile</w:t>
        </w:r>
      </w:hyperlink>
      <w:r w:rsidRPr="00EA26AD">
        <w:t>, </w:t>
      </w:r>
      <w:hyperlink r:id="rId50" w:tooltip="Windows CE" w:history="1">
        <w:r w:rsidRPr="00EA26AD">
          <w:rPr>
            <w:rStyle w:val="Hyperlink"/>
            <w:color w:val="auto"/>
            <w:u w:val="none"/>
          </w:rPr>
          <w:t>Windows CE</w:t>
        </w:r>
      </w:hyperlink>
      <w:r w:rsidRPr="00EA26AD">
        <w:t>,</w:t>
      </w:r>
      <w:hyperlink r:id="rId51" w:tooltip=".NET Framework" w:history="1">
        <w:r w:rsidRPr="00EA26AD">
          <w:rPr>
            <w:rStyle w:val="Hyperlink"/>
            <w:color w:val="auto"/>
            <w:u w:val="none"/>
          </w:rPr>
          <w:t>.NET Framework</w:t>
        </w:r>
      </w:hyperlink>
      <w:r w:rsidRPr="00EA26AD">
        <w:t>, </w:t>
      </w:r>
      <w:hyperlink r:id="rId52" w:tooltip=".NET Compact Framework" w:history="1">
        <w:r w:rsidRPr="00EA26AD">
          <w:rPr>
            <w:rStyle w:val="Hyperlink"/>
            <w:color w:val="auto"/>
            <w:u w:val="none"/>
          </w:rPr>
          <w:t>.NET Compact Framework</w:t>
        </w:r>
      </w:hyperlink>
      <w:r w:rsidRPr="00EA26AD">
        <w:t> and </w:t>
      </w:r>
      <w:hyperlink r:id="rId53" w:tooltip="Microsoft Silverlight" w:history="1">
        <w:r w:rsidRPr="00EA26AD">
          <w:rPr>
            <w:rStyle w:val="Hyperlink"/>
            <w:color w:val="auto"/>
            <w:u w:val="none"/>
          </w:rPr>
          <w:t>Microsoft Silverlight</w:t>
        </w:r>
      </w:hyperlink>
      <w:r w:rsidRPr="00EA26AD">
        <w:t>. (What is Visual Studio, 2012)</w:t>
      </w:r>
    </w:p>
    <w:p w14:paraId="7B00E546" w14:textId="77777777" w:rsidR="00EA26AD" w:rsidRPr="00EA26AD" w:rsidRDefault="00EA26AD" w:rsidP="00EA26AD">
      <w:pPr>
        <w:pStyle w:val="NormalWeb"/>
        <w:jc w:val="both"/>
        <w:rPr>
          <w:b/>
          <w:bCs/>
        </w:rPr>
      </w:pPr>
      <w:bookmarkStart w:id="162" w:name="_Toc255796225"/>
      <w:bookmarkStart w:id="163" w:name="_Toc319142624"/>
      <w:r w:rsidRPr="00EA26AD">
        <w:rPr>
          <w:b/>
          <w:bCs/>
        </w:rPr>
        <w:t>Adobe Photoshop</w:t>
      </w:r>
      <w:bookmarkEnd w:id="162"/>
      <w:r w:rsidRPr="00EA26AD">
        <w:rPr>
          <w:b/>
          <w:bCs/>
        </w:rPr>
        <w:t>:</w:t>
      </w:r>
      <w:bookmarkEnd w:id="163"/>
    </w:p>
    <w:p w14:paraId="6C68AFC1" w14:textId="67C22679" w:rsidR="00EA26AD" w:rsidRPr="00EA26AD" w:rsidRDefault="00EA26AD" w:rsidP="00EA26AD">
      <w:pPr>
        <w:pStyle w:val="NormalWeb"/>
        <w:jc w:val="both"/>
      </w:pPr>
      <w:r w:rsidRPr="00EA26AD">
        <w:t xml:space="preserve">Adobe Photoshop is a computer application developed by Adobe Systems Incorporated. It is developed to be used for manipulating images and pictures. It’s considered the </w:t>
      </w:r>
      <w:r w:rsidR="00EB6623" w:rsidRPr="00EA26AD">
        <w:t>most well-known</w:t>
      </w:r>
      <w:r w:rsidRPr="00EA26AD">
        <w:t xml:space="preserve"> and used among graphical applications. Photoshop has various proprieties and features that facilitate the manipulation of images included in the application. (About Photoshop, 2012)</w:t>
      </w:r>
    </w:p>
    <w:p w14:paraId="072B6CBD" w14:textId="77777777" w:rsidR="00EA26AD" w:rsidRPr="00EA26AD" w:rsidRDefault="00EA26AD" w:rsidP="00EA26AD">
      <w:pPr>
        <w:pStyle w:val="NormalWeb"/>
        <w:jc w:val="both"/>
        <w:rPr>
          <w:b/>
          <w:bCs/>
        </w:rPr>
      </w:pPr>
      <w:bookmarkStart w:id="164" w:name="_Toc319142625"/>
      <w:r w:rsidRPr="00EA26AD">
        <w:rPr>
          <w:b/>
          <w:bCs/>
        </w:rPr>
        <w:t>Microsoft Visio:</w:t>
      </w:r>
      <w:bookmarkEnd w:id="164"/>
    </w:p>
    <w:p w14:paraId="4E6439B6" w14:textId="1A15BB84" w:rsidR="00EA26AD" w:rsidRPr="00EA26AD" w:rsidRDefault="00EA26AD" w:rsidP="00EA26AD">
      <w:pPr>
        <w:pStyle w:val="NormalWeb"/>
        <w:jc w:val="both"/>
      </w:pPr>
      <w:r w:rsidRPr="00EA26AD">
        <w:t>Microsoft Visio is a </w:t>
      </w:r>
      <w:hyperlink r:id="rId54" w:tooltip="Commercial software" w:history="1">
        <w:r w:rsidRPr="00EA26AD">
          <w:rPr>
            <w:rStyle w:val="Hyperlink"/>
            <w:color w:val="auto"/>
            <w:u w:val="none"/>
          </w:rPr>
          <w:t>commercial</w:t>
        </w:r>
      </w:hyperlink>
      <w:r w:rsidRPr="00EA26AD">
        <w:t> </w:t>
      </w:r>
      <w:hyperlink r:id="rId55" w:tooltip="Diagramming software" w:history="1">
        <w:r w:rsidRPr="00EA26AD">
          <w:rPr>
            <w:rStyle w:val="Hyperlink"/>
            <w:color w:val="auto"/>
            <w:u w:val="none"/>
          </w:rPr>
          <w:t>diagramming program</w:t>
        </w:r>
      </w:hyperlink>
      <w:r w:rsidRPr="00EA26AD">
        <w:t> for </w:t>
      </w:r>
      <w:hyperlink r:id="rId56" w:tooltip="Microsoft Windows" w:history="1">
        <w:r w:rsidRPr="00EA26AD">
          <w:rPr>
            <w:rStyle w:val="Hyperlink"/>
            <w:color w:val="auto"/>
            <w:u w:val="none"/>
          </w:rPr>
          <w:t>Microsoft Windows</w:t>
        </w:r>
      </w:hyperlink>
      <w:r w:rsidRPr="00EA26AD">
        <w:t> that uses </w:t>
      </w:r>
      <w:hyperlink r:id="rId57" w:tooltip="Vector graphics" w:history="1">
        <w:r w:rsidRPr="00EA26AD">
          <w:rPr>
            <w:rStyle w:val="Hyperlink"/>
            <w:color w:val="auto"/>
            <w:u w:val="none"/>
          </w:rPr>
          <w:t>vector graphics</w:t>
        </w:r>
      </w:hyperlink>
      <w:r w:rsidRPr="00EA26AD">
        <w:t> to create diagrams. It can be used to create all types of diagrams, from simple flowcharts to complex ERDs. (Microsoft Office Visio, 2012).</w:t>
      </w:r>
    </w:p>
    <w:p w14:paraId="0496F680" w14:textId="77777777" w:rsidR="00063541" w:rsidRDefault="00063541" w:rsidP="00063541">
      <w:pPr>
        <w:pStyle w:val="Heading2"/>
      </w:pPr>
      <w:bookmarkStart w:id="165" w:name="_Toc219829031"/>
      <w:r>
        <w:lastRenderedPageBreak/>
        <w:t>Chapter 5: Project Management &amp; Professional Practice</w:t>
      </w:r>
      <w:bookmarkEnd w:id="165"/>
    </w:p>
    <w:p w14:paraId="2E7B41B3" w14:textId="77777777" w:rsidR="00063541" w:rsidRDefault="00063541" w:rsidP="00063541">
      <w:r>
        <w:t>Describe planning, teamwork, and management aspects.</w:t>
      </w:r>
    </w:p>
    <w:p w14:paraId="49944884" w14:textId="77777777" w:rsidR="00063541" w:rsidRDefault="00063541" w:rsidP="00063541">
      <w:pPr>
        <w:pStyle w:val="Heading3"/>
      </w:pPr>
      <w:bookmarkStart w:id="166" w:name="_Toc219829032"/>
      <w:r>
        <w:t>5.1 Team Roles and Responsibilities</w:t>
      </w:r>
      <w:bookmarkEnd w:id="166"/>
    </w:p>
    <w:p w14:paraId="58AEDDA6" w14:textId="77777777" w:rsidR="00063541" w:rsidRDefault="00063541" w:rsidP="00063541">
      <w:r>
        <w:t>Define roles of each team member.</w:t>
      </w:r>
    </w:p>
    <w:p w14:paraId="627F9454" w14:textId="77777777" w:rsidR="00EE5B6B" w:rsidRDefault="00EE5B6B" w:rsidP="00EE5B6B">
      <w:pPr>
        <w:pStyle w:val="NormalWeb"/>
      </w:pPr>
      <w:r>
        <w:rPr>
          <w:rStyle w:val="Strong"/>
        </w:rPr>
        <w:t>Example:</w:t>
      </w:r>
    </w:p>
    <w:p w14:paraId="536A559F" w14:textId="77777777" w:rsidR="00EE5B6B" w:rsidRDefault="00EE5B6B" w:rsidP="00EE5B6B">
      <w:pPr>
        <w:pStyle w:val="NormalWeb"/>
        <w:numPr>
          <w:ilvl w:val="0"/>
          <w:numId w:val="37"/>
        </w:numPr>
      </w:pPr>
      <w:r>
        <w:t>Member A: Data preprocessing &amp; EDA</w:t>
      </w:r>
    </w:p>
    <w:p w14:paraId="31639F50" w14:textId="77777777" w:rsidR="00EE5B6B" w:rsidRDefault="00EE5B6B" w:rsidP="00EE5B6B">
      <w:pPr>
        <w:pStyle w:val="NormalWeb"/>
        <w:numPr>
          <w:ilvl w:val="0"/>
          <w:numId w:val="37"/>
        </w:numPr>
      </w:pPr>
      <w:r>
        <w:t>Member B: Modeling &amp; evaluation</w:t>
      </w:r>
    </w:p>
    <w:p w14:paraId="130A3ECC" w14:textId="65DD884E" w:rsidR="00EE5B6B" w:rsidRDefault="00EE5B6B" w:rsidP="00EE5B6B">
      <w:pPr>
        <w:pStyle w:val="NormalWeb"/>
        <w:numPr>
          <w:ilvl w:val="0"/>
          <w:numId w:val="37"/>
        </w:numPr>
      </w:pPr>
      <w:r>
        <w:t>Member C: Deployment &amp; documentation</w:t>
      </w:r>
    </w:p>
    <w:p w14:paraId="477A0025" w14:textId="77777777" w:rsidR="00063541" w:rsidRDefault="00063541" w:rsidP="00063541">
      <w:pPr>
        <w:pStyle w:val="Heading3"/>
      </w:pPr>
      <w:bookmarkStart w:id="167" w:name="_Toc219829033"/>
      <w:r>
        <w:t>5.2 Project Timeline</w:t>
      </w:r>
      <w:bookmarkEnd w:id="167"/>
    </w:p>
    <w:p w14:paraId="2E64794A" w14:textId="77777777" w:rsidR="00063541" w:rsidRDefault="00063541" w:rsidP="00063541">
      <w:r>
        <w:t>Provide a Gantt chart and milestone plan.</w:t>
      </w:r>
    </w:p>
    <w:p w14:paraId="3688B1B6" w14:textId="4AA502D4" w:rsidR="00EE5B6B" w:rsidRPr="00EE5B6B" w:rsidRDefault="00EE5B6B" w:rsidP="00063541">
      <w:pPr>
        <w:rPr>
          <w:b/>
          <w:bCs/>
        </w:rPr>
      </w:pPr>
      <w:r w:rsidRPr="00EE5B6B">
        <w:rPr>
          <w:b/>
          <w:bCs/>
        </w:rPr>
        <w:t>Example:</w:t>
      </w:r>
    </w:p>
    <w:p w14:paraId="10842AFD" w14:textId="77777777" w:rsidR="00EE5B6B" w:rsidRDefault="00EE5B6B" w:rsidP="00EE5B6B">
      <w:pPr>
        <w:keepNext/>
      </w:pPr>
      <w:r>
        <w:rPr>
          <w:noProof/>
        </w:rPr>
        <w:drawing>
          <wp:inline distT="0" distB="0" distL="0" distR="0" wp14:anchorId="083DBE66" wp14:editId="61168DE2">
            <wp:extent cx="5486400" cy="2556510"/>
            <wp:effectExtent l="0" t="0" r="0" b="0"/>
            <wp:docPr id="35941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15569" name=""/>
                    <pic:cNvPicPr/>
                  </pic:nvPicPr>
                  <pic:blipFill>
                    <a:blip r:embed="rId58"/>
                    <a:stretch>
                      <a:fillRect/>
                    </a:stretch>
                  </pic:blipFill>
                  <pic:spPr>
                    <a:xfrm>
                      <a:off x="0" y="0"/>
                      <a:ext cx="5486400" cy="2556510"/>
                    </a:xfrm>
                    <a:prstGeom prst="rect">
                      <a:avLst/>
                    </a:prstGeom>
                  </pic:spPr>
                </pic:pic>
              </a:graphicData>
            </a:graphic>
          </wp:inline>
        </w:drawing>
      </w:r>
    </w:p>
    <w:p w14:paraId="0424EF27" w14:textId="0AAC66E6" w:rsidR="00EE5B6B" w:rsidRDefault="00EE5B6B" w:rsidP="00EE5B6B">
      <w:pPr>
        <w:pStyle w:val="Caption"/>
        <w:rPr>
          <w:lang w:val="en-CA"/>
        </w:rPr>
      </w:pPr>
      <w:bookmarkStart w:id="168" w:name="_Toc218707020"/>
      <w:r>
        <w:t xml:space="preserve">Figure </w:t>
      </w:r>
      <w:r>
        <w:fldChar w:fldCharType="begin"/>
      </w:r>
      <w:r>
        <w:instrText>SEQ Figure \* ARABIC</w:instrText>
      </w:r>
      <w:r>
        <w:fldChar w:fldCharType="separate"/>
      </w:r>
      <w:r w:rsidR="00CC5F8F">
        <w:rPr>
          <w:noProof/>
        </w:rPr>
        <w:t>20</w:t>
      </w:r>
      <w:r>
        <w:fldChar w:fldCharType="end"/>
      </w:r>
      <w:r>
        <w:rPr>
          <w:lang w:val="en-CA"/>
        </w:rPr>
        <w:t>: Phase I Gantt Chart</w:t>
      </w:r>
      <w:bookmarkEnd w:id="168"/>
    </w:p>
    <w:p w14:paraId="38E37F18" w14:textId="77777777" w:rsidR="00EE5B6B" w:rsidRDefault="00EE5B6B" w:rsidP="00EE5B6B">
      <w:pPr>
        <w:keepNext/>
      </w:pPr>
      <w:r>
        <w:rPr>
          <w:noProof/>
        </w:rPr>
        <w:lastRenderedPageBreak/>
        <w:drawing>
          <wp:inline distT="0" distB="0" distL="0" distR="0" wp14:anchorId="40528D2A" wp14:editId="39FE6DC2">
            <wp:extent cx="5486400" cy="2556510"/>
            <wp:effectExtent l="0" t="0" r="0" b="0"/>
            <wp:docPr id="119360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15569" name=""/>
                    <pic:cNvPicPr/>
                  </pic:nvPicPr>
                  <pic:blipFill>
                    <a:blip r:embed="rId58"/>
                    <a:stretch>
                      <a:fillRect/>
                    </a:stretch>
                  </pic:blipFill>
                  <pic:spPr>
                    <a:xfrm>
                      <a:off x="0" y="0"/>
                      <a:ext cx="5486400" cy="2556510"/>
                    </a:xfrm>
                    <a:prstGeom prst="rect">
                      <a:avLst/>
                    </a:prstGeom>
                  </pic:spPr>
                </pic:pic>
              </a:graphicData>
            </a:graphic>
          </wp:inline>
        </w:drawing>
      </w:r>
    </w:p>
    <w:p w14:paraId="522D8F69" w14:textId="53DB778F" w:rsidR="00EE5B6B" w:rsidRPr="00EE5B6B" w:rsidRDefault="00EE5B6B" w:rsidP="00EE5B6B">
      <w:pPr>
        <w:pStyle w:val="Caption"/>
      </w:pPr>
      <w:bookmarkStart w:id="169" w:name="_Toc218707021"/>
      <w:r>
        <w:t xml:space="preserve">Figure </w:t>
      </w:r>
      <w:r>
        <w:fldChar w:fldCharType="begin"/>
      </w:r>
      <w:r>
        <w:instrText>SEQ Figure \* ARABIC</w:instrText>
      </w:r>
      <w:r>
        <w:fldChar w:fldCharType="separate"/>
      </w:r>
      <w:r w:rsidR="00CC5F8F">
        <w:rPr>
          <w:noProof/>
        </w:rPr>
        <w:t>21</w:t>
      </w:r>
      <w:r>
        <w:fldChar w:fldCharType="end"/>
      </w:r>
      <w:r>
        <w:rPr>
          <w:lang w:val="en-CA"/>
        </w:rPr>
        <w:t>: Phase II Gantt Chart</w:t>
      </w:r>
      <w:bookmarkEnd w:id="169"/>
    </w:p>
    <w:p w14:paraId="5F8DCA4C" w14:textId="77777777" w:rsidR="00063541" w:rsidRDefault="00063541" w:rsidP="00063541">
      <w:pPr>
        <w:pStyle w:val="Heading3"/>
      </w:pPr>
      <w:bookmarkStart w:id="170" w:name="_Toc219829034"/>
      <w:r>
        <w:t>5.3 Risk Management</w:t>
      </w:r>
      <w:bookmarkEnd w:id="170"/>
    </w:p>
    <w:p w14:paraId="5D96AB36" w14:textId="77777777" w:rsidR="00063541" w:rsidRDefault="00063541" w:rsidP="00063541">
      <w:r>
        <w:t>Identify risks and mitigation strategies.</w:t>
      </w:r>
    </w:p>
    <w:p w14:paraId="138A25D0" w14:textId="77777777" w:rsidR="00ED556A" w:rsidRDefault="00ED556A" w:rsidP="00ED556A">
      <w:pPr>
        <w:pStyle w:val="NormalWeb"/>
      </w:pPr>
      <w:r>
        <w:rPr>
          <w:rStyle w:val="Strong"/>
        </w:rPr>
        <w:t>Example:</w:t>
      </w:r>
    </w:p>
    <w:p w14:paraId="35D946F9" w14:textId="77777777" w:rsidR="00ED556A" w:rsidRDefault="00ED556A" w:rsidP="00ED556A">
      <w:pPr>
        <w:pStyle w:val="NormalWeb"/>
        <w:numPr>
          <w:ilvl w:val="0"/>
          <w:numId w:val="38"/>
        </w:numPr>
      </w:pPr>
      <w:r>
        <w:t>Risk: Poor data quality</w:t>
      </w:r>
    </w:p>
    <w:p w14:paraId="7A754332" w14:textId="1C08EE8F" w:rsidR="00ED556A" w:rsidRDefault="00ED556A" w:rsidP="00ED556A">
      <w:pPr>
        <w:pStyle w:val="NormalWeb"/>
        <w:numPr>
          <w:ilvl w:val="0"/>
          <w:numId w:val="38"/>
        </w:numPr>
      </w:pPr>
      <w:r>
        <w:t>Mitigation: Data augmentation</w:t>
      </w:r>
    </w:p>
    <w:p w14:paraId="78331C24" w14:textId="77777777" w:rsidR="00063541" w:rsidRDefault="00063541" w:rsidP="00063541">
      <w:pPr>
        <w:pStyle w:val="Heading3"/>
      </w:pPr>
      <w:bookmarkStart w:id="171" w:name="_Toc219829035"/>
      <w:r>
        <w:t>5.4 Communication Plan</w:t>
      </w:r>
      <w:bookmarkEnd w:id="171"/>
    </w:p>
    <w:p w14:paraId="72B93136" w14:textId="5BCB9600" w:rsidR="00063541" w:rsidRDefault="00063541" w:rsidP="00063541">
      <w:pPr>
        <w:pStyle w:val="NormalWeb"/>
      </w:pPr>
      <w:r>
        <w:t>Explain communication and documentation practices.</w:t>
      </w:r>
    </w:p>
    <w:p w14:paraId="527B0ABB" w14:textId="21D78B26" w:rsidR="00ED556A" w:rsidRDefault="00ED556A" w:rsidP="00ED556A">
      <w:pPr>
        <w:pStyle w:val="NormalWeb"/>
      </w:pPr>
      <w:r>
        <w:t>It defines:</w:t>
      </w:r>
    </w:p>
    <w:p w14:paraId="55577AF4" w14:textId="77777777" w:rsidR="00ED556A" w:rsidRDefault="00ED556A" w:rsidP="00ED556A">
      <w:pPr>
        <w:pStyle w:val="NormalWeb"/>
        <w:numPr>
          <w:ilvl w:val="0"/>
          <w:numId w:val="39"/>
        </w:numPr>
      </w:pPr>
      <w:r>
        <w:t>Weekly meetings</w:t>
      </w:r>
    </w:p>
    <w:p w14:paraId="1814C65F" w14:textId="77777777" w:rsidR="00ED556A" w:rsidRDefault="00ED556A" w:rsidP="00ED556A">
      <w:pPr>
        <w:pStyle w:val="NormalWeb"/>
        <w:numPr>
          <w:ilvl w:val="0"/>
          <w:numId w:val="39"/>
        </w:numPr>
      </w:pPr>
      <w:r>
        <w:t>GitHub updates</w:t>
      </w:r>
    </w:p>
    <w:p w14:paraId="2271E082" w14:textId="5AAE6D18" w:rsidR="00ED556A" w:rsidRPr="00063541" w:rsidRDefault="00ED556A" w:rsidP="00ED556A">
      <w:pPr>
        <w:pStyle w:val="NormalWeb"/>
        <w:numPr>
          <w:ilvl w:val="0"/>
          <w:numId w:val="39"/>
        </w:numPr>
      </w:pPr>
      <w:r>
        <w:t>Supervisor reviews</w:t>
      </w:r>
    </w:p>
    <w:p w14:paraId="035D55FE" w14:textId="77777777" w:rsidR="00B55057" w:rsidRPr="005C7A20" w:rsidRDefault="002B479B" w:rsidP="001B5087">
      <w:pPr>
        <w:pStyle w:val="Heading1"/>
      </w:pPr>
      <w:bookmarkStart w:id="172" w:name="_Toc218697338"/>
      <w:bookmarkStart w:id="173" w:name="_Toc218699093"/>
      <w:bookmarkStart w:id="174" w:name="_Toc218699303"/>
      <w:bookmarkStart w:id="175" w:name="_Toc219829036"/>
      <w:r w:rsidRPr="005C7A20">
        <w:t>PHASE II – IMPLEMENTATION, TESTING &amp; DEPLOYMENT</w:t>
      </w:r>
      <w:bookmarkEnd w:id="172"/>
      <w:bookmarkEnd w:id="173"/>
      <w:bookmarkEnd w:id="174"/>
      <w:bookmarkEnd w:id="175"/>
    </w:p>
    <w:p w14:paraId="7B505A08" w14:textId="77777777" w:rsidR="00B55057" w:rsidRPr="005C7A20" w:rsidRDefault="002B479B" w:rsidP="00C26AD3">
      <w:pPr>
        <w:pStyle w:val="Heading2"/>
        <w:jc w:val="both"/>
      </w:pPr>
      <w:bookmarkStart w:id="176" w:name="_Toc218697339"/>
      <w:bookmarkStart w:id="177" w:name="_Toc218699094"/>
      <w:bookmarkStart w:id="178" w:name="_Toc218699304"/>
      <w:bookmarkStart w:id="179" w:name="_Toc219829037"/>
      <w:r w:rsidRPr="005C7A20">
        <w:t>Chapter 6: Data Preparation &amp; Exploratory Data Analysis</w:t>
      </w:r>
      <w:bookmarkEnd w:id="176"/>
      <w:bookmarkEnd w:id="177"/>
      <w:bookmarkEnd w:id="178"/>
      <w:bookmarkEnd w:id="179"/>
    </w:p>
    <w:p w14:paraId="549AE9FA" w14:textId="77777777" w:rsidR="00B55057" w:rsidRPr="005C7A20" w:rsidRDefault="002B479B" w:rsidP="00C26AD3">
      <w:pPr>
        <w:jc w:val="both"/>
        <w:rPr>
          <w:rFonts w:cstheme="majorBidi"/>
        </w:rPr>
      </w:pPr>
      <w:r w:rsidRPr="005C7A20">
        <w:rPr>
          <w:rFonts w:cstheme="majorBidi"/>
        </w:rPr>
        <w:t>This chapter documents the execution of the EDA plan and demonstrates applied data preprocessing skills.</w:t>
      </w:r>
    </w:p>
    <w:p w14:paraId="560F0C70" w14:textId="77777777" w:rsidR="00B55057" w:rsidRPr="005C7A20" w:rsidRDefault="002B479B" w:rsidP="001B5087">
      <w:pPr>
        <w:pStyle w:val="Heading3"/>
      </w:pPr>
      <w:bookmarkStart w:id="180" w:name="_Toc218697340"/>
      <w:bookmarkStart w:id="181" w:name="_Toc218699095"/>
      <w:bookmarkStart w:id="182" w:name="_Toc218699305"/>
      <w:bookmarkStart w:id="183" w:name="_Toc219829038"/>
      <w:r w:rsidRPr="005C7A20">
        <w:t>6.1 Data Cleaning</w:t>
      </w:r>
      <w:bookmarkEnd w:id="180"/>
      <w:bookmarkEnd w:id="181"/>
      <w:bookmarkEnd w:id="182"/>
      <w:bookmarkEnd w:id="183"/>
    </w:p>
    <w:p w14:paraId="1A5CFEC1" w14:textId="77777777" w:rsidR="00B55057" w:rsidRDefault="002B479B" w:rsidP="00C26AD3">
      <w:pPr>
        <w:jc w:val="both"/>
        <w:rPr>
          <w:rFonts w:cstheme="majorBidi"/>
        </w:rPr>
      </w:pPr>
      <w:r w:rsidRPr="005C7A20">
        <w:rPr>
          <w:rFonts w:cstheme="majorBidi"/>
        </w:rPr>
        <w:t>Students must explain and justify data cleaning steps, including handling missing values, outlier treatment, encoding categorical variables, and normalization.</w:t>
      </w:r>
    </w:p>
    <w:p w14:paraId="3F1B5BA0" w14:textId="195CB7A6" w:rsidR="00ED556A" w:rsidRDefault="00ED556A" w:rsidP="00ED556A">
      <w:pPr>
        <w:pStyle w:val="NormalWeb"/>
      </w:pPr>
      <w:r>
        <w:lastRenderedPageBreak/>
        <w:t>It explains:</w:t>
      </w:r>
    </w:p>
    <w:p w14:paraId="1796D9E7" w14:textId="77777777" w:rsidR="00ED556A" w:rsidRDefault="00ED556A" w:rsidP="00ED556A">
      <w:pPr>
        <w:pStyle w:val="NormalWeb"/>
        <w:numPr>
          <w:ilvl w:val="0"/>
          <w:numId w:val="40"/>
        </w:numPr>
      </w:pPr>
      <w:r>
        <w:t>Missing value handling</w:t>
      </w:r>
    </w:p>
    <w:p w14:paraId="11321F0E" w14:textId="77777777" w:rsidR="00ED556A" w:rsidRDefault="00ED556A" w:rsidP="00ED556A">
      <w:pPr>
        <w:pStyle w:val="NormalWeb"/>
        <w:numPr>
          <w:ilvl w:val="0"/>
          <w:numId w:val="40"/>
        </w:numPr>
      </w:pPr>
      <w:r>
        <w:t>Outlier removal</w:t>
      </w:r>
    </w:p>
    <w:p w14:paraId="4ADE0F09" w14:textId="77777777" w:rsidR="00ED556A" w:rsidRDefault="00ED556A" w:rsidP="00ED556A">
      <w:pPr>
        <w:pStyle w:val="NormalWeb"/>
        <w:numPr>
          <w:ilvl w:val="0"/>
          <w:numId w:val="40"/>
        </w:numPr>
      </w:pPr>
      <w:r>
        <w:t>Encoding</w:t>
      </w:r>
    </w:p>
    <w:p w14:paraId="60A762FB" w14:textId="0B05FACA" w:rsidR="00ED556A" w:rsidRPr="00ED556A" w:rsidRDefault="00ED556A" w:rsidP="00ED556A">
      <w:pPr>
        <w:pStyle w:val="NormalWeb"/>
      </w:pPr>
      <w:r>
        <w:rPr>
          <w:rStyle w:val="Strong"/>
        </w:rPr>
        <w:t>Example:</w:t>
      </w:r>
      <w:r>
        <w:br/>
        <w:t>“Missing income values were imputed using median values.”</w:t>
      </w:r>
    </w:p>
    <w:p w14:paraId="7CA5F253" w14:textId="77777777" w:rsidR="00B55057" w:rsidRPr="005C7A20" w:rsidRDefault="002B479B" w:rsidP="001B5087">
      <w:pPr>
        <w:pStyle w:val="Heading3"/>
      </w:pPr>
      <w:bookmarkStart w:id="184" w:name="_Toc218697341"/>
      <w:bookmarkStart w:id="185" w:name="_Toc218699096"/>
      <w:bookmarkStart w:id="186" w:name="_Toc218699306"/>
      <w:bookmarkStart w:id="187" w:name="_Toc219829039"/>
      <w:r w:rsidRPr="005C7A20">
        <w:t>6.2 Exploratory Data Analysis Results</w:t>
      </w:r>
      <w:bookmarkEnd w:id="184"/>
      <w:bookmarkEnd w:id="185"/>
      <w:bookmarkEnd w:id="186"/>
      <w:bookmarkEnd w:id="187"/>
    </w:p>
    <w:p w14:paraId="054E4D8C" w14:textId="77777777" w:rsidR="00B55057" w:rsidRDefault="002B479B" w:rsidP="00C26AD3">
      <w:pPr>
        <w:jc w:val="both"/>
        <w:rPr>
          <w:rFonts w:cstheme="majorBidi"/>
        </w:rPr>
      </w:pPr>
      <w:r w:rsidRPr="005C7A20">
        <w:rPr>
          <w:rFonts w:cstheme="majorBidi"/>
        </w:rPr>
        <w:t>Students should present statistical summaries and visualizations with clear interpretation and academic presentation standards.</w:t>
      </w:r>
    </w:p>
    <w:p w14:paraId="30DCE497" w14:textId="75191754" w:rsidR="00ED556A" w:rsidRDefault="00ED556A" w:rsidP="00ED556A">
      <w:pPr>
        <w:pStyle w:val="NormalWeb"/>
      </w:pPr>
      <w:r>
        <w:rPr>
          <w:rFonts w:cstheme="majorBidi"/>
        </w:rPr>
        <w:t xml:space="preserve">It </w:t>
      </w:r>
      <w:r>
        <w:t>shows:</w:t>
      </w:r>
    </w:p>
    <w:p w14:paraId="253A464E" w14:textId="77777777" w:rsidR="00ED556A" w:rsidRDefault="00ED556A" w:rsidP="00ED556A">
      <w:pPr>
        <w:pStyle w:val="NormalWeb"/>
        <w:numPr>
          <w:ilvl w:val="0"/>
          <w:numId w:val="41"/>
        </w:numPr>
      </w:pPr>
      <w:r>
        <w:t>Tables</w:t>
      </w:r>
    </w:p>
    <w:p w14:paraId="47A7E2D2" w14:textId="77777777" w:rsidR="00ED556A" w:rsidRDefault="00ED556A" w:rsidP="00ED556A">
      <w:pPr>
        <w:pStyle w:val="NormalWeb"/>
        <w:numPr>
          <w:ilvl w:val="0"/>
          <w:numId w:val="41"/>
        </w:numPr>
      </w:pPr>
      <w:r>
        <w:t>Charts</w:t>
      </w:r>
    </w:p>
    <w:p w14:paraId="70843B1C" w14:textId="3C196B58" w:rsidR="00ED556A" w:rsidRPr="00ED556A" w:rsidRDefault="00ED556A" w:rsidP="00ED556A">
      <w:pPr>
        <w:pStyle w:val="NormalWeb"/>
        <w:numPr>
          <w:ilvl w:val="0"/>
          <w:numId w:val="41"/>
        </w:numPr>
      </w:pPr>
      <w:r>
        <w:t>Heatmaps</w:t>
      </w:r>
    </w:p>
    <w:p w14:paraId="28019CD9" w14:textId="77777777" w:rsidR="00B55057" w:rsidRPr="005C7A20" w:rsidRDefault="002B479B" w:rsidP="001B5087">
      <w:pPr>
        <w:pStyle w:val="Heading3"/>
      </w:pPr>
      <w:bookmarkStart w:id="188" w:name="_Toc218697342"/>
      <w:bookmarkStart w:id="189" w:name="_Toc218699097"/>
      <w:bookmarkStart w:id="190" w:name="_Toc218699307"/>
      <w:bookmarkStart w:id="191" w:name="_Toc219829040"/>
      <w:r w:rsidRPr="005C7A20">
        <w:t>6.3 Insights from EDA</w:t>
      </w:r>
      <w:bookmarkEnd w:id="188"/>
      <w:bookmarkEnd w:id="189"/>
      <w:bookmarkEnd w:id="190"/>
      <w:bookmarkEnd w:id="191"/>
    </w:p>
    <w:p w14:paraId="60EAF205" w14:textId="15A7E3EF" w:rsidR="00B55057" w:rsidRDefault="002B479B" w:rsidP="00C26AD3">
      <w:pPr>
        <w:jc w:val="both"/>
        <w:rPr>
          <w:rFonts w:cstheme="majorBidi"/>
        </w:rPr>
      </w:pPr>
      <w:r w:rsidRPr="005C7A20">
        <w:rPr>
          <w:rFonts w:cstheme="majorBidi"/>
        </w:rPr>
        <w:t xml:space="preserve">Students must discuss key insights and explain how these findings </w:t>
      </w:r>
      <w:r w:rsidR="00ED556A" w:rsidRPr="005C7A20">
        <w:rPr>
          <w:rFonts w:cstheme="majorBidi"/>
        </w:rPr>
        <w:t>influenced</w:t>
      </w:r>
      <w:r w:rsidRPr="005C7A20">
        <w:rPr>
          <w:rFonts w:cstheme="majorBidi"/>
        </w:rPr>
        <w:t xml:space="preserve"> engineering, model selection, or experimental design.</w:t>
      </w:r>
    </w:p>
    <w:p w14:paraId="0053C3AA" w14:textId="08E72E81" w:rsidR="00ED556A" w:rsidRPr="005C7A20" w:rsidRDefault="00ED556A" w:rsidP="00C26AD3">
      <w:pPr>
        <w:jc w:val="both"/>
        <w:rPr>
          <w:rFonts w:cstheme="majorBidi"/>
        </w:rPr>
      </w:pPr>
      <w:r>
        <w:rPr>
          <w:rStyle w:val="Strong"/>
        </w:rPr>
        <w:t>Example:</w:t>
      </w:r>
      <w:r>
        <w:br/>
        <w:t>“EDA revealed strong correlation between tenure and churn, leading to feature prioritization.”</w:t>
      </w:r>
    </w:p>
    <w:p w14:paraId="305384B5" w14:textId="77777777" w:rsidR="00B55057" w:rsidRPr="005C7A20" w:rsidRDefault="002B479B" w:rsidP="00C26AD3">
      <w:pPr>
        <w:pStyle w:val="Heading2"/>
        <w:jc w:val="both"/>
      </w:pPr>
      <w:bookmarkStart w:id="192" w:name="_Toc218697343"/>
      <w:bookmarkStart w:id="193" w:name="_Toc218699098"/>
      <w:bookmarkStart w:id="194" w:name="_Toc218699308"/>
      <w:bookmarkStart w:id="195" w:name="_Toc219829041"/>
      <w:r w:rsidRPr="005C7A20">
        <w:t>Chapter 7: Implementation</w:t>
      </w:r>
      <w:bookmarkEnd w:id="192"/>
      <w:bookmarkEnd w:id="193"/>
      <w:bookmarkEnd w:id="194"/>
      <w:bookmarkEnd w:id="195"/>
    </w:p>
    <w:p w14:paraId="0F16D3E5" w14:textId="77777777" w:rsidR="00B55057" w:rsidRDefault="002B479B" w:rsidP="00C26AD3">
      <w:pPr>
        <w:jc w:val="both"/>
        <w:rPr>
          <w:rFonts w:cstheme="majorBidi"/>
        </w:rPr>
      </w:pPr>
      <w:r w:rsidRPr="005C7A20">
        <w:rPr>
          <w:rFonts w:cstheme="majorBidi"/>
        </w:rPr>
        <w:t>This chapter demonstrates technical competence in model development, software engineering practices, and reproducible experimentation using version control systems such as GitHub.</w:t>
      </w:r>
    </w:p>
    <w:p w14:paraId="63232094" w14:textId="77777777" w:rsidR="00ED556A" w:rsidRDefault="00ED556A" w:rsidP="00ED556A">
      <w:pPr>
        <w:pStyle w:val="Heading3"/>
      </w:pPr>
      <w:bookmarkStart w:id="196" w:name="_Hlk218637519"/>
      <w:bookmarkStart w:id="197" w:name="_Toc219829042"/>
      <w:r>
        <w:t xml:space="preserve">7.1 </w:t>
      </w:r>
      <w:bookmarkEnd w:id="196"/>
      <w:r>
        <w:t>Model Implementation</w:t>
      </w:r>
      <w:bookmarkEnd w:id="197"/>
    </w:p>
    <w:p w14:paraId="55A5A74E" w14:textId="77777777" w:rsidR="00ED556A" w:rsidRPr="00B36E9F" w:rsidRDefault="00ED556A" w:rsidP="00ED556A">
      <w:pPr>
        <w:pStyle w:val="Heading4"/>
      </w:pPr>
      <w:bookmarkStart w:id="198" w:name="_Toc219829043"/>
      <w:bookmarkStart w:id="199" w:name="_Hlk218706129"/>
      <w:r>
        <w:t>7.1.1 Feature Engineering</w:t>
      </w:r>
      <w:bookmarkEnd w:id="198"/>
    </w:p>
    <w:p w14:paraId="4F10377F" w14:textId="77777777" w:rsidR="00ED556A" w:rsidRDefault="00ED556A" w:rsidP="00ED556A">
      <w:r>
        <w:t>Explain feature extraction and transformation.</w:t>
      </w:r>
    </w:p>
    <w:p w14:paraId="324AF06B" w14:textId="7FF602D2" w:rsidR="00ED556A" w:rsidRDefault="00ED556A" w:rsidP="00ED556A">
      <w:r>
        <w:t>Explanation:</w:t>
      </w:r>
      <w:r>
        <w:br/>
        <w:t>Explain feature transformations.</w:t>
      </w:r>
      <w:r>
        <w:br/>
      </w:r>
      <w:r>
        <w:br/>
      </w:r>
      <w:r w:rsidRPr="00ED556A">
        <w:rPr>
          <w:b/>
          <w:bCs/>
        </w:rPr>
        <w:t>Example:</w:t>
      </w:r>
      <w:r>
        <w:br/>
        <w:t>Creating rolling average speed features over 15-minute intervals.</w:t>
      </w:r>
    </w:p>
    <w:p w14:paraId="3C2DED03" w14:textId="77777777" w:rsidR="00ED556A" w:rsidRDefault="00ED556A" w:rsidP="00ED556A">
      <w:pPr>
        <w:pStyle w:val="Heading3"/>
      </w:pPr>
      <w:bookmarkStart w:id="200" w:name="_Toc219829044"/>
      <w:r>
        <w:t>7.2 Model Training</w:t>
      </w:r>
      <w:bookmarkEnd w:id="200"/>
    </w:p>
    <w:p w14:paraId="48EA58D1" w14:textId="77777777" w:rsidR="00ED556A" w:rsidRDefault="00ED556A" w:rsidP="00ED556A">
      <w:r>
        <w:t>Describe algorithms, training process, and tuning.</w:t>
      </w:r>
    </w:p>
    <w:p w14:paraId="615E23C3" w14:textId="2CC8B07D" w:rsidR="00ED556A" w:rsidRDefault="00ED556A" w:rsidP="00ED556A">
      <w:pPr>
        <w:pStyle w:val="Heading3"/>
      </w:pPr>
      <w:bookmarkStart w:id="201" w:name="_Toc219829045"/>
      <w:r>
        <w:lastRenderedPageBreak/>
        <w:t>7.2 Tool/Software Implementation</w:t>
      </w:r>
      <w:r w:rsidRPr="00ED556A">
        <w:rPr>
          <w:rFonts w:eastAsiaTheme="minorEastAsia" w:cstheme="minorBidi"/>
          <w:b w:val="0"/>
          <w:bCs w:val="0"/>
          <w:color w:val="auto"/>
        </w:rPr>
        <w:t xml:space="preserve"> </w:t>
      </w:r>
      <w:r w:rsidRPr="00ED556A">
        <w:t>(GitHub Required)</w:t>
      </w:r>
      <w:bookmarkEnd w:id="201"/>
    </w:p>
    <w:p w14:paraId="738EE7DF" w14:textId="0D50A7BE" w:rsidR="00ED556A" w:rsidRPr="00EB6623" w:rsidRDefault="00ED556A" w:rsidP="00ED556A">
      <w:pPr>
        <w:rPr>
          <w:rStyle w:val="normaltextrun"/>
          <w:rFonts w:cstheme="majorBidi"/>
          <w:color w:val="000000"/>
          <w:szCs w:val="24"/>
          <w:shd w:val="clear" w:color="auto" w:fill="FFFFFF"/>
        </w:rPr>
      </w:pPr>
      <w:r w:rsidRPr="00EB6623">
        <w:rPr>
          <w:rStyle w:val="normaltextrun"/>
          <w:rFonts w:cstheme="majorBidi"/>
          <w:color w:val="000000"/>
          <w:szCs w:val="24"/>
          <w:shd w:val="clear" w:color="auto" w:fill="FFFFFF"/>
        </w:rPr>
        <w:t>Describe software implementation. Add GitHub repository link.</w:t>
      </w:r>
    </w:p>
    <w:bookmarkEnd w:id="199"/>
    <w:p w14:paraId="05E7895A" w14:textId="77777777" w:rsidR="00ED556A" w:rsidRDefault="00ED556A" w:rsidP="00ED556A">
      <w:pPr>
        <w:pStyle w:val="NormalWeb"/>
      </w:pPr>
      <w:r>
        <w:t>Students must:</w:t>
      </w:r>
    </w:p>
    <w:p w14:paraId="1E8CF134" w14:textId="77777777" w:rsidR="00ED556A" w:rsidRDefault="00ED556A" w:rsidP="00ED556A">
      <w:pPr>
        <w:pStyle w:val="NormalWeb"/>
        <w:numPr>
          <w:ilvl w:val="0"/>
          <w:numId w:val="42"/>
        </w:numPr>
      </w:pPr>
      <w:r>
        <w:t xml:space="preserve">Use a </w:t>
      </w:r>
      <w:r>
        <w:rPr>
          <w:rStyle w:val="Strong"/>
        </w:rPr>
        <w:t>GitHub repository</w:t>
      </w:r>
    </w:p>
    <w:p w14:paraId="200E1183" w14:textId="77777777" w:rsidR="00ED556A" w:rsidRDefault="00ED556A" w:rsidP="00ED556A">
      <w:pPr>
        <w:pStyle w:val="NormalWeb"/>
        <w:numPr>
          <w:ilvl w:val="0"/>
          <w:numId w:val="42"/>
        </w:numPr>
      </w:pPr>
      <w:r>
        <w:t>Provide:</w:t>
      </w:r>
    </w:p>
    <w:p w14:paraId="56C29C37" w14:textId="5B36272E" w:rsidR="00ED556A" w:rsidRDefault="00ED556A" w:rsidP="00ED556A">
      <w:pPr>
        <w:pStyle w:val="NormalWeb"/>
        <w:numPr>
          <w:ilvl w:val="1"/>
          <w:numId w:val="42"/>
        </w:numPr>
      </w:pPr>
      <w:r>
        <w:t>Code</w:t>
      </w:r>
      <w:r w:rsidR="00EB6623">
        <w:t xml:space="preserve">: Must include two folders: </w:t>
      </w:r>
      <w:r w:rsidR="00EB6623" w:rsidRPr="09DBEEE9">
        <w:rPr>
          <w:b/>
          <w:bCs/>
        </w:rPr>
        <w:t>Software implementation</w:t>
      </w:r>
      <w:r w:rsidR="00EB6623">
        <w:t xml:space="preserve"> and </w:t>
      </w:r>
      <w:r w:rsidR="00EB6623" w:rsidRPr="09DBEEE9">
        <w:rPr>
          <w:b/>
          <w:bCs/>
        </w:rPr>
        <w:t>Unit test implementation</w:t>
      </w:r>
      <w:r w:rsidR="00EB6623">
        <w:t xml:space="preserve"> folders.</w:t>
      </w:r>
    </w:p>
    <w:p w14:paraId="02EFCAB8" w14:textId="77777777" w:rsidR="00ED556A" w:rsidRDefault="00ED556A" w:rsidP="00ED556A">
      <w:pPr>
        <w:pStyle w:val="NormalWeb"/>
        <w:numPr>
          <w:ilvl w:val="1"/>
          <w:numId w:val="42"/>
        </w:numPr>
      </w:pPr>
      <w:r>
        <w:t>Dataset (or access instructions)</w:t>
      </w:r>
    </w:p>
    <w:p w14:paraId="44409510" w14:textId="77777777" w:rsidR="00ED556A" w:rsidRDefault="00ED556A" w:rsidP="00ED556A">
      <w:pPr>
        <w:pStyle w:val="NormalWeb"/>
        <w:numPr>
          <w:ilvl w:val="1"/>
          <w:numId w:val="42"/>
        </w:numPr>
      </w:pPr>
      <w:r>
        <w:t>README</w:t>
      </w:r>
    </w:p>
    <w:p w14:paraId="7CA364B2" w14:textId="77777777" w:rsidR="00ED556A" w:rsidRDefault="00ED556A" w:rsidP="00ED556A">
      <w:pPr>
        <w:pStyle w:val="NormalWeb"/>
        <w:numPr>
          <w:ilvl w:val="1"/>
          <w:numId w:val="42"/>
        </w:numPr>
      </w:pPr>
      <w:r>
        <w:t>Environment setup</w:t>
      </w:r>
    </w:p>
    <w:p w14:paraId="235B085C" w14:textId="77777777" w:rsidR="00ED556A" w:rsidRDefault="00ED556A" w:rsidP="00ED556A">
      <w:pPr>
        <w:pStyle w:val="NormalWeb"/>
      </w:pPr>
      <w:r>
        <w:rPr>
          <w:rStyle w:val="Strong"/>
        </w:rPr>
        <w:t>Example README sections:</w:t>
      </w:r>
    </w:p>
    <w:p w14:paraId="765C8976" w14:textId="77777777" w:rsidR="00ED556A" w:rsidRDefault="00ED556A" w:rsidP="00ED556A">
      <w:pPr>
        <w:pStyle w:val="NormalWeb"/>
        <w:numPr>
          <w:ilvl w:val="0"/>
          <w:numId w:val="43"/>
        </w:numPr>
      </w:pPr>
      <w:r>
        <w:t>Project overview</w:t>
      </w:r>
    </w:p>
    <w:p w14:paraId="57125E1D" w14:textId="77777777" w:rsidR="00ED556A" w:rsidRDefault="00ED556A" w:rsidP="00ED556A">
      <w:pPr>
        <w:pStyle w:val="NormalWeb"/>
        <w:numPr>
          <w:ilvl w:val="0"/>
          <w:numId w:val="43"/>
        </w:numPr>
      </w:pPr>
      <w:r>
        <w:t>Dataset description</w:t>
      </w:r>
    </w:p>
    <w:p w14:paraId="76B16E40" w14:textId="77777777" w:rsidR="00ED556A" w:rsidRDefault="00ED556A" w:rsidP="00ED556A">
      <w:pPr>
        <w:pStyle w:val="NormalWeb"/>
        <w:numPr>
          <w:ilvl w:val="0"/>
          <w:numId w:val="43"/>
        </w:numPr>
      </w:pPr>
      <w:r>
        <w:t>Installation steps</w:t>
      </w:r>
    </w:p>
    <w:p w14:paraId="0EC23274" w14:textId="38AC9103" w:rsidR="00ED556A" w:rsidRDefault="00ED556A" w:rsidP="00ED556A">
      <w:pPr>
        <w:pStyle w:val="NormalWeb"/>
        <w:numPr>
          <w:ilvl w:val="0"/>
          <w:numId w:val="43"/>
        </w:numPr>
      </w:pPr>
      <w:r>
        <w:t>How to run the code</w:t>
      </w:r>
    </w:p>
    <w:p w14:paraId="0901AA10" w14:textId="77777777" w:rsidR="00ED556A" w:rsidRDefault="00ED556A" w:rsidP="00ED556A">
      <w:pPr>
        <w:pStyle w:val="Heading2"/>
      </w:pPr>
      <w:bookmarkStart w:id="202" w:name="_Toc219829046"/>
      <w:r>
        <w:t>Chapter 8: Testing &amp; Evaluation</w:t>
      </w:r>
      <w:bookmarkEnd w:id="202"/>
    </w:p>
    <w:p w14:paraId="1FE5DB4A" w14:textId="77777777" w:rsidR="00ED556A" w:rsidRDefault="00ED556A" w:rsidP="00ED556A">
      <w:r>
        <w:t>Evaluate the implemented models and system.</w:t>
      </w:r>
    </w:p>
    <w:p w14:paraId="501A778E" w14:textId="77777777" w:rsidR="00ED556A" w:rsidRDefault="00ED556A" w:rsidP="00ED556A">
      <w:pPr>
        <w:pStyle w:val="Heading3"/>
      </w:pPr>
      <w:bookmarkStart w:id="203" w:name="_Toc219829047"/>
      <w:r>
        <w:t>8.1 Evaluation Metrics</w:t>
      </w:r>
      <w:bookmarkEnd w:id="203"/>
    </w:p>
    <w:p w14:paraId="22695BFA" w14:textId="77777777" w:rsidR="00ED556A" w:rsidRDefault="00ED556A" w:rsidP="00ED556A">
      <w:r>
        <w:t>Define metrics used for performance evaluation.</w:t>
      </w:r>
    </w:p>
    <w:p w14:paraId="2706B539" w14:textId="77777777" w:rsidR="00ED556A" w:rsidRDefault="00ED556A" w:rsidP="00ED556A">
      <w:pPr>
        <w:pStyle w:val="NormalWeb"/>
      </w:pPr>
      <w:r>
        <w:rPr>
          <w:rStyle w:val="Strong"/>
        </w:rPr>
        <w:t>Examples:</w:t>
      </w:r>
    </w:p>
    <w:p w14:paraId="47631A9B" w14:textId="77777777" w:rsidR="00ED556A" w:rsidRDefault="00ED556A" w:rsidP="00ED556A">
      <w:pPr>
        <w:pStyle w:val="NormalWeb"/>
        <w:numPr>
          <w:ilvl w:val="0"/>
          <w:numId w:val="44"/>
        </w:numPr>
      </w:pPr>
      <w:r>
        <w:t>Accuracy</w:t>
      </w:r>
    </w:p>
    <w:p w14:paraId="4000906A" w14:textId="77777777" w:rsidR="00ED556A" w:rsidRDefault="00ED556A" w:rsidP="00ED556A">
      <w:pPr>
        <w:pStyle w:val="NormalWeb"/>
        <w:numPr>
          <w:ilvl w:val="0"/>
          <w:numId w:val="44"/>
        </w:numPr>
      </w:pPr>
      <w:r>
        <w:t>Precision</w:t>
      </w:r>
    </w:p>
    <w:p w14:paraId="70B0FFC2" w14:textId="77777777" w:rsidR="00ED556A" w:rsidRDefault="00ED556A" w:rsidP="00ED556A">
      <w:pPr>
        <w:pStyle w:val="NormalWeb"/>
        <w:numPr>
          <w:ilvl w:val="0"/>
          <w:numId w:val="44"/>
        </w:numPr>
      </w:pPr>
      <w:r>
        <w:t>Recall</w:t>
      </w:r>
    </w:p>
    <w:p w14:paraId="515099BB" w14:textId="77777777" w:rsidR="00ED556A" w:rsidRDefault="00ED556A" w:rsidP="00ED556A">
      <w:pPr>
        <w:pStyle w:val="NormalWeb"/>
        <w:numPr>
          <w:ilvl w:val="0"/>
          <w:numId w:val="44"/>
        </w:numPr>
      </w:pPr>
      <w:r>
        <w:t>F1-Score</w:t>
      </w:r>
    </w:p>
    <w:p w14:paraId="79ABAD80" w14:textId="10438FC2" w:rsidR="00ED556A" w:rsidRDefault="00ED556A" w:rsidP="00ED556A">
      <w:pPr>
        <w:pStyle w:val="NormalWeb"/>
        <w:numPr>
          <w:ilvl w:val="0"/>
          <w:numId w:val="44"/>
        </w:numPr>
      </w:pPr>
      <w:r>
        <w:t>ROC-AUC</w:t>
      </w:r>
    </w:p>
    <w:p w14:paraId="3EFA540C" w14:textId="77777777" w:rsidR="00ED556A" w:rsidRDefault="00ED556A" w:rsidP="00ED556A">
      <w:pPr>
        <w:pStyle w:val="Heading3"/>
      </w:pPr>
      <w:bookmarkStart w:id="204" w:name="_Toc219829048"/>
      <w:r>
        <w:t>8.2 Experimental Results</w:t>
      </w:r>
      <w:bookmarkEnd w:id="204"/>
    </w:p>
    <w:p w14:paraId="24771C1D" w14:textId="77777777" w:rsidR="00ED556A" w:rsidRDefault="00ED556A" w:rsidP="00ED556A">
      <w:r>
        <w:t>Present and analyze experimental outcomes.</w:t>
      </w:r>
    </w:p>
    <w:p w14:paraId="291732CC" w14:textId="750BF565" w:rsidR="00ED556A" w:rsidRDefault="00ED556A" w:rsidP="00ED556A">
      <w:pPr>
        <w:pStyle w:val="NormalWeb"/>
      </w:pPr>
      <w:r>
        <w:t>It includes:</w:t>
      </w:r>
    </w:p>
    <w:p w14:paraId="7A047F2B" w14:textId="77777777" w:rsidR="00ED556A" w:rsidRDefault="00ED556A" w:rsidP="00ED556A">
      <w:pPr>
        <w:pStyle w:val="NormalWeb"/>
        <w:numPr>
          <w:ilvl w:val="0"/>
          <w:numId w:val="45"/>
        </w:numPr>
      </w:pPr>
      <w:r>
        <w:t>Tables</w:t>
      </w:r>
    </w:p>
    <w:p w14:paraId="198F8444" w14:textId="77777777" w:rsidR="00ED556A" w:rsidRDefault="00ED556A" w:rsidP="00ED556A">
      <w:pPr>
        <w:pStyle w:val="NormalWeb"/>
        <w:numPr>
          <w:ilvl w:val="0"/>
          <w:numId w:val="45"/>
        </w:numPr>
      </w:pPr>
      <w:r>
        <w:t>Graphs</w:t>
      </w:r>
    </w:p>
    <w:p w14:paraId="26BF0441" w14:textId="60A7FB98" w:rsidR="00ED556A" w:rsidRDefault="00ED556A" w:rsidP="00ED556A">
      <w:pPr>
        <w:pStyle w:val="NormalWeb"/>
        <w:numPr>
          <w:ilvl w:val="0"/>
          <w:numId w:val="45"/>
        </w:numPr>
      </w:pPr>
      <w:r>
        <w:t>Model comparison</w:t>
      </w:r>
    </w:p>
    <w:p w14:paraId="087E5084" w14:textId="77777777" w:rsidR="00ED556A" w:rsidRPr="00ED556A" w:rsidRDefault="00ED556A" w:rsidP="00ED556A">
      <w:pPr>
        <w:pStyle w:val="Heading3"/>
      </w:pPr>
      <w:bookmarkStart w:id="205" w:name="_Toc219829049"/>
      <w:r w:rsidRPr="00ED556A">
        <w:rPr>
          <w:rStyle w:val="normaltextrun"/>
        </w:rPr>
        <w:t>8.3 Systems Testing</w:t>
      </w:r>
      <w:bookmarkEnd w:id="205"/>
      <w:r w:rsidRPr="00ED556A">
        <w:rPr>
          <w:rStyle w:val="eop"/>
        </w:rPr>
        <w:t> </w:t>
      </w:r>
    </w:p>
    <w:p w14:paraId="70E39278" w14:textId="77777777" w:rsidR="00ED556A" w:rsidRPr="00EB6623" w:rsidRDefault="00ED556A" w:rsidP="00EB6623">
      <w:pPr>
        <w:rPr>
          <w:rFonts w:cstheme="majorBidi"/>
          <w:szCs w:val="24"/>
        </w:rPr>
      </w:pPr>
      <w:r w:rsidRPr="00EB6623">
        <w:rPr>
          <w:rStyle w:val="normaltextrun"/>
          <w:rFonts w:cstheme="majorBidi"/>
          <w:szCs w:val="24"/>
        </w:rPr>
        <w:t>Descript system testing including unit &amp; integration testing plans, and methods.</w:t>
      </w:r>
      <w:r w:rsidRPr="00EB6623">
        <w:rPr>
          <w:rStyle w:val="eop"/>
          <w:rFonts w:cstheme="majorBidi"/>
          <w:szCs w:val="24"/>
        </w:rPr>
        <w:t> </w:t>
      </w:r>
    </w:p>
    <w:p w14:paraId="65770079" w14:textId="20823896" w:rsidR="00ED556A" w:rsidRDefault="00ED556A" w:rsidP="00ED556A">
      <w:r>
        <w:lastRenderedPageBreak/>
        <w:t>Add examples of unit test, and integration testing.</w:t>
      </w:r>
      <w:r w:rsidR="00EB6623">
        <w:t xml:space="preserve"> The unit test code must be added to the project GitHub repository.</w:t>
      </w:r>
    </w:p>
    <w:p w14:paraId="50F3B0FB" w14:textId="179D7418" w:rsidR="00EB6623" w:rsidRPr="00EB6623" w:rsidRDefault="00EB6623" w:rsidP="00ED556A">
      <w:pPr>
        <w:rPr>
          <w:b/>
          <w:bCs/>
        </w:rPr>
      </w:pPr>
      <w:r w:rsidRPr="00EB6623">
        <w:rPr>
          <w:b/>
          <w:bCs/>
        </w:rPr>
        <w:t>Unit Testing Example</w:t>
      </w:r>
      <w:r>
        <w:rPr>
          <w:b/>
          <w:bCs/>
        </w:rPr>
        <w:t>:</w:t>
      </w:r>
    </w:p>
    <w:p w14:paraId="59B3B886" w14:textId="77777777" w:rsidR="00EB6623" w:rsidRDefault="00EB6623" w:rsidP="00EB6623">
      <w:pPr>
        <w:shd w:val="clear" w:color="auto" w:fill="EEECE1" w:themeFill="background2"/>
      </w:pPr>
      <w:r>
        <w:t>def test_data_cleaning():</w:t>
      </w:r>
    </w:p>
    <w:p w14:paraId="101C9D0A" w14:textId="100E81FD" w:rsidR="00EB6623" w:rsidRDefault="00EB6623" w:rsidP="00EB6623">
      <w:pPr>
        <w:shd w:val="clear" w:color="auto" w:fill="EEECE1" w:themeFill="background2"/>
      </w:pPr>
      <w:r>
        <w:t xml:space="preserve">    assert cleaned_data.isnull().sum().sum() == 0</w:t>
      </w:r>
    </w:p>
    <w:p w14:paraId="432E92DA" w14:textId="46C1C69E" w:rsidR="00EB6623" w:rsidRPr="00EB6623" w:rsidRDefault="00EB6623" w:rsidP="00EB6623">
      <w:pPr>
        <w:rPr>
          <w:rFonts w:ascii="Times New Roman" w:hAnsi="Times New Roman"/>
        </w:rPr>
      </w:pPr>
      <w:r w:rsidRPr="00EB6623">
        <w:rPr>
          <w:rStyle w:val="Strong"/>
        </w:rPr>
        <w:t>Integration Testing Example</w:t>
      </w:r>
      <w:r>
        <w:rPr>
          <w:rStyle w:val="Strong"/>
        </w:rPr>
        <w:t>:</w:t>
      </w:r>
    </w:p>
    <w:p w14:paraId="774AEBE3" w14:textId="75B62B54" w:rsidR="00EB6623" w:rsidRDefault="00EB6623" w:rsidP="00EB6623">
      <w:pPr>
        <w:pStyle w:val="NormalWeb"/>
        <w:numPr>
          <w:ilvl w:val="0"/>
          <w:numId w:val="46"/>
        </w:numPr>
      </w:pPr>
      <w:r>
        <w:t>Data pipeline → model → API → UI</w:t>
      </w:r>
    </w:p>
    <w:p w14:paraId="215A1DF7" w14:textId="77777777" w:rsidR="00ED556A" w:rsidRDefault="00ED556A" w:rsidP="00ED556A">
      <w:pPr>
        <w:pStyle w:val="Heading2"/>
      </w:pPr>
      <w:bookmarkStart w:id="206" w:name="_Toc219829050"/>
      <w:r>
        <w:t>Chapter 9: Deployment</w:t>
      </w:r>
      <w:bookmarkEnd w:id="206"/>
    </w:p>
    <w:p w14:paraId="193C57D0" w14:textId="77777777" w:rsidR="00ED556A" w:rsidRDefault="00ED556A" w:rsidP="00ED556A">
      <w:r>
        <w:t>Describe deployment and operational aspects.</w:t>
      </w:r>
    </w:p>
    <w:p w14:paraId="3B017A30" w14:textId="77777777" w:rsidR="00ED556A" w:rsidRDefault="00ED556A" w:rsidP="00ED556A">
      <w:pPr>
        <w:pStyle w:val="Heading3"/>
      </w:pPr>
      <w:bookmarkStart w:id="207" w:name="_Toc219829051"/>
      <w:r>
        <w:t>9.1 Deployment Architecture</w:t>
      </w:r>
      <w:bookmarkEnd w:id="207"/>
    </w:p>
    <w:p w14:paraId="42B9630C" w14:textId="77777777" w:rsidR="00ED556A" w:rsidRDefault="00ED556A" w:rsidP="00ED556A">
      <w:r>
        <w:t xml:space="preserve">Explain deployment environment and pipeline. Add a figure explaining the system deployment. </w:t>
      </w:r>
    </w:p>
    <w:p w14:paraId="24D2C663" w14:textId="77777777" w:rsidR="00EB6623" w:rsidRDefault="00EB6623" w:rsidP="00EB6623">
      <w:pPr>
        <w:pStyle w:val="NormalWeb"/>
      </w:pPr>
      <w:r>
        <w:rPr>
          <w:rStyle w:val="Strong"/>
        </w:rPr>
        <w:t>Example:</w:t>
      </w:r>
    </w:p>
    <w:p w14:paraId="451177F7" w14:textId="77777777" w:rsidR="00EB6623" w:rsidRDefault="00EB6623" w:rsidP="00EB6623">
      <w:pPr>
        <w:pStyle w:val="NormalWeb"/>
        <w:numPr>
          <w:ilvl w:val="0"/>
          <w:numId w:val="47"/>
        </w:numPr>
      </w:pPr>
      <w:r>
        <w:t>Flask API + Docker + Cloud VM</w:t>
      </w:r>
    </w:p>
    <w:p w14:paraId="4A341AD1" w14:textId="77777777" w:rsidR="00EB6623" w:rsidRDefault="00EB6623" w:rsidP="00EB6623">
      <w:pPr>
        <w:pStyle w:val="NormalWeb"/>
      </w:pPr>
      <w:r>
        <w:t xml:space="preserve">Include a </w:t>
      </w:r>
      <w:r>
        <w:rPr>
          <w:rStyle w:val="Strong"/>
        </w:rPr>
        <w:t>deployment diagram</w:t>
      </w:r>
      <w:r>
        <w:t>.</w:t>
      </w:r>
    </w:p>
    <w:p w14:paraId="39630E34" w14:textId="77777777" w:rsidR="00ED556A" w:rsidRDefault="00ED556A" w:rsidP="00ED556A">
      <w:pPr>
        <w:pStyle w:val="Heading3"/>
      </w:pPr>
      <w:bookmarkStart w:id="208" w:name="_Toc219829052"/>
      <w:r>
        <w:t>9.2 Maintenance and Scalability</w:t>
      </w:r>
      <w:bookmarkEnd w:id="208"/>
    </w:p>
    <w:p w14:paraId="2824A59A" w14:textId="77777777" w:rsidR="00ED556A" w:rsidRDefault="00ED556A" w:rsidP="00ED556A">
      <w:r>
        <w:t>Discuss future maintenance and scalability considerations.</w:t>
      </w:r>
    </w:p>
    <w:p w14:paraId="77FDD483" w14:textId="77777777" w:rsidR="00EB6623" w:rsidRDefault="00EB6623" w:rsidP="00EB6623">
      <w:pPr>
        <w:pStyle w:val="NormalWeb"/>
      </w:pPr>
      <w:r>
        <w:t>Discusses:</w:t>
      </w:r>
    </w:p>
    <w:p w14:paraId="5FCEA258" w14:textId="77777777" w:rsidR="00EB6623" w:rsidRDefault="00EB6623" w:rsidP="00EB6623">
      <w:pPr>
        <w:pStyle w:val="NormalWeb"/>
        <w:numPr>
          <w:ilvl w:val="0"/>
          <w:numId w:val="48"/>
        </w:numPr>
      </w:pPr>
      <w:r>
        <w:t>Retraining models</w:t>
      </w:r>
    </w:p>
    <w:p w14:paraId="1536F472" w14:textId="77777777" w:rsidR="00EB6623" w:rsidRDefault="00EB6623" w:rsidP="00EB6623">
      <w:pPr>
        <w:pStyle w:val="NormalWeb"/>
        <w:numPr>
          <w:ilvl w:val="0"/>
          <w:numId w:val="48"/>
        </w:numPr>
      </w:pPr>
      <w:r>
        <w:t>Handling more data</w:t>
      </w:r>
    </w:p>
    <w:p w14:paraId="2A1A30A5" w14:textId="76D3C3D8" w:rsidR="00ED556A" w:rsidRPr="00ED556A" w:rsidRDefault="00EB6623" w:rsidP="00EB6623">
      <w:pPr>
        <w:pStyle w:val="NormalWeb"/>
        <w:numPr>
          <w:ilvl w:val="0"/>
          <w:numId w:val="48"/>
        </w:numPr>
      </w:pPr>
      <w:r>
        <w:t>System upgrades</w:t>
      </w:r>
    </w:p>
    <w:p w14:paraId="79CBBE3F" w14:textId="77777777" w:rsidR="00B55057" w:rsidRPr="005C7A20" w:rsidRDefault="002B479B" w:rsidP="00C26AD3">
      <w:pPr>
        <w:pStyle w:val="Heading2"/>
        <w:jc w:val="both"/>
      </w:pPr>
      <w:bookmarkStart w:id="209" w:name="_Toc218697344"/>
      <w:bookmarkStart w:id="210" w:name="_Toc218699099"/>
      <w:bookmarkStart w:id="211" w:name="_Toc218699309"/>
      <w:bookmarkStart w:id="212" w:name="_Toc219829053"/>
      <w:r w:rsidRPr="005C7A20">
        <w:t>Chapter 10: Results, Discussion &amp; Conclusion</w:t>
      </w:r>
      <w:bookmarkEnd w:id="209"/>
      <w:bookmarkEnd w:id="210"/>
      <w:bookmarkEnd w:id="211"/>
      <w:bookmarkEnd w:id="212"/>
    </w:p>
    <w:p w14:paraId="184E70B9" w14:textId="77777777" w:rsidR="00B55057" w:rsidRDefault="002B479B" w:rsidP="00C26AD3">
      <w:pPr>
        <w:jc w:val="both"/>
        <w:rPr>
          <w:rFonts w:cstheme="majorBidi"/>
        </w:rPr>
      </w:pPr>
      <w:r w:rsidRPr="005C7A20">
        <w:rPr>
          <w:rFonts w:cstheme="majorBidi"/>
        </w:rPr>
        <w:t>This chapter synthesizes results, evaluates achievement of objectives, compares findings with related literature, and reflects on academic and professional learning outcomes.</w:t>
      </w:r>
      <w:bookmarkEnd w:id="41"/>
    </w:p>
    <w:p w14:paraId="60681AF3" w14:textId="77777777" w:rsidR="00EB6623" w:rsidRDefault="00EB6623" w:rsidP="00EB6623">
      <w:pPr>
        <w:pStyle w:val="Heading3"/>
      </w:pPr>
      <w:r>
        <w:t xml:space="preserve">10.1 </w:t>
      </w:r>
      <w:r w:rsidRPr="00B36E9F">
        <w:t>Discussion (If applicable)</w:t>
      </w:r>
    </w:p>
    <w:p w14:paraId="14DEBC0A" w14:textId="77777777" w:rsidR="00EB6623" w:rsidRDefault="00EB6623" w:rsidP="00EB6623">
      <w:r w:rsidRPr="00F36FE1">
        <w:t>Summarize results, discuss implications, interpret model results and compare with literature.</w:t>
      </w:r>
    </w:p>
    <w:p w14:paraId="3CE18E52" w14:textId="14D7723F" w:rsidR="00EB6623" w:rsidRDefault="00EB6623" w:rsidP="00EB6623">
      <w:r>
        <w:rPr>
          <w:rStyle w:val="Strong"/>
        </w:rPr>
        <w:lastRenderedPageBreak/>
        <w:t>Example:</w:t>
      </w:r>
      <w:r>
        <w:br/>
        <w:t>“The Gradient Boosting model outperformed others, consistent with findings by Smith et al. (2023).”</w:t>
      </w:r>
    </w:p>
    <w:p w14:paraId="23425DCB" w14:textId="77777777" w:rsidR="00EB6623" w:rsidRDefault="00EB6623" w:rsidP="00EB6623">
      <w:pPr>
        <w:pStyle w:val="Heading3"/>
      </w:pPr>
      <w:r>
        <w:t>10.2 Conclusion and Future Work</w:t>
      </w:r>
    </w:p>
    <w:p w14:paraId="4414FA34" w14:textId="77777777" w:rsidR="00EB6623" w:rsidRDefault="00EB6623" w:rsidP="00EB6623">
      <w:r>
        <w:t>Conclude the project and suggest future extensions.</w:t>
      </w:r>
    </w:p>
    <w:p w14:paraId="31996CFB" w14:textId="77777777" w:rsidR="00EB6623" w:rsidRDefault="00EB6623" w:rsidP="00EB6623">
      <w:pPr>
        <w:pStyle w:val="NormalWeb"/>
      </w:pPr>
      <w:r>
        <w:rPr>
          <w:rStyle w:val="Strong"/>
        </w:rPr>
        <w:t>Example Future Work:</w:t>
      </w:r>
    </w:p>
    <w:p w14:paraId="65F6B857" w14:textId="77777777" w:rsidR="00EB6623" w:rsidRDefault="00EB6623" w:rsidP="00EB6623">
      <w:pPr>
        <w:pStyle w:val="NormalWeb"/>
        <w:numPr>
          <w:ilvl w:val="0"/>
          <w:numId w:val="49"/>
        </w:numPr>
      </w:pPr>
      <w:r>
        <w:t>Use deep learning</w:t>
      </w:r>
    </w:p>
    <w:p w14:paraId="450AD5AB" w14:textId="77777777" w:rsidR="00EB6623" w:rsidRDefault="00EB6623" w:rsidP="00EB6623">
      <w:pPr>
        <w:pStyle w:val="NormalWeb"/>
        <w:numPr>
          <w:ilvl w:val="0"/>
          <w:numId w:val="49"/>
        </w:numPr>
      </w:pPr>
      <w:r>
        <w:t>Add real-time data</w:t>
      </w:r>
    </w:p>
    <w:p w14:paraId="4B67D7A3" w14:textId="708055D6" w:rsidR="00EB6623" w:rsidRDefault="00EB6623" w:rsidP="00EB6623">
      <w:pPr>
        <w:pStyle w:val="NormalWeb"/>
        <w:numPr>
          <w:ilvl w:val="0"/>
          <w:numId w:val="49"/>
        </w:numPr>
      </w:pPr>
      <w:r>
        <w:t>Improve explainability</w:t>
      </w:r>
    </w:p>
    <w:p w14:paraId="73CF8556" w14:textId="77777777" w:rsidR="00EB6623" w:rsidRDefault="00EB6623" w:rsidP="00EB6623">
      <w:pPr>
        <w:pStyle w:val="Heading1"/>
      </w:pPr>
      <w:r>
        <w:t>References</w:t>
      </w:r>
    </w:p>
    <w:p w14:paraId="7B3B3C62" w14:textId="12146B0C" w:rsidR="00EB6623" w:rsidRDefault="00EB6623" w:rsidP="00EB6623">
      <w:r>
        <w:t>List all cited sources using an appropriate academic citation style. Uses consistent citation style (APA / IEEE).</w:t>
      </w:r>
    </w:p>
    <w:p w14:paraId="2A887D74" w14:textId="77777777" w:rsidR="00EB6623" w:rsidRDefault="00EB6623" w:rsidP="00EB6623">
      <w:pPr>
        <w:pStyle w:val="Heading1"/>
      </w:pPr>
      <w:r>
        <w:t>Appendices</w:t>
      </w:r>
    </w:p>
    <w:p w14:paraId="51419CBD" w14:textId="77777777" w:rsidR="00EB6623" w:rsidRDefault="00EB6623" w:rsidP="00EB6623">
      <w:r>
        <w:t>Include additional materials such as code snippets, extended tables, and diagrams.</w:t>
      </w:r>
    </w:p>
    <w:p w14:paraId="059E3A91" w14:textId="77777777" w:rsidR="00EB6623" w:rsidRDefault="00EB6623" w:rsidP="00EB6623">
      <w:pPr>
        <w:pStyle w:val="NormalWeb"/>
      </w:pPr>
      <w:r>
        <w:t>Includes:</w:t>
      </w:r>
    </w:p>
    <w:p w14:paraId="223975F7" w14:textId="64A4671A" w:rsidR="00EB6623" w:rsidRDefault="0035035A" w:rsidP="0035035A">
      <w:pPr>
        <w:pStyle w:val="NormalWeb"/>
        <w:numPr>
          <w:ilvl w:val="0"/>
          <w:numId w:val="50"/>
        </w:numPr>
      </w:pPr>
      <w:r>
        <w:t xml:space="preserve">User manual: </w:t>
      </w:r>
      <w:r w:rsidRPr="0035035A">
        <w:t>provides clear, step-by-step instructions that enable end users to operate the developed system without requiring technical or programming knowledge.</w:t>
      </w:r>
    </w:p>
    <w:p w14:paraId="116F3B6E" w14:textId="77777777" w:rsidR="00EB6623" w:rsidRDefault="00EB6623" w:rsidP="00EB6623">
      <w:pPr>
        <w:pStyle w:val="NormalWeb"/>
        <w:numPr>
          <w:ilvl w:val="0"/>
          <w:numId w:val="50"/>
        </w:numPr>
      </w:pPr>
      <w:r>
        <w:t>Extra plots</w:t>
      </w:r>
    </w:p>
    <w:p w14:paraId="7347B55D" w14:textId="77777777" w:rsidR="00EB6623" w:rsidRDefault="00EB6623" w:rsidP="00EB6623">
      <w:pPr>
        <w:pStyle w:val="NormalWeb"/>
        <w:numPr>
          <w:ilvl w:val="0"/>
          <w:numId w:val="50"/>
        </w:numPr>
      </w:pPr>
      <w:r>
        <w:t>Survey forms</w:t>
      </w:r>
    </w:p>
    <w:p w14:paraId="0AE79669" w14:textId="43B37734" w:rsidR="00EB6623" w:rsidRDefault="00EB6623" w:rsidP="00EB6623">
      <w:pPr>
        <w:pStyle w:val="NormalWeb"/>
        <w:numPr>
          <w:ilvl w:val="0"/>
          <w:numId w:val="50"/>
        </w:numPr>
      </w:pPr>
      <w:r>
        <w:t>Additional tables</w:t>
      </w:r>
    </w:p>
    <w:p w14:paraId="641EB1DE" w14:textId="77777777" w:rsidR="00EB6623" w:rsidRPr="005C7A20" w:rsidRDefault="00EB6623" w:rsidP="00C26AD3">
      <w:pPr>
        <w:jc w:val="both"/>
        <w:rPr>
          <w:rFonts w:cstheme="majorBidi"/>
        </w:rPr>
      </w:pPr>
    </w:p>
    <w:sectPr w:rsidR="00EB6623" w:rsidRPr="005C7A20" w:rsidSect="00034616">
      <w:headerReference w:type="default" r:id="rId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B26A8" w14:textId="77777777" w:rsidR="00A12EA5" w:rsidRDefault="00A12EA5" w:rsidP="00B76D8B">
      <w:pPr>
        <w:spacing w:after="0" w:line="240" w:lineRule="auto"/>
      </w:pPr>
      <w:r>
        <w:separator/>
      </w:r>
    </w:p>
  </w:endnote>
  <w:endnote w:type="continuationSeparator" w:id="0">
    <w:p w14:paraId="6B1639A0" w14:textId="77777777" w:rsidR="00A12EA5" w:rsidRDefault="00A12EA5" w:rsidP="00B76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F4DA" w14:textId="77777777" w:rsidR="00A12EA5" w:rsidRDefault="00A12EA5" w:rsidP="00B76D8B">
      <w:pPr>
        <w:spacing w:after="0" w:line="240" w:lineRule="auto"/>
      </w:pPr>
      <w:r>
        <w:separator/>
      </w:r>
    </w:p>
  </w:footnote>
  <w:footnote w:type="continuationSeparator" w:id="0">
    <w:p w14:paraId="11E46C32" w14:textId="77777777" w:rsidR="00A12EA5" w:rsidRDefault="00A12EA5" w:rsidP="00B76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1286" w14:textId="5C04AB19" w:rsidR="004B1C31" w:rsidRDefault="004B1C31">
    <w:pPr>
      <w:pStyle w:val="Header"/>
    </w:pPr>
    <w:r w:rsidRPr="00022382">
      <w:rPr>
        <w:noProof/>
      </w:rPr>
      <w:drawing>
        <wp:anchor distT="0" distB="0" distL="114300" distR="114300" simplePos="0" relativeHeight="251659264" behindDoc="1" locked="0" layoutInCell="1" allowOverlap="1" wp14:anchorId="3A24C868" wp14:editId="600571CD">
          <wp:simplePos x="0" y="0"/>
          <wp:positionH relativeFrom="margin">
            <wp:posOffset>-427990</wp:posOffset>
          </wp:positionH>
          <wp:positionV relativeFrom="paragraph">
            <wp:posOffset>-332105</wp:posOffset>
          </wp:positionV>
          <wp:extent cx="7722020" cy="1364138"/>
          <wp:effectExtent l="0" t="0" r="0" b="0"/>
          <wp:wrapNone/>
          <wp:docPr id="1747979600" name="Picture 1" descr="A logo with a blue and re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4783" name="Picture 1" descr="A logo with a blue and red design&#10;&#10;AI-generated content may be incorrect."/>
                  <pic:cNvPicPr/>
                </pic:nvPicPr>
                <pic:blipFill rotWithShape="1">
                  <a:blip r:embed="rId1">
                    <a:extLst>
                      <a:ext uri="{28A0092B-C50C-407E-A947-70E740481C1C}">
                        <a14:useLocalDpi xmlns:a14="http://schemas.microsoft.com/office/drawing/2010/main" val="0"/>
                      </a:ext>
                    </a:extLst>
                  </a:blip>
                  <a:srcRect l="10674" r="8359"/>
                  <a:stretch>
                    <a:fillRect/>
                  </a:stretch>
                </pic:blipFill>
                <pic:spPr bwMode="auto">
                  <a:xfrm>
                    <a:off x="0" y="0"/>
                    <a:ext cx="7722020" cy="1364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D7C2" w14:textId="77777777" w:rsidR="004B1C31" w:rsidRDefault="004B1C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A2C6D"/>
    <w:multiLevelType w:val="multilevel"/>
    <w:tmpl w:val="FC0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B39D0"/>
    <w:multiLevelType w:val="multilevel"/>
    <w:tmpl w:val="34FE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43A8F"/>
    <w:multiLevelType w:val="multilevel"/>
    <w:tmpl w:val="817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90949"/>
    <w:multiLevelType w:val="hybridMultilevel"/>
    <w:tmpl w:val="86365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E962FC"/>
    <w:multiLevelType w:val="multilevel"/>
    <w:tmpl w:val="5A9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41557"/>
    <w:multiLevelType w:val="multilevel"/>
    <w:tmpl w:val="C15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66EBC"/>
    <w:multiLevelType w:val="multilevel"/>
    <w:tmpl w:val="083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32CE0"/>
    <w:multiLevelType w:val="multilevel"/>
    <w:tmpl w:val="6E8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62C2B"/>
    <w:multiLevelType w:val="hybridMultilevel"/>
    <w:tmpl w:val="E7E2523E"/>
    <w:lvl w:ilvl="0" w:tplc="F3E41EB6">
      <w:start w:val="1"/>
      <w:numFmt w:val="upperRoman"/>
      <w:lvlText w:val="%1."/>
      <w:lvlJc w:val="left"/>
      <w:pPr>
        <w:ind w:left="1440" w:hanging="720"/>
      </w:pPr>
      <w:rPr>
        <w:rFonts w:hint="default"/>
        <w:b/>
        <w:sz w:val="28"/>
      </w:r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E055383"/>
    <w:multiLevelType w:val="multilevel"/>
    <w:tmpl w:val="236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540FE"/>
    <w:multiLevelType w:val="multilevel"/>
    <w:tmpl w:val="479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55BB5"/>
    <w:multiLevelType w:val="multilevel"/>
    <w:tmpl w:val="D32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F5019"/>
    <w:multiLevelType w:val="multilevel"/>
    <w:tmpl w:val="232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945BA"/>
    <w:multiLevelType w:val="multilevel"/>
    <w:tmpl w:val="56C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F0449"/>
    <w:multiLevelType w:val="multilevel"/>
    <w:tmpl w:val="1D68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77F03"/>
    <w:multiLevelType w:val="multilevel"/>
    <w:tmpl w:val="CFCE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404E2"/>
    <w:multiLevelType w:val="multilevel"/>
    <w:tmpl w:val="F27A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D4F30"/>
    <w:multiLevelType w:val="multilevel"/>
    <w:tmpl w:val="523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E741A"/>
    <w:multiLevelType w:val="multilevel"/>
    <w:tmpl w:val="B3D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959FB"/>
    <w:multiLevelType w:val="hybridMultilevel"/>
    <w:tmpl w:val="6FF80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E004E43"/>
    <w:multiLevelType w:val="multilevel"/>
    <w:tmpl w:val="66E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C61B0"/>
    <w:multiLevelType w:val="hybridMultilevel"/>
    <w:tmpl w:val="CD98FD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29B01D3"/>
    <w:multiLevelType w:val="multilevel"/>
    <w:tmpl w:val="32C4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B745A"/>
    <w:multiLevelType w:val="hybridMultilevel"/>
    <w:tmpl w:val="05BA08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A4739D4"/>
    <w:multiLevelType w:val="multilevel"/>
    <w:tmpl w:val="912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477430"/>
    <w:multiLevelType w:val="multilevel"/>
    <w:tmpl w:val="486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77229"/>
    <w:multiLevelType w:val="multilevel"/>
    <w:tmpl w:val="CE0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65B5D"/>
    <w:multiLevelType w:val="multilevel"/>
    <w:tmpl w:val="B17A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16719"/>
    <w:multiLevelType w:val="multilevel"/>
    <w:tmpl w:val="FEE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E60B4"/>
    <w:multiLevelType w:val="multilevel"/>
    <w:tmpl w:val="431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E0DC6"/>
    <w:multiLevelType w:val="multilevel"/>
    <w:tmpl w:val="489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3505A"/>
    <w:multiLevelType w:val="multilevel"/>
    <w:tmpl w:val="8A0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501CD"/>
    <w:multiLevelType w:val="multilevel"/>
    <w:tmpl w:val="8BFA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B19EA"/>
    <w:multiLevelType w:val="multilevel"/>
    <w:tmpl w:val="9AC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B633B"/>
    <w:multiLevelType w:val="hybridMultilevel"/>
    <w:tmpl w:val="183AD2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0832371"/>
    <w:multiLevelType w:val="hybridMultilevel"/>
    <w:tmpl w:val="590474F8"/>
    <w:lvl w:ilvl="0" w:tplc="D8468D1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5C3BAD"/>
    <w:multiLevelType w:val="hybridMultilevel"/>
    <w:tmpl w:val="12EC3E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5FA5152"/>
    <w:multiLevelType w:val="multilevel"/>
    <w:tmpl w:val="0158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E789B"/>
    <w:multiLevelType w:val="hybridMultilevel"/>
    <w:tmpl w:val="71B47F6E"/>
    <w:lvl w:ilvl="0" w:tplc="9F6EE96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AA56A4F"/>
    <w:multiLevelType w:val="multilevel"/>
    <w:tmpl w:val="59B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B575D"/>
    <w:multiLevelType w:val="multilevel"/>
    <w:tmpl w:val="C2C4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F3C6C"/>
    <w:multiLevelType w:val="multilevel"/>
    <w:tmpl w:val="624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CB2033"/>
    <w:multiLevelType w:val="multilevel"/>
    <w:tmpl w:val="F82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734986">
    <w:abstractNumId w:val="8"/>
  </w:num>
  <w:num w:numId="2" w16cid:durableId="436104054">
    <w:abstractNumId w:val="6"/>
  </w:num>
  <w:num w:numId="3" w16cid:durableId="926383439">
    <w:abstractNumId w:val="5"/>
  </w:num>
  <w:num w:numId="4" w16cid:durableId="48574733">
    <w:abstractNumId w:val="4"/>
  </w:num>
  <w:num w:numId="5" w16cid:durableId="39129935">
    <w:abstractNumId w:val="7"/>
  </w:num>
  <w:num w:numId="6" w16cid:durableId="368073201">
    <w:abstractNumId w:val="3"/>
  </w:num>
  <w:num w:numId="7" w16cid:durableId="1275599761">
    <w:abstractNumId w:val="2"/>
  </w:num>
  <w:num w:numId="8" w16cid:durableId="1165509363">
    <w:abstractNumId w:val="1"/>
  </w:num>
  <w:num w:numId="9" w16cid:durableId="303394078">
    <w:abstractNumId w:val="0"/>
  </w:num>
  <w:num w:numId="10" w16cid:durableId="1703743868">
    <w:abstractNumId w:val="30"/>
  </w:num>
  <w:num w:numId="11" w16cid:durableId="141627703">
    <w:abstractNumId w:val="47"/>
  </w:num>
  <w:num w:numId="12" w16cid:durableId="545219288">
    <w:abstractNumId w:val="17"/>
  </w:num>
  <w:num w:numId="13" w16cid:durableId="755516445">
    <w:abstractNumId w:val="31"/>
  </w:num>
  <w:num w:numId="14" w16cid:durableId="1230308274">
    <w:abstractNumId w:val="46"/>
  </w:num>
  <w:num w:numId="15" w16cid:durableId="194975403">
    <w:abstractNumId w:val="51"/>
  </w:num>
  <w:num w:numId="16" w16cid:durableId="1807237020">
    <w:abstractNumId w:val="39"/>
  </w:num>
  <w:num w:numId="17" w16cid:durableId="170219821">
    <w:abstractNumId w:val="50"/>
  </w:num>
  <w:num w:numId="18" w16cid:durableId="686561657">
    <w:abstractNumId w:val="9"/>
  </w:num>
  <w:num w:numId="19" w16cid:durableId="318193731">
    <w:abstractNumId w:val="25"/>
  </w:num>
  <w:num w:numId="20" w16cid:durableId="1622540993">
    <w:abstractNumId w:val="19"/>
  </w:num>
  <w:num w:numId="21" w16cid:durableId="989553058">
    <w:abstractNumId w:val="15"/>
  </w:num>
  <w:num w:numId="22" w16cid:durableId="1034845983">
    <w:abstractNumId w:val="11"/>
  </w:num>
  <w:num w:numId="23" w16cid:durableId="647056442">
    <w:abstractNumId w:val="20"/>
  </w:num>
  <w:num w:numId="24" w16cid:durableId="177088197">
    <w:abstractNumId w:val="42"/>
  </w:num>
  <w:num w:numId="25" w16cid:durableId="1062095113">
    <w:abstractNumId w:val="23"/>
  </w:num>
  <w:num w:numId="26" w16cid:durableId="1189491342">
    <w:abstractNumId w:val="29"/>
  </w:num>
  <w:num w:numId="27" w16cid:durableId="1684933076">
    <w:abstractNumId w:val="10"/>
  </w:num>
  <w:num w:numId="28" w16cid:durableId="806170665">
    <w:abstractNumId w:val="49"/>
  </w:num>
  <w:num w:numId="29" w16cid:durableId="1298995492">
    <w:abstractNumId w:val="28"/>
  </w:num>
  <w:num w:numId="30" w16cid:durableId="2104643404">
    <w:abstractNumId w:val="16"/>
  </w:num>
  <w:num w:numId="31" w16cid:durableId="2099011594">
    <w:abstractNumId w:val="33"/>
  </w:num>
  <w:num w:numId="32" w16cid:durableId="2083983450">
    <w:abstractNumId w:val="43"/>
  </w:num>
  <w:num w:numId="33" w16cid:durableId="1851026380">
    <w:abstractNumId w:val="12"/>
  </w:num>
  <w:num w:numId="34" w16cid:durableId="1163470593">
    <w:abstractNumId w:val="45"/>
  </w:num>
  <w:num w:numId="35" w16cid:durableId="2072458278">
    <w:abstractNumId w:val="32"/>
  </w:num>
  <w:num w:numId="36" w16cid:durableId="458646245">
    <w:abstractNumId w:val="18"/>
  </w:num>
  <w:num w:numId="37" w16cid:durableId="134571951">
    <w:abstractNumId w:val="48"/>
  </w:num>
  <w:num w:numId="38" w16cid:durableId="2074811840">
    <w:abstractNumId w:val="24"/>
  </w:num>
  <w:num w:numId="39" w16cid:durableId="1022435423">
    <w:abstractNumId w:val="40"/>
  </w:num>
  <w:num w:numId="40" w16cid:durableId="661979165">
    <w:abstractNumId w:val="38"/>
  </w:num>
  <w:num w:numId="41" w16cid:durableId="1938557755">
    <w:abstractNumId w:val="21"/>
  </w:num>
  <w:num w:numId="42" w16cid:durableId="1534726539">
    <w:abstractNumId w:val="26"/>
  </w:num>
  <w:num w:numId="43" w16cid:durableId="1626276428">
    <w:abstractNumId w:val="22"/>
  </w:num>
  <w:num w:numId="44" w16cid:durableId="1511989196">
    <w:abstractNumId w:val="36"/>
  </w:num>
  <w:num w:numId="45" w16cid:durableId="503129160">
    <w:abstractNumId w:val="14"/>
  </w:num>
  <w:num w:numId="46" w16cid:durableId="2103723916">
    <w:abstractNumId w:val="13"/>
  </w:num>
  <w:num w:numId="47" w16cid:durableId="1028406781">
    <w:abstractNumId w:val="27"/>
  </w:num>
  <w:num w:numId="48" w16cid:durableId="22217006">
    <w:abstractNumId w:val="35"/>
  </w:num>
  <w:num w:numId="49" w16cid:durableId="1465542361">
    <w:abstractNumId w:val="41"/>
  </w:num>
  <w:num w:numId="50" w16cid:durableId="1677465846">
    <w:abstractNumId w:val="34"/>
  </w:num>
  <w:num w:numId="51" w16cid:durableId="539099611">
    <w:abstractNumId w:val="37"/>
  </w:num>
  <w:num w:numId="52" w16cid:durableId="9856668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yNDI2MzQwNTI0NTZU0lEKTi0uzszPAymwqAUAB3BjviwAAAA="/>
  </w:docVars>
  <w:rsids>
    <w:rsidRoot w:val="00B47730"/>
    <w:rsid w:val="0003272E"/>
    <w:rsid w:val="00034616"/>
    <w:rsid w:val="000571E2"/>
    <w:rsid w:val="0006063C"/>
    <w:rsid w:val="00063541"/>
    <w:rsid w:val="00144E64"/>
    <w:rsid w:val="0015074B"/>
    <w:rsid w:val="00160801"/>
    <w:rsid w:val="001B1F01"/>
    <w:rsid w:val="001B5087"/>
    <w:rsid w:val="0025456F"/>
    <w:rsid w:val="002623DD"/>
    <w:rsid w:val="00272761"/>
    <w:rsid w:val="00282711"/>
    <w:rsid w:val="0029639D"/>
    <w:rsid w:val="002B479B"/>
    <w:rsid w:val="002D33A5"/>
    <w:rsid w:val="002D64C2"/>
    <w:rsid w:val="00326F90"/>
    <w:rsid w:val="0035035A"/>
    <w:rsid w:val="003D2911"/>
    <w:rsid w:val="003F4A59"/>
    <w:rsid w:val="00422421"/>
    <w:rsid w:val="0043033F"/>
    <w:rsid w:val="00476555"/>
    <w:rsid w:val="00490350"/>
    <w:rsid w:val="004B1C31"/>
    <w:rsid w:val="004B51D3"/>
    <w:rsid w:val="004C65EA"/>
    <w:rsid w:val="00545D90"/>
    <w:rsid w:val="005C7A20"/>
    <w:rsid w:val="0060258C"/>
    <w:rsid w:val="006A55D9"/>
    <w:rsid w:val="007B25B4"/>
    <w:rsid w:val="007F644C"/>
    <w:rsid w:val="00841BCD"/>
    <w:rsid w:val="008524B2"/>
    <w:rsid w:val="00882491"/>
    <w:rsid w:val="008A5269"/>
    <w:rsid w:val="008D25AD"/>
    <w:rsid w:val="009A05B7"/>
    <w:rsid w:val="009B201F"/>
    <w:rsid w:val="009C617C"/>
    <w:rsid w:val="009F290D"/>
    <w:rsid w:val="00A12EA5"/>
    <w:rsid w:val="00AA1D8D"/>
    <w:rsid w:val="00AA553E"/>
    <w:rsid w:val="00AC3832"/>
    <w:rsid w:val="00B04110"/>
    <w:rsid w:val="00B47730"/>
    <w:rsid w:val="00B55057"/>
    <w:rsid w:val="00B66186"/>
    <w:rsid w:val="00B76D8B"/>
    <w:rsid w:val="00B81A54"/>
    <w:rsid w:val="00C13A72"/>
    <w:rsid w:val="00C15D22"/>
    <w:rsid w:val="00C26AD3"/>
    <w:rsid w:val="00C656FB"/>
    <w:rsid w:val="00CB0664"/>
    <w:rsid w:val="00CC5F8F"/>
    <w:rsid w:val="00DB0452"/>
    <w:rsid w:val="00DD68F6"/>
    <w:rsid w:val="00E742D2"/>
    <w:rsid w:val="00EA26AD"/>
    <w:rsid w:val="00EB6623"/>
    <w:rsid w:val="00EC1C5B"/>
    <w:rsid w:val="00EC5E77"/>
    <w:rsid w:val="00ED556A"/>
    <w:rsid w:val="00EE5B6B"/>
    <w:rsid w:val="00EF48BE"/>
    <w:rsid w:val="00F147B8"/>
    <w:rsid w:val="00F3558E"/>
    <w:rsid w:val="00F726ED"/>
    <w:rsid w:val="00F917E7"/>
    <w:rsid w:val="00FC693F"/>
    <w:rsid w:val="00FE3A1B"/>
    <w:rsid w:val="09DBEEE9"/>
    <w:rsid w:val="13C4C430"/>
    <w:rsid w:val="36A1E891"/>
    <w:rsid w:val="4457A9DC"/>
    <w:rsid w:val="44E2F4B3"/>
    <w:rsid w:val="49BD0A86"/>
    <w:rsid w:val="4C222594"/>
    <w:rsid w:val="68AE7B0E"/>
    <w:rsid w:val="6BFAB1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DEE783"/>
  <w14:defaultImageDpi w14:val="300"/>
  <w15:docId w15:val="{BF0B1B92-972D-4AA2-8864-B9A9FFF1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72E"/>
    <w:rPr>
      <w:rFonts w:asciiTheme="majorBidi" w:hAnsiTheme="majorBidi"/>
      <w:sz w:val="24"/>
    </w:rPr>
  </w:style>
  <w:style w:type="paragraph" w:styleId="Heading1">
    <w:name w:val="heading 1"/>
    <w:basedOn w:val="Normal"/>
    <w:next w:val="Normal"/>
    <w:link w:val="Heading1Char"/>
    <w:uiPriority w:val="9"/>
    <w:qFormat/>
    <w:rsid w:val="001B5087"/>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nhideWhenUsed/>
    <w:qFormat/>
    <w:rsid w:val="006A55D9"/>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nhideWhenUsed/>
    <w:qFormat/>
    <w:rsid w:val="001B5087"/>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B5087"/>
    <w:rPr>
      <w:rFonts w:asciiTheme="majorBidi" w:eastAsiaTheme="majorEastAsia" w:hAnsiTheme="majorBid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55D9"/>
    <w:rPr>
      <w:rFonts w:asciiTheme="majorBidi" w:eastAsiaTheme="majorEastAsia" w:hAnsiTheme="majorBidi" w:cstheme="majorBidi"/>
      <w:b/>
      <w:bCs/>
      <w:color w:val="4F81BD" w:themeColor="accent1"/>
      <w:sz w:val="26"/>
      <w:szCs w:val="26"/>
    </w:rPr>
  </w:style>
  <w:style w:type="character" w:customStyle="1" w:styleId="Heading3Char">
    <w:name w:val="Heading 3 Char"/>
    <w:basedOn w:val="DefaultParagraphFont"/>
    <w:link w:val="Heading3"/>
    <w:uiPriority w:val="9"/>
    <w:rsid w:val="001B5087"/>
    <w:rPr>
      <w:rFonts w:asciiTheme="majorBidi" w:eastAsiaTheme="majorEastAsia" w:hAnsiTheme="majorBid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2421"/>
    <w:pPr>
      <w:spacing w:before="100" w:beforeAutospacing="1" w:after="100" w:afterAutospacing="1" w:line="240" w:lineRule="auto"/>
    </w:pPr>
    <w:rPr>
      <w:rFonts w:ascii="Times New Roman" w:eastAsia="Times New Roman" w:hAnsi="Times New Roman" w:cs="Times New Roman"/>
      <w:szCs w:val="24"/>
    </w:rPr>
  </w:style>
  <w:style w:type="paragraph" w:styleId="TOC2">
    <w:name w:val="toc 2"/>
    <w:basedOn w:val="Normal"/>
    <w:next w:val="Normal"/>
    <w:autoRedefine/>
    <w:uiPriority w:val="39"/>
    <w:unhideWhenUsed/>
    <w:rsid w:val="00E742D2"/>
    <w:pPr>
      <w:spacing w:after="100" w:line="259" w:lineRule="auto"/>
      <w:ind w:left="220"/>
    </w:pPr>
    <w:rPr>
      <w:rFonts w:cs="Times New Roman"/>
    </w:rPr>
  </w:style>
  <w:style w:type="paragraph" w:styleId="TOC1">
    <w:name w:val="toc 1"/>
    <w:basedOn w:val="Normal"/>
    <w:next w:val="Normal"/>
    <w:autoRedefine/>
    <w:uiPriority w:val="39"/>
    <w:unhideWhenUsed/>
    <w:rsid w:val="00E742D2"/>
    <w:pPr>
      <w:spacing w:after="100" w:line="259" w:lineRule="auto"/>
    </w:pPr>
    <w:rPr>
      <w:rFonts w:cs="Times New Roman"/>
    </w:rPr>
  </w:style>
  <w:style w:type="paragraph" w:styleId="TOC3">
    <w:name w:val="toc 3"/>
    <w:basedOn w:val="Normal"/>
    <w:next w:val="Normal"/>
    <w:autoRedefine/>
    <w:uiPriority w:val="39"/>
    <w:unhideWhenUsed/>
    <w:rsid w:val="00E742D2"/>
    <w:pPr>
      <w:spacing w:after="100" w:line="259" w:lineRule="auto"/>
      <w:ind w:left="440"/>
    </w:pPr>
    <w:rPr>
      <w:rFonts w:cs="Times New Roman"/>
    </w:rPr>
  </w:style>
  <w:style w:type="paragraph" w:customStyle="1" w:styleId="1stpage12">
    <w:name w:val="1st page 12"/>
    <w:basedOn w:val="Normal"/>
    <w:rsid w:val="00E742D2"/>
    <w:pPr>
      <w:widowControl w:val="0"/>
      <w:tabs>
        <w:tab w:val="center" w:pos="4320"/>
      </w:tabs>
      <w:spacing w:after="0" w:line="240" w:lineRule="auto"/>
      <w:jc w:val="center"/>
    </w:pPr>
    <w:rPr>
      <w:rFonts w:ascii="Arial" w:eastAsia="Times New Roman" w:hAnsi="Arial" w:cs="Times New Roman"/>
      <w:szCs w:val="28"/>
      <w:lang w:eastAsia="he-IL" w:bidi="he-IL"/>
    </w:rPr>
  </w:style>
  <w:style w:type="paragraph" w:customStyle="1" w:styleId="author">
    <w:name w:val="author"/>
    <w:basedOn w:val="Normal"/>
    <w:next w:val="Normal"/>
    <w:rsid w:val="00E742D2"/>
    <w:pPr>
      <w:spacing w:after="220" w:line="240" w:lineRule="auto"/>
      <w:ind w:firstLine="227"/>
      <w:jc w:val="center"/>
    </w:pPr>
    <w:rPr>
      <w:rFonts w:ascii="Times" w:eastAsia="Times New Roman" w:hAnsi="Times" w:cs="Times New Roman"/>
      <w:sz w:val="20"/>
      <w:szCs w:val="20"/>
      <w:lang w:eastAsia="de-DE"/>
    </w:rPr>
  </w:style>
  <w:style w:type="character" w:styleId="Hyperlink">
    <w:name w:val="Hyperlink"/>
    <w:basedOn w:val="DefaultParagraphFont"/>
    <w:uiPriority w:val="99"/>
    <w:unhideWhenUsed/>
    <w:rsid w:val="00476555"/>
    <w:rPr>
      <w:color w:val="0000FF" w:themeColor="hyperlink"/>
      <w:u w:val="single"/>
    </w:rPr>
  </w:style>
  <w:style w:type="paragraph" w:styleId="TableofFigures">
    <w:name w:val="table of figures"/>
    <w:basedOn w:val="Normal"/>
    <w:next w:val="Normal"/>
    <w:uiPriority w:val="99"/>
    <w:unhideWhenUsed/>
    <w:rsid w:val="0060258C"/>
    <w:pPr>
      <w:spacing w:after="0"/>
      <w:ind w:left="440" w:hanging="440"/>
    </w:pPr>
    <w:rPr>
      <w:rFonts w:ascii="Calibri" w:eastAsia="MS Mincho" w:hAnsi="Calibri" w:cs="Times New Roman"/>
      <w:b/>
      <w:bCs/>
      <w:sz w:val="20"/>
      <w:szCs w:val="24"/>
    </w:rPr>
  </w:style>
  <w:style w:type="character" w:styleId="UnresolvedMention">
    <w:name w:val="Unresolved Mention"/>
    <w:basedOn w:val="DefaultParagraphFont"/>
    <w:uiPriority w:val="99"/>
    <w:semiHidden/>
    <w:unhideWhenUsed/>
    <w:rsid w:val="00EA26AD"/>
    <w:rPr>
      <w:color w:val="605E5C"/>
      <w:shd w:val="clear" w:color="auto" w:fill="E1DFDD"/>
    </w:rPr>
  </w:style>
  <w:style w:type="character" w:customStyle="1" w:styleId="normaltextrun">
    <w:name w:val="normaltextrun"/>
    <w:basedOn w:val="DefaultParagraphFont"/>
    <w:rsid w:val="00ED556A"/>
  </w:style>
  <w:style w:type="character" w:customStyle="1" w:styleId="eop">
    <w:name w:val="eop"/>
    <w:basedOn w:val="DefaultParagraphFont"/>
    <w:rsid w:val="00ED556A"/>
  </w:style>
  <w:style w:type="paragraph" w:customStyle="1" w:styleId="paragraph">
    <w:name w:val="paragraph"/>
    <w:basedOn w:val="Normal"/>
    <w:rsid w:val="00ED556A"/>
    <w:pPr>
      <w:spacing w:before="100" w:beforeAutospacing="1" w:after="100" w:afterAutospacing="1" w:line="240" w:lineRule="auto"/>
    </w:pPr>
    <w:rPr>
      <w:rFonts w:ascii="Times New Roman" w:eastAsia="Times New Roman" w:hAnsi="Times New Roman" w:cs="Times New Roman"/>
      <w:szCs w:val="24"/>
    </w:rPr>
  </w:style>
  <w:style w:type="paragraph" w:styleId="TOC4">
    <w:name w:val="toc 4"/>
    <w:basedOn w:val="Normal"/>
    <w:next w:val="Normal"/>
    <w:autoRedefine/>
    <w:uiPriority w:val="39"/>
    <w:unhideWhenUsed/>
    <w:rsid w:val="00EB6623"/>
    <w:pPr>
      <w:spacing w:after="100"/>
      <w:ind w:left="72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heme="majorBidi" w:hAnsiTheme="majorBid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5456F"/>
    <w:rPr>
      <w:b/>
      <w:bCs/>
    </w:rPr>
  </w:style>
  <w:style w:type="character" w:customStyle="1" w:styleId="CommentSubjectChar">
    <w:name w:val="Comment Subject Char"/>
    <w:basedOn w:val="CommentTextChar"/>
    <w:link w:val="CommentSubject"/>
    <w:uiPriority w:val="99"/>
    <w:semiHidden/>
    <w:rsid w:val="0025456F"/>
    <w:rPr>
      <w:rFonts w:asciiTheme="majorBidi" w:hAnsiTheme="majorBid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diagramDrawing" Target="diagrams/drawing1.xml"/><Relationship Id="rId26" Type="http://schemas.openxmlformats.org/officeDocument/2006/relationships/image" Target="media/image14.png"/><Relationship Id="rId39" Type="http://schemas.openxmlformats.org/officeDocument/2006/relationships/hyperlink" Target="http://en.wikipedia.org/wiki/Console_application"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en.wikipedia.org/wiki/Windows_Forms" TargetMode="External"/><Relationship Id="rId47" Type="http://schemas.openxmlformats.org/officeDocument/2006/relationships/hyperlink" Target="http://en.wikipedia.org/wiki/Managed_code" TargetMode="External"/><Relationship Id="rId50" Type="http://schemas.openxmlformats.org/officeDocument/2006/relationships/hyperlink" Target="http://en.wikipedia.org/wiki/Windows_CE" TargetMode="External"/><Relationship Id="rId55" Type="http://schemas.openxmlformats.org/officeDocument/2006/relationships/hyperlink" Target="http://en.wikipedia.org/wiki/Diagramming_softwar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1.xml"/><Relationship Id="rId29" Type="http://schemas.openxmlformats.org/officeDocument/2006/relationships/image" Target="media/image17.png"/><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en.wikipedia.org/wiki/Integrated_development_environment" TargetMode="External"/><Relationship Id="rId40" Type="http://schemas.openxmlformats.org/officeDocument/2006/relationships/hyperlink" Target="http://en.wikipedia.org/wiki/Graphical_user_interface" TargetMode="External"/><Relationship Id="rId45" Type="http://schemas.openxmlformats.org/officeDocument/2006/relationships/hyperlink" Target="http://en.wikipedia.org/wiki/Web_service" TargetMode="External"/><Relationship Id="rId53" Type="http://schemas.openxmlformats.org/officeDocument/2006/relationships/hyperlink" Target="http://en.wikipedia.org/wiki/Microsoft_Silverlight" TargetMode="External"/><Relationship Id="rId58" Type="http://schemas.openxmlformats.org/officeDocument/2006/relationships/image" Target="media/image24.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diagramData" Target="diagrams/data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en.wikipedia.org/wiki/Web_site" TargetMode="External"/><Relationship Id="rId48" Type="http://schemas.openxmlformats.org/officeDocument/2006/relationships/hyperlink" Target="http://en.wikipedia.org/wiki/Microsoft_Windows" TargetMode="External"/><Relationship Id="rId56" Type="http://schemas.openxmlformats.org/officeDocument/2006/relationships/hyperlink" Target="http://en.wikipedia.org/wiki/Microsoft_Windows" TargetMode="External"/><Relationship Id="rId8" Type="http://schemas.openxmlformats.org/officeDocument/2006/relationships/header" Target="header1.xml"/><Relationship Id="rId51" Type="http://schemas.openxmlformats.org/officeDocument/2006/relationships/hyperlink" Target="http://en.wikipedia.org/wiki/.NET_Framework"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Colors" Target="diagrams/colors1.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en.wikipedia.org/wiki/Microsoft" TargetMode="External"/><Relationship Id="rId46" Type="http://schemas.openxmlformats.org/officeDocument/2006/relationships/hyperlink" Target="http://en.wikipedia.org/wiki/Native_code" TargetMode="External"/><Relationship Id="rId59"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hyperlink" Target="http://en.wikipedia.org/wiki/Application_software" TargetMode="External"/><Relationship Id="rId54" Type="http://schemas.openxmlformats.org/officeDocument/2006/relationships/hyperlink" Target="http://en.wikipedia.org/wiki/Commercial_softwa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en.wikipedia.org/wiki/Database_schema" TargetMode="External"/><Relationship Id="rId49" Type="http://schemas.openxmlformats.org/officeDocument/2006/relationships/hyperlink" Target="http://en.wikipedia.org/wiki/Windows_Mobile" TargetMode="External"/><Relationship Id="rId57" Type="http://schemas.openxmlformats.org/officeDocument/2006/relationships/hyperlink" Target="http://en.wikipedia.org/wiki/Vector_graphics" TargetMode="External"/><Relationship Id="rId10" Type="http://schemas.openxmlformats.org/officeDocument/2006/relationships/image" Target="media/image3.jpeg"/><Relationship Id="rId31" Type="http://schemas.openxmlformats.org/officeDocument/2006/relationships/image" Target="media/image19.png"/><Relationship Id="rId44" Type="http://schemas.openxmlformats.org/officeDocument/2006/relationships/hyperlink" Target="http://en.wikipedia.org/wiki/Web_application" TargetMode="External"/><Relationship Id="rId52" Type="http://schemas.openxmlformats.org/officeDocument/2006/relationships/hyperlink" Target="http://en.wikipedia.org/wiki/.NET_Compact_Framework"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90EDEC-9CCA-4C55-88F0-DB6BBF30F749}" type="doc">
      <dgm:prSet loTypeId="urn:microsoft.com/office/officeart/2005/8/layout/orgChart1" loCatId="hierarchy" qsTypeId="urn:microsoft.com/office/officeart/2005/8/quickstyle/simple1" qsCatId="simple" csTypeId="urn:microsoft.com/office/officeart/2005/8/colors/accent5_1" csCatId="accent5" phldr="1"/>
      <dgm:spPr/>
      <dgm:t>
        <a:bodyPr/>
        <a:lstStyle/>
        <a:p>
          <a:endParaRPr lang="en-US"/>
        </a:p>
      </dgm:t>
    </dgm:pt>
    <dgm:pt modelId="{DDCAEF1B-D531-4984-A958-A2B7A7C9F7AB}">
      <dgm:prSet phldrT="[Text]"/>
      <dgm:spPr>
        <a:xfrm>
          <a:off x="2402949" y="460"/>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Home Page</a:t>
          </a:r>
        </a:p>
      </dgm:t>
    </dgm:pt>
    <dgm:pt modelId="{38B9FD52-8A35-4AF7-ACC2-034E85C7F8CC}" type="parTrans" cxnId="{314955F6-1394-4DE2-978D-0F67D7A6F5C4}">
      <dgm:prSet/>
      <dgm:spPr/>
      <dgm:t>
        <a:bodyPr/>
        <a:lstStyle/>
        <a:p>
          <a:endParaRPr lang="en-US"/>
        </a:p>
      </dgm:t>
    </dgm:pt>
    <dgm:pt modelId="{D096DF78-7068-4AB9-9A86-C2ED15B511EB}" type="sibTrans" cxnId="{314955F6-1394-4DE2-978D-0F67D7A6F5C4}">
      <dgm:prSet/>
      <dgm:spPr/>
      <dgm:t>
        <a:bodyPr/>
        <a:lstStyle/>
        <a:p>
          <a:endParaRPr lang="en-US"/>
        </a:p>
      </dgm:t>
    </dgm:pt>
    <dgm:pt modelId="{CA1F96CB-7652-4B43-938B-9AF0E968700D}">
      <dgm:prSet phldrT="[Text]"/>
      <dgm:spPr>
        <a:xfrm>
          <a:off x="259831" y="1794110"/>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Sales Rep Interface</a:t>
          </a:r>
        </a:p>
      </dgm:t>
    </dgm:pt>
    <dgm:pt modelId="{00647E36-4223-4618-A309-BFF2838A5CE0}" type="parTrans" cxnId="{EAF6083E-FC23-4F0F-92AE-3B39A46AB5AE}">
      <dgm:prSet/>
      <dgm:spPr>
        <a:xfrm>
          <a:off x="680876" y="1617272"/>
          <a:ext cx="2143117" cy="176838"/>
        </a:xfrm>
        <a:custGeom>
          <a:avLst/>
          <a:gdLst/>
          <a:ahLst/>
          <a:cxnLst/>
          <a:rect l="0" t="0" r="0" b="0"/>
          <a:pathLst>
            <a:path>
              <a:moveTo>
                <a:pt x="2143117" y="0"/>
              </a:moveTo>
              <a:lnTo>
                <a:pt x="2143117" y="88419"/>
              </a:lnTo>
              <a:lnTo>
                <a:pt x="0" y="88419"/>
              </a:lnTo>
              <a:lnTo>
                <a:pt x="0"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D6446934-05A3-4FAA-999E-FF0EB6225DA6}" type="sibTrans" cxnId="{EAF6083E-FC23-4F0F-92AE-3B39A46AB5AE}">
      <dgm:prSet/>
      <dgm:spPr/>
      <dgm:t>
        <a:bodyPr/>
        <a:lstStyle/>
        <a:p>
          <a:endParaRPr lang="en-US"/>
        </a:p>
      </dgm:t>
    </dgm:pt>
    <dgm:pt modelId="{E9CE654D-0649-43ED-8D12-DB634CAD979C}">
      <dgm:prSet phldrT="[Text]"/>
      <dgm:spPr>
        <a:xfrm>
          <a:off x="4546066" y="1794110"/>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Warehouse Rep Interface</a:t>
          </a:r>
        </a:p>
      </dgm:t>
    </dgm:pt>
    <dgm:pt modelId="{F5C88285-95FD-4AFD-9EFC-A4FCF4C032CB}" type="parTrans" cxnId="{5C905CFE-4CDE-4D87-AC01-AFB406249F50}">
      <dgm:prSet/>
      <dgm:spPr>
        <a:xfrm>
          <a:off x="2823993" y="1617272"/>
          <a:ext cx="2143117" cy="176838"/>
        </a:xfrm>
        <a:custGeom>
          <a:avLst/>
          <a:gdLst/>
          <a:ahLst/>
          <a:cxnLst/>
          <a:rect l="0" t="0" r="0" b="0"/>
          <a:pathLst>
            <a:path>
              <a:moveTo>
                <a:pt x="0" y="0"/>
              </a:moveTo>
              <a:lnTo>
                <a:pt x="0" y="88419"/>
              </a:lnTo>
              <a:lnTo>
                <a:pt x="2143117" y="88419"/>
              </a:lnTo>
              <a:lnTo>
                <a:pt x="2143117"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3542505D-4196-4431-B8D9-E8FE89B8DB2E}" type="sibTrans" cxnId="{5C905CFE-4CDE-4D87-AC01-AFB406249F50}">
      <dgm:prSet/>
      <dgm:spPr/>
      <dgm:t>
        <a:bodyPr/>
        <a:lstStyle/>
        <a:p>
          <a:endParaRPr lang="en-US"/>
        </a:p>
      </dgm:t>
    </dgm:pt>
    <dgm:pt modelId="{0AF3EE43-77DE-4227-B03D-D337354F4638}">
      <dgm:prSet phldrT="[Text]"/>
      <dgm:spPr>
        <a:xfrm>
          <a:off x="1489282" y="1794110"/>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Customer Interface</a:t>
          </a:r>
        </a:p>
      </dgm:t>
    </dgm:pt>
    <dgm:pt modelId="{B10697B4-4D21-44E4-8E86-6CD6B9187370}" type="parTrans" cxnId="{2E0EC0E7-3C43-42B7-BB10-FCD8C3377AC3}">
      <dgm:prSet/>
      <dgm:spPr>
        <a:xfrm>
          <a:off x="1910326" y="1617272"/>
          <a:ext cx="913666" cy="176838"/>
        </a:xfrm>
        <a:custGeom>
          <a:avLst/>
          <a:gdLst/>
          <a:ahLst/>
          <a:cxnLst/>
          <a:rect l="0" t="0" r="0" b="0"/>
          <a:pathLst>
            <a:path>
              <a:moveTo>
                <a:pt x="913666" y="0"/>
              </a:moveTo>
              <a:lnTo>
                <a:pt x="913666" y="88419"/>
              </a:lnTo>
              <a:lnTo>
                <a:pt x="0" y="88419"/>
              </a:lnTo>
              <a:lnTo>
                <a:pt x="0"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7B14E6AA-8026-4FE4-BDBE-F6BC0F375DA9}" type="sibTrans" cxnId="{2E0EC0E7-3C43-42B7-BB10-FCD8C3377AC3}">
      <dgm:prSet/>
      <dgm:spPr/>
      <dgm:t>
        <a:bodyPr/>
        <a:lstStyle/>
        <a:p>
          <a:endParaRPr lang="en-US"/>
        </a:p>
      </dgm:t>
    </dgm:pt>
    <dgm:pt modelId="{2D3C363E-88B1-4947-81EE-201110AE0FC8}">
      <dgm:prSet phldrT="[Text]"/>
      <dgm:spPr>
        <a:xfrm>
          <a:off x="2402949" y="1196227"/>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Login Confirmation</a:t>
          </a:r>
        </a:p>
      </dgm:t>
    </dgm:pt>
    <dgm:pt modelId="{9291FBB6-B114-4504-B7FE-8FDBA96B8D20}" type="parTrans" cxnId="{0C1842EE-D077-4609-B2D5-F9CA53BA90AB}">
      <dgm:prSet/>
      <dgm:spPr>
        <a:xfrm>
          <a:off x="2778273" y="1019388"/>
          <a:ext cx="91440" cy="176838"/>
        </a:xfrm>
        <a:custGeom>
          <a:avLst/>
          <a:gdLst/>
          <a:ahLst/>
          <a:cxnLst/>
          <a:rect l="0" t="0" r="0" b="0"/>
          <a:pathLst>
            <a:path>
              <a:moveTo>
                <a:pt x="45720" y="0"/>
              </a:moveTo>
              <a:lnTo>
                <a:pt x="45720"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BCA495F4-59CB-4DFF-B499-BD36C039626A}" type="sibTrans" cxnId="{0C1842EE-D077-4609-B2D5-F9CA53BA90AB}">
      <dgm:prSet/>
      <dgm:spPr/>
      <dgm:t>
        <a:bodyPr/>
        <a:lstStyle/>
        <a:p>
          <a:endParaRPr lang="en-US"/>
        </a:p>
      </dgm:t>
    </dgm:pt>
    <dgm:pt modelId="{0A76F45F-59E8-4D55-9A71-9F9AD87EEEC9}">
      <dgm:prSet phldrT="[Text]"/>
      <dgm:spPr>
        <a:xfrm>
          <a:off x="2402949" y="598344"/>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Login Page</a:t>
          </a:r>
        </a:p>
      </dgm:t>
    </dgm:pt>
    <dgm:pt modelId="{9B494257-CD30-4B65-8A74-4926B9B7C352}" type="parTrans" cxnId="{8F26E6FF-5EFD-4650-9989-764B5D026206}">
      <dgm:prSet/>
      <dgm:spPr>
        <a:xfrm>
          <a:off x="2778273" y="421505"/>
          <a:ext cx="91440" cy="176838"/>
        </a:xfrm>
        <a:custGeom>
          <a:avLst/>
          <a:gdLst/>
          <a:ahLst/>
          <a:cxnLst/>
          <a:rect l="0" t="0" r="0" b="0"/>
          <a:pathLst>
            <a:path>
              <a:moveTo>
                <a:pt x="45720" y="0"/>
              </a:moveTo>
              <a:lnTo>
                <a:pt x="45720" y="176838"/>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endParaRPr lang="en-US"/>
        </a:p>
      </dgm:t>
    </dgm:pt>
    <dgm:pt modelId="{9B486AC4-630E-4628-B470-946482BF4D27}" type="sibTrans" cxnId="{8F26E6FF-5EFD-4650-9989-764B5D026206}">
      <dgm:prSet/>
      <dgm:spPr/>
      <dgm:t>
        <a:bodyPr/>
        <a:lstStyle/>
        <a:p>
          <a:endParaRPr lang="en-US"/>
        </a:p>
      </dgm:t>
    </dgm:pt>
    <dgm:pt modelId="{16E03323-5DF4-4200-9B8C-03721679D284}">
      <dgm:prSet phldrT="[Text]"/>
      <dgm:spPr>
        <a:xfrm>
          <a:off x="470354" y="2391994"/>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List of Customers Page</a:t>
          </a:r>
        </a:p>
      </dgm:t>
    </dgm:pt>
    <dgm:pt modelId="{92DE1FAA-2AE4-4147-8986-DA045425EBC7}" type="parTrans" cxnId="{0B95AC3C-0389-4811-A3E9-DDAD3D90B1BD}">
      <dgm:prSet/>
      <dgm:spPr>
        <a:xfrm>
          <a:off x="344040" y="2215155"/>
          <a:ext cx="126313" cy="387361"/>
        </a:xfrm>
        <a:custGeom>
          <a:avLst/>
          <a:gdLst/>
          <a:ahLst/>
          <a:cxnLst/>
          <a:rect l="0" t="0" r="0" b="0"/>
          <a:pathLst>
            <a:path>
              <a:moveTo>
                <a:pt x="0" y="0"/>
              </a:moveTo>
              <a:lnTo>
                <a:pt x="0" y="387361"/>
              </a:lnTo>
              <a:lnTo>
                <a:pt x="126313" y="387361"/>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DC03F1E8-44B9-4B26-B829-F148DC76D48C}" type="sibTrans" cxnId="{0B95AC3C-0389-4811-A3E9-DDAD3D90B1BD}">
      <dgm:prSet/>
      <dgm:spPr/>
      <dgm:t>
        <a:bodyPr/>
        <a:lstStyle/>
        <a:p>
          <a:endParaRPr lang="en-US"/>
        </a:p>
      </dgm:t>
    </dgm:pt>
    <dgm:pt modelId="{50011790-6988-462F-8574-B2C3B76F97CF}">
      <dgm:prSet phldrT="[Text]"/>
      <dgm:spPr>
        <a:xfrm>
          <a:off x="1489282" y="2391994"/>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Organization Information Page</a:t>
          </a:r>
        </a:p>
      </dgm:t>
    </dgm:pt>
    <dgm:pt modelId="{8FCB26B1-BFA2-41BC-B779-EA57066A7BB5}" type="parTrans" cxnId="{5418C7B9-CEB0-4A5D-AB6E-7977E90EF46A}">
      <dgm:prSet/>
      <dgm:spPr>
        <a:xfrm>
          <a:off x="1864606" y="2215155"/>
          <a:ext cx="91440" cy="176838"/>
        </a:xfrm>
        <a:custGeom>
          <a:avLst/>
          <a:gdLst/>
          <a:ahLst/>
          <a:cxnLst/>
          <a:rect l="0" t="0" r="0" b="0"/>
          <a:pathLst>
            <a:path>
              <a:moveTo>
                <a:pt x="45720" y="0"/>
              </a:moveTo>
              <a:lnTo>
                <a:pt x="45720"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D22B3FDD-BA04-40C7-8862-91B87A758207}" type="sibTrans" cxnId="{5418C7B9-CEB0-4A5D-AB6E-7977E90EF46A}">
      <dgm:prSet/>
      <dgm:spPr/>
      <dgm:t>
        <a:bodyPr/>
        <a:lstStyle/>
        <a:p>
          <a:endParaRPr lang="en-US"/>
        </a:p>
      </dgm:t>
    </dgm:pt>
    <dgm:pt modelId="{4513CEF7-4884-4A87-9780-2C26A80CF293}">
      <dgm:prSet phldrT="[Text]"/>
      <dgm:spPr>
        <a:xfrm>
          <a:off x="470354" y="2989877"/>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Previous Orders Page</a:t>
          </a:r>
        </a:p>
      </dgm:t>
    </dgm:pt>
    <dgm:pt modelId="{C5D50E4B-C354-4F60-9EF7-751BEF0AFA4C}" type="parTrans" cxnId="{CC6A878E-6278-4EE7-93E9-8417D5F1AD36}">
      <dgm:prSet/>
      <dgm:spPr>
        <a:xfrm>
          <a:off x="891398" y="2813038"/>
          <a:ext cx="1018928" cy="176838"/>
        </a:xfrm>
        <a:custGeom>
          <a:avLst/>
          <a:gdLst/>
          <a:ahLst/>
          <a:cxnLst/>
          <a:rect l="0" t="0" r="0" b="0"/>
          <a:pathLst>
            <a:path>
              <a:moveTo>
                <a:pt x="1018928" y="0"/>
              </a:moveTo>
              <a:lnTo>
                <a:pt x="1018928" y="88419"/>
              </a:lnTo>
              <a:lnTo>
                <a:pt x="0" y="88419"/>
              </a:lnTo>
              <a:lnTo>
                <a:pt x="0"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37A37CB0-B10B-4D56-8C18-B989060230AF}" type="sibTrans" cxnId="{CC6A878E-6278-4EE7-93E9-8417D5F1AD36}">
      <dgm:prSet/>
      <dgm:spPr/>
      <dgm:t>
        <a:bodyPr/>
        <a:lstStyle/>
        <a:p>
          <a:endParaRPr lang="en-US"/>
        </a:p>
      </dgm:t>
    </dgm:pt>
    <dgm:pt modelId="{B3BB0399-B156-43A5-9AA9-838F0F0B215A}">
      <dgm:prSet phldrT="[Text]"/>
      <dgm:spPr>
        <a:xfrm>
          <a:off x="3527138" y="1794110"/>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Manager Interface</a:t>
          </a:r>
        </a:p>
      </dgm:t>
    </dgm:pt>
    <dgm:pt modelId="{1F9501CB-97E2-437F-AABD-C411FE4163BA}" type="sibTrans" cxnId="{5025DBBB-BB2C-42B6-AC4D-1252BAFCC201}">
      <dgm:prSet/>
      <dgm:spPr/>
      <dgm:t>
        <a:bodyPr/>
        <a:lstStyle/>
        <a:p>
          <a:endParaRPr lang="en-US"/>
        </a:p>
      </dgm:t>
    </dgm:pt>
    <dgm:pt modelId="{2BB5ECDE-2222-4FBC-B13E-31D10D39DFEF}" type="parTrans" cxnId="{5025DBBB-BB2C-42B6-AC4D-1252BAFCC201}">
      <dgm:prSet/>
      <dgm:spPr>
        <a:xfrm>
          <a:off x="2823993" y="1617272"/>
          <a:ext cx="1124189" cy="176838"/>
        </a:xfrm>
        <a:custGeom>
          <a:avLst/>
          <a:gdLst/>
          <a:ahLst/>
          <a:cxnLst/>
          <a:rect l="0" t="0" r="0" b="0"/>
          <a:pathLst>
            <a:path>
              <a:moveTo>
                <a:pt x="0" y="0"/>
              </a:moveTo>
              <a:lnTo>
                <a:pt x="0" y="88419"/>
              </a:lnTo>
              <a:lnTo>
                <a:pt x="1124189" y="88419"/>
              </a:lnTo>
              <a:lnTo>
                <a:pt x="1124189"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0983E124-0DF3-4CF7-8946-13A94ACE08FD}">
      <dgm:prSet phldrT="[Text]"/>
      <dgm:spPr>
        <a:xfrm>
          <a:off x="1489282" y="2989877"/>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Promotion Page</a:t>
          </a:r>
        </a:p>
      </dgm:t>
    </dgm:pt>
    <dgm:pt modelId="{30C247C5-8AD7-4AE4-8884-D0B1F4DFEB4C}" type="parTrans" cxnId="{78FDA798-B83C-4A01-A071-9200AE9DC0F3}">
      <dgm:prSet/>
      <dgm:spPr>
        <a:xfrm>
          <a:off x="1864606" y="2813038"/>
          <a:ext cx="91440" cy="176838"/>
        </a:xfrm>
        <a:custGeom>
          <a:avLst/>
          <a:gdLst/>
          <a:ahLst/>
          <a:cxnLst/>
          <a:rect l="0" t="0" r="0" b="0"/>
          <a:pathLst>
            <a:path>
              <a:moveTo>
                <a:pt x="45720" y="0"/>
              </a:moveTo>
              <a:lnTo>
                <a:pt x="45720"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DD312D27-C0BC-410A-A5FB-EAD50DE33B91}" type="sibTrans" cxnId="{78FDA798-B83C-4A01-A071-9200AE9DC0F3}">
      <dgm:prSet/>
      <dgm:spPr/>
      <dgm:t>
        <a:bodyPr/>
        <a:lstStyle/>
        <a:p>
          <a:endParaRPr lang="en-US"/>
        </a:p>
      </dgm:t>
    </dgm:pt>
    <dgm:pt modelId="{56D83AD4-6032-489C-9AC5-3605BC86E66E}">
      <dgm:prSet phldrT="[Text]"/>
      <dgm:spPr>
        <a:xfrm>
          <a:off x="2508210" y="2989877"/>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New Order</a:t>
          </a:r>
        </a:p>
      </dgm:t>
    </dgm:pt>
    <dgm:pt modelId="{5236A679-63B7-458C-9345-D381CBA35014}" type="parTrans" cxnId="{EA627C7F-829B-458B-A221-8F7DED939757}">
      <dgm:prSet/>
      <dgm:spPr>
        <a:xfrm>
          <a:off x="1910326" y="2813038"/>
          <a:ext cx="1018928" cy="176838"/>
        </a:xfrm>
        <a:custGeom>
          <a:avLst/>
          <a:gdLst/>
          <a:ahLst/>
          <a:cxnLst/>
          <a:rect l="0" t="0" r="0" b="0"/>
          <a:pathLst>
            <a:path>
              <a:moveTo>
                <a:pt x="0" y="0"/>
              </a:moveTo>
              <a:lnTo>
                <a:pt x="0" y="88419"/>
              </a:lnTo>
              <a:lnTo>
                <a:pt x="1018928" y="88419"/>
              </a:lnTo>
              <a:lnTo>
                <a:pt x="1018928"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F3D4394E-004D-49FA-9E6F-6EA376A73AFE}" type="sibTrans" cxnId="{EA627C7F-829B-458B-A221-8F7DED939757}">
      <dgm:prSet/>
      <dgm:spPr/>
      <dgm:t>
        <a:bodyPr/>
        <a:lstStyle/>
        <a:p>
          <a:endParaRPr lang="en-US"/>
        </a:p>
      </dgm:t>
    </dgm:pt>
    <dgm:pt modelId="{C4F75927-83AE-499A-9A34-D2A476888B6E}">
      <dgm:prSet phldrT="[Text]"/>
      <dgm:spPr>
        <a:xfrm>
          <a:off x="2718732" y="3587761"/>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Order Confirmation</a:t>
          </a:r>
        </a:p>
      </dgm:t>
    </dgm:pt>
    <dgm:pt modelId="{8E26DF8B-0B49-4D58-B75C-6AE310E1B70E}" type="parTrans" cxnId="{154D39A3-8562-4FA4-9787-B4FBAA9AE4E0}">
      <dgm:prSet/>
      <dgm:spPr>
        <a:xfrm>
          <a:off x="2592419" y="3410922"/>
          <a:ext cx="126313" cy="387361"/>
        </a:xfrm>
        <a:custGeom>
          <a:avLst/>
          <a:gdLst/>
          <a:ahLst/>
          <a:cxnLst/>
          <a:rect l="0" t="0" r="0" b="0"/>
          <a:pathLst>
            <a:path>
              <a:moveTo>
                <a:pt x="0" y="0"/>
              </a:moveTo>
              <a:lnTo>
                <a:pt x="0" y="387361"/>
              </a:lnTo>
              <a:lnTo>
                <a:pt x="126313" y="387361"/>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4B7E40AB-7A8E-497C-9B1A-CD7CC8ECD418}" type="sibTrans" cxnId="{154D39A3-8562-4FA4-9787-B4FBAA9AE4E0}">
      <dgm:prSet/>
      <dgm:spPr/>
      <dgm:t>
        <a:bodyPr/>
        <a:lstStyle/>
        <a:p>
          <a:endParaRPr lang="en-US"/>
        </a:p>
      </dgm:t>
    </dgm:pt>
    <dgm:pt modelId="{F26452B3-3A2F-48DF-8F9F-927F7AFC134E}">
      <dgm:prSet phldrT="[Text]"/>
      <dgm:spPr>
        <a:xfrm>
          <a:off x="2718732" y="4185644"/>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Place order</a:t>
          </a:r>
        </a:p>
      </dgm:t>
    </dgm:pt>
    <dgm:pt modelId="{76858E87-6AE8-405E-B586-FF4F8F8E1CC6}" type="parTrans" cxnId="{219ECA17-3440-49CD-9093-7231657844C2}">
      <dgm:prSet/>
      <dgm:spPr>
        <a:xfrm>
          <a:off x="2592419" y="3410922"/>
          <a:ext cx="126313" cy="985244"/>
        </a:xfrm>
        <a:custGeom>
          <a:avLst/>
          <a:gdLst/>
          <a:ahLst/>
          <a:cxnLst/>
          <a:rect l="0" t="0" r="0" b="0"/>
          <a:pathLst>
            <a:path>
              <a:moveTo>
                <a:pt x="0" y="0"/>
              </a:moveTo>
              <a:lnTo>
                <a:pt x="0" y="985244"/>
              </a:lnTo>
              <a:lnTo>
                <a:pt x="126313" y="985244"/>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BFEFE35B-D0B7-42D8-BA00-C3C259D7D42F}" type="sibTrans" cxnId="{219ECA17-3440-49CD-9093-7231657844C2}">
      <dgm:prSet/>
      <dgm:spPr/>
      <dgm:t>
        <a:bodyPr/>
        <a:lstStyle/>
        <a:p>
          <a:endParaRPr lang="en-US"/>
        </a:p>
      </dgm:t>
    </dgm:pt>
    <dgm:pt modelId="{BAA3D78D-C32C-4ACA-B65F-7C0FECAF0C63}">
      <dgm:prSet phldrT="[Text]"/>
      <dgm:spPr>
        <a:xfrm>
          <a:off x="3527138" y="2391994"/>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Dashboard</a:t>
          </a:r>
        </a:p>
      </dgm:t>
    </dgm:pt>
    <dgm:pt modelId="{39793716-0D5B-45D6-9F8B-20DFB5DF5DAD}" type="parTrans" cxnId="{D5901228-DF05-4A7B-9B7F-0C2D0D40009C}">
      <dgm:prSet/>
      <dgm:spPr>
        <a:xfrm>
          <a:off x="3902463" y="2215155"/>
          <a:ext cx="91440" cy="176838"/>
        </a:xfrm>
        <a:custGeom>
          <a:avLst/>
          <a:gdLst/>
          <a:ahLst/>
          <a:cxnLst/>
          <a:rect l="0" t="0" r="0" b="0"/>
          <a:pathLst>
            <a:path>
              <a:moveTo>
                <a:pt x="45720" y="0"/>
              </a:moveTo>
              <a:lnTo>
                <a:pt x="45720" y="17683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E4507240-2173-4751-96F9-1AB6FAE461FD}" type="sibTrans" cxnId="{D5901228-DF05-4A7B-9B7F-0C2D0D40009C}">
      <dgm:prSet/>
      <dgm:spPr/>
      <dgm:t>
        <a:bodyPr/>
        <a:lstStyle/>
        <a:p>
          <a:endParaRPr lang="en-US"/>
        </a:p>
      </dgm:t>
    </dgm:pt>
    <dgm:pt modelId="{CE11CB3A-5944-4CA1-B272-CE76F7392354}">
      <dgm:prSet phldrT="[Text]"/>
      <dgm:spPr>
        <a:xfrm>
          <a:off x="3737660" y="2989877"/>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Pending Orders</a:t>
          </a:r>
        </a:p>
      </dgm:t>
    </dgm:pt>
    <dgm:pt modelId="{CAF3F47F-1CD4-4AF1-BE73-052C956D6FB4}" type="parTrans" cxnId="{440EC3E1-CD61-4F8B-AE88-8419242E13D2}">
      <dgm:prSet/>
      <dgm:spPr>
        <a:xfrm>
          <a:off x="3611347" y="2813038"/>
          <a:ext cx="126313" cy="387361"/>
        </a:xfrm>
        <a:custGeom>
          <a:avLst/>
          <a:gdLst/>
          <a:ahLst/>
          <a:cxnLst/>
          <a:rect l="0" t="0" r="0" b="0"/>
          <a:pathLst>
            <a:path>
              <a:moveTo>
                <a:pt x="0" y="0"/>
              </a:moveTo>
              <a:lnTo>
                <a:pt x="0" y="387361"/>
              </a:lnTo>
              <a:lnTo>
                <a:pt x="126313" y="387361"/>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DA1A0F27-2153-4F3A-B8A4-78E90AE4326E}" type="sibTrans" cxnId="{440EC3E1-CD61-4F8B-AE88-8419242E13D2}">
      <dgm:prSet/>
      <dgm:spPr/>
      <dgm:t>
        <a:bodyPr/>
        <a:lstStyle/>
        <a:p>
          <a:endParaRPr lang="en-US"/>
        </a:p>
      </dgm:t>
    </dgm:pt>
    <dgm:pt modelId="{E612084A-C5A1-4989-9F0E-0715E764E8EC}">
      <dgm:prSet phldrT="[Text]"/>
      <dgm:spPr>
        <a:xfrm>
          <a:off x="3737660" y="3587761"/>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All orders</a:t>
          </a:r>
        </a:p>
      </dgm:t>
    </dgm:pt>
    <dgm:pt modelId="{013C1D44-3779-4FFE-AB8F-AA5AA4858F5D}" type="parTrans" cxnId="{978BE41C-A7C3-4E98-8A2D-8E5A8872D3B2}">
      <dgm:prSet/>
      <dgm:spPr>
        <a:xfrm>
          <a:off x="3611347" y="2813038"/>
          <a:ext cx="126313" cy="985244"/>
        </a:xfrm>
        <a:custGeom>
          <a:avLst/>
          <a:gdLst/>
          <a:ahLst/>
          <a:cxnLst/>
          <a:rect l="0" t="0" r="0" b="0"/>
          <a:pathLst>
            <a:path>
              <a:moveTo>
                <a:pt x="0" y="0"/>
              </a:moveTo>
              <a:lnTo>
                <a:pt x="0" y="985244"/>
              </a:lnTo>
              <a:lnTo>
                <a:pt x="126313" y="985244"/>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20B3B37B-8FB4-4E78-B2F5-B9C470FF93E0}" type="sibTrans" cxnId="{978BE41C-A7C3-4E98-8A2D-8E5A8872D3B2}">
      <dgm:prSet/>
      <dgm:spPr/>
      <dgm:t>
        <a:bodyPr/>
        <a:lstStyle/>
        <a:p>
          <a:endParaRPr lang="en-US"/>
        </a:p>
      </dgm:t>
    </dgm:pt>
    <dgm:pt modelId="{A22A4F90-0C46-4A9F-BB7E-9117DAA1E050}">
      <dgm:prSet phldrT="[Text]"/>
      <dgm:spPr>
        <a:xfrm>
          <a:off x="3737660" y="4185644"/>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Inventory</a:t>
          </a:r>
        </a:p>
      </dgm:t>
    </dgm:pt>
    <dgm:pt modelId="{F476718D-7B4D-4B3F-8C88-B05202C8DFEB}" type="parTrans" cxnId="{47B463F8-7380-4A27-B50A-7E625952A33E}">
      <dgm:prSet/>
      <dgm:spPr>
        <a:xfrm>
          <a:off x="3611347" y="2813038"/>
          <a:ext cx="126313" cy="1583127"/>
        </a:xfrm>
        <a:custGeom>
          <a:avLst/>
          <a:gdLst/>
          <a:ahLst/>
          <a:cxnLst/>
          <a:rect l="0" t="0" r="0" b="0"/>
          <a:pathLst>
            <a:path>
              <a:moveTo>
                <a:pt x="0" y="0"/>
              </a:moveTo>
              <a:lnTo>
                <a:pt x="0" y="1583127"/>
              </a:lnTo>
              <a:lnTo>
                <a:pt x="126313" y="1583127"/>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A9049113-1A97-41DB-B62B-C2191062695F}" type="sibTrans" cxnId="{47B463F8-7380-4A27-B50A-7E625952A33E}">
      <dgm:prSet/>
      <dgm:spPr/>
      <dgm:t>
        <a:bodyPr/>
        <a:lstStyle/>
        <a:p>
          <a:endParaRPr lang="en-US"/>
        </a:p>
      </dgm:t>
    </dgm:pt>
    <dgm:pt modelId="{36B7D768-8558-466C-8E0B-D3C2C1EA0847}">
      <dgm:prSet phldrT="[Text]"/>
      <dgm:spPr>
        <a:xfrm>
          <a:off x="3737660" y="4783527"/>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Customers</a:t>
          </a:r>
        </a:p>
      </dgm:t>
    </dgm:pt>
    <dgm:pt modelId="{633F3450-E433-4368-B273-402DBC334C6B}" type="parTrans" cxnId="{352953F9-A817-45CE-99D4-6580F4DA5C35}">
      <dgm:prSet/>
      <dgm:spPr>
        <a:xfrm>
          <a:off x="3611347" y="2813038"/>
          <a:ext cx="126313" cy="2181011"/>
        </a:xfrm>
        <a:custGeom>
          <a:avLst/>
          <a:gdLst/>
          <a:ahLst/>
          <a:cxnLst/>
          <a:rect l="0" t="0" r="0" b="0"/>
          <a:pathLst>
            <a:path>
              <a:moveTo>
                <a:pt x="0" y="0"/>
              </a:moveTo>
              <a:lnTo>
                <a:pt x="0" y="2181011"/>
              </a:lnTo>
              <a:lnTo>
                <a:pt x="126313" y="2181011"/>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C3FCB145-EF9E-45E1-A522-7969C11465C5}" type="sibTrans" cxnId="{352953F9-A817-45CE-99D4-6580F4DA5C35}">
      <dgm:prSet/>
      <dgm:spPr/>
      <dgm:t>
        <a:bodyPr/>
        <a:lstStyle/>
        <a:p>
          <a:endParaRPr lang="en-US"/>
        </a:p>
      </dgm:t>
    </dgm:pt>
    <dgm:pt modelId="{60E012C3-2EB4-434F-94CD-871E29E58F5E}">
      <dgm:prSet phldrT="[Text]"/>
      <dgm:spPr>
        <a:xfrm>
          <a:off x="3737660" y="5381411"/>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Employees</a:t>
          </a:r>
        </a:p>
      </dgm:t>
    </dgm:pt>
    <dgm:pt modelId="{496CF895-CFC4-4C76-B064-79CE4A6D3A30}" type="parTrans" cxnId="{591BF6A5-7659-4A5A-A644-87EF17E0142B}">
      <dgm:prSet/>
      <dgm:spPr>
        <a:xfrm>
          <a:off x="3611347" y="2813038"/>
          <a:ext cx="126313" cy="2778894"/>
        </a:xfrm>
        <a:custGeom>
          <a:avLst/>
          <a:gdLst/>
          <a:ahLst/>
          <a:cxnLst/>
          <a:rect l="0" t="0" r="0" b="0"/>
          <a:pathLst>
            <a:path>
              <a:moveTo>
                <a:pt x="0" y="0"/>
              </a:moveTo>
              <a:lnTo>
                <a:pt x="0" y="2778894"/>
              </a:lnTo>
              <a:lnTo>
                <a:pt x="126313" y="2778894"/>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D1DEB23B-54B2-494B-A90A-1045C5B09BC0}" type="sibTrans" cxnId="{591BF6A5-7659-4A5A-A644-87EF17E0142B}">
      <dgm:prSet/>
      <dgm:spPr/>
      <dgm:t>
        <a:bodyPr/>
        <a:lstStyle/>
        <a:p>
          <a:endParaRPr lang="en-US"/>
        </a:p>
      </dgm:t>
    </dgm:pt>
    <dgm:pt modelId="{29FC6519-5674-4548-B5F4-63CA2172E03A}">
      <dgm:prSet phldrT="[Text]"/>
      <dgm:spPr>
        <a:xfrm>
          <a:off x="3737660" y="5979294"/>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Reports</a:t>
          </a:r>
        </a:p>
      </dgm:t>
    </dgm:pt>
    <dgm:pt modelId="{76A95A05-13DB-4478-8E77-D481D8B77E89}" type="parTrans" cxnId="{4C9AFEDA-77F0-4D8C-84C3-9CC35C9CBC78}">
      <dgm:prSet/>
      <dgm:spPr>
        <a:xfrm>
          <a:off x="3611347" y="2813038"/>
          <a:ext cx="126313" cy="3376778"/>
        </a:xfrm>
        <a:custGeom>
          <a:avLst/>
          <a:gdLst/>
          <a:ahLst/>
          <a:cxnLst/>
          <a:rect l="0" t="0" r="0" b="0"/>
          <a:pathLst>
            <a:path>
              <a:moveTo>
                <a:pt x="0" y="0"/>
              </a:moveTo>
              <a:lnTo>
                <a:pt x="0" y="3376778"/>
              </a:lnTo>
              <a:lnTo>
                <a:pt x="126313" y="337677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1E7D3BB2-0084-4C47-8B13-5EFE1F081826}" type="sibTrans" cxnId="{4C9AFEDA-77F0-4D8C-84C3-9CC35C9CBC78}">
      <dgm:prSet/>
      <dgm:spPr/>
      <dgm:t>
        <a:bodyPr/>
        <a:lstStyle/>
        <a:p>
          <a:endParaRPr lang="en-US"/>
        </a:p>
      </dgm:t>
    </dgm:pt>
    <dgm:pt modelId="{1B3A70CB-0CAB-4459-ABE5-43C36FE15EA6}">
      <dgm:prSet phldrT="[Text]"/>
      <dgm:spPr>
        <a:xfrm>
          <a:off x="4756588" y="2391994"/>
          <a:ext cx="842089" cy="421044"/>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List of orders</a:t>
          </a:r>
        </a:p>
      </dgm:t>
    </dgm:pt>
    <dgm:pt modelId="{FF1B46E0-FECC-403A-8B69-9AC19845AFD2}" type="parTrans" cxnId="{F9E154E6-5508-4237-BA36-E6CAB869BBD0}">
      <dgm:prSet/>
      <dgm:spPr>
        <a:xfrm>
          <a:off x="4630275" y="2215155"/>
          <a:ext cx="126313" cy="387361"/>
        </a:xfrm>
        <a:custGeom>
          <a:avLst/>
          <a:gdLst/>
          <a:ahLst/>
          <a:cxnLst/>
          <a:rect l="0" t="0" r="0" b="0"/>
          <a:pathLst>
            <a:path>
              <a:moveTo>
                <a:pt x="0" y="0"/>
              </a:moveTo>
              <a:lnTo>
                <a:pt x="0" y="387361"/>
              </a:lnTo>
              <a:lnTo>
                <a:pt x="126313" y="387361"/>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en-US"/>
        </a:p>
      </dgm:t>
    </dgm:pt>
    <dgm:pt modelId="{F6F70193-A367-41CE-ADC2-8A87F3A8A93E}" type="sibTrans" cxnId="{F9E154E6-5508-4237-BA36-E6CAB869BBD0}">
      <dgm:prSet/>
      <dgm:spPr/>
      <dgm:t>
        <a:bodyPr/>
        <a:lstStyle/>
        <a:p>
          <a:endParaRPr lang="en-US"/>
        </a:p>
      </dgm:t>
    </dgm:pt>
    <dgm:pt modelId="{F2AFB385-1168-4309-9DE1-298A65679CDC}" type="pres">
      <dgm:prSet presAssocID="{5790EDEC-9CCA-4C55-88F0-DB6BBF30F749}" presName="hierChild1" presStyleCnt="0">
        <dgm:presLayoutVars>
          <dgm:orgChart val="1"/>
          <dgm:chPref val="1"/>
          <dgm:dir/>
          <dgm:animOne val="branch"/>
          <dgm:animLvl val="lvl"/>
          <dgm:resizeHandles/>
        </dgm:presLayoutVars>
      </dgm:prSet>
      <dgm:spPr/>
    </dgm:pt>
    <dgm:pt modelId="{BFA8FBCB-5A3C-40A9-923C-25C40A5DC3B6}" type="pres">
      <dgm:prSet presAssocID="{DDCAEF1B-D531-4984-A958-A2B7A7C9F7AB}" presName="hierRoot1" presStyleCnt="0">
        <dgm:presLayoutVars>
          <dgm:hierBranch val="init"/>
        </dgm:presLayoutVars>
      </dgm:prSet>
      <dgm:spPr/>
    </dgm:pt>
    <dgm:pt modelId="{ECDB6C25-1936-4C4C-A6D6-889820E6B85B}" type="pres">
      <dgm:prSet presAssocID="{DDCAEF1B-D531-4984-A958-A2B7A7C9F7AB}" presName="rootComposite1" presStyleCnt="0"/>
      <dgm:spPr/>
    </dgm:pt>
    <dgm:pt modelId="{CFA0022E-4194-4E08-AE16-EA470C7403E7}" type="pres">
      <dgm:prSet presAssocID="{DDCAEF1B-D531-4984-A958-A2B7A7C9F7AB}" presName="rootText1" presStyleLbl="node0" presStyleIdx="0" presStyleCnt="1">
        <dgm:presLayoutVars>
          <dgm:chPref val="3"/>
        </dgm:presLayoutVars>
      </dgm:prSet>
      <dgm:spPr/>
    </dgm:pt>
    <dgm:pt modelId="{F84668D8-916F-4935-A7B7-90F1B1DA645A}" type="pres">
      <dgm:prSet presAssocID="{DDCAEF1B-D531-4984-A958-A2B7A7C9F7AB}" presName="rootConnector1" presStyleLbl="node1" presStyleIdx="0" presStyleCnt="0"/>
      <dgm:spPr/>
    </dgm:pt>
    <dgm:pt modelId="{172CACA6-09EB-4504-A583-112135C80462}" type="pres">
      <dgm:prSet presAssocID="{DDCAEF1B-D531-4984-A958-A2B7A7C9F7AB}" presName="hierChild2" presStyleCnt="0"/>
      <dgm:spPr/>
    </dgm:pt>
    <dgm:pt modelId="{88902445-DB17-48EB-8F5E-EBA6CA7666DB}" type="pres">
      <dgm:prSet presAssocID="{9B494257-CD30-4B65-8A74-4926B9B7C352}" presName="Name37" presStyleLbl="parChTrans1D2" presStyleIdx="0" presStyleCnt="1"/>
      <dgm:spPr/>
    </dgm:pt>
    <dgm:pt modelId="{CBCF5B91-1629-4681-AC76-9A416128EE8E}" type="pres">
      <dgm:prSet presAssocID="{0A76F45F-59E8-4D55-9A71-9F9AD87EEEC9}" presName="hierRoot2" presStyleCnt="0">
        <dgm:presLayoutVars>
          <dgm:hierBranch val="init"/>
        </dgm:presLayoutVars>
      </dgm:prSet>
      <dgm:spPr/>
    </dgm:pt>
    <dgm:pt modelId="{EB7ABCD5-1B6E-4DAD-8F9E-BEC050B5420B}" type="pres">
      <dgm:prSet presAssocID="{0A76F45F-59E8-4D55-9A71-9F9AD87EEEC9}" presName="rootComposite" presStyleCnt="0"/>
      <dgm:spPr/>
    </dgm:pt>
    <dgm:pt modelId="{5A7A6677-57FC-46B4-AA59-214C22DF49B6}" type="pres">
      <dgm:prSet presAssocID="{0A76F45F-59E8-4D55-9A71-9F9AD87EEEC9}" presName="rootText" presStyleLbl="node2" presStyleIdx="0" presStyleCnt="1">
        <dgm:presLayoutVars>
          <dgm:chPref val="3"/>
        </dgm:presLayoutVars>
      </dgm:prSet>
      <dgm:spPr/>
    </dgm:pt>
    <dgm:pt modelId="{B32DCF3E-86FC-4B8F-BBDA-621D078AD826}" type="pres">
      <dgm:prSet presAssocID="{0A76F45F-59E8-4D55-9A71-9F9AD87EEEC9}" presName="rootConnector" presStyleLbl="node2" presStyleIdx="0" presStyleCnt="1"/>
      <dgm:spPr/>
    </dgm:pt>
    <dgm:pt modelId="{FC3FD336-1B64-492D-BB93-F5CAA2E145E6}" type="pres">
      <dgm:prSet presAssocID="{0A76F45F-59E8-4D55-9A71-9F9AD87EEEC9}" presName="hierChild4" presStyleCnt="0"/>
      <dgm:spPr/>
    </dgm:pt>
    <dgm:pt modelId="{80D10994-E4DC-4179-A43D-649B85F74F6F}" type="pres">
      <dgm:prSet presAssocID="{9291FBB6-B114-4504-B7FE-8FDBA96B8D20}" presName="Name37" presStyleLbl="parChTrans1D3" presStyleIdx="0" presStyleCnt="1"/>
      <dgm:spPr/>
    </dgm:pt>
    <dgm:pt modelId="{89BA44D7-1520-4435-9800-4F0A5A482261}" type="pres">
      <dgm:prSet presAssocID="{2D3C363E-88B1-4947-81EE-201110AE0FC8}" presName="hierRoot2" presStyleCnt="0">
        <dgm:presLayoutVars>
          <dgm:hierBranch val="init"/>
        </dgm:presLayoutVars>
      </dgm:prSet>
      <dgm:spPr/>
    </dgm:pt>
    <dgm:pt modelId="{65735DAB-49ED-45D3-BB47-57A456B1FEB7}" type="pres">
      <dgm:prSet presAssocID="{2D3C363E-88B1-4947-81EE-201110AE0FC8}" presName="rootComposite" presStyleCnt="0"/>
      <dgm:spPr/>
    </dgm:pt>
    <dgm:pt modelId="{9F9C2FC7-63E5-459A-A398-1918AA6CF338}" type="pres">
      <dgm:prSet presAssocID="{2D3C363E-88B1-4947-81EE-201110AE0FC8}" presName="rootText" presStyleLbl="node3" presStyleIdx="0" presStyleCnt="1">
        <dgm:presLayoutVars>
          <dgm:chPref val="3"/>
        </dgm:presLayoutVars>
      </dgm:prSet>
      <dgm:spPr/>
    </dgm:pt>
    <dgm:pt modelId="{E900F9B3-469F-4C02-B258-E59083F08882}" type="pres">
      <dgm:prSet presAssocID="{2D3C363E-88B1-4947-81EE-201110AE0FC8}" presName="rootConnector" presStyleLbl="node3" presStyleIdx="0" presStyleCnt="1"/>
      <dgm:spPr/>
    </dgm:pt>
    <dgm:pt modelId="{9D418A03-33FC-4137-85BE-1B84259C0153}" type="pres">
      <dgm:prSet presAssocID="{2D3C363E-88B1-4947-81EE-201110AE0FC8}" presName="hierChild4" presStyleCnt="0"/>
      <dgm:spPr/>
    </dgm:pt>
    <dgm:pt modelId="{878411DE-72AF-42BA-8D43-517EE42706AE}" type="pres">
      <dgm:prSet presAssocID="{00647E36-4223-4618-A309-BFF2838A5CE0}" presName="Name37" presStyleLbl="parChTrans1D4" presStyleIdx="0" presStyleCnt="19"/>
      <dgm:spPr/>
    </dgm:pt>
    <dgm:pt modelId="{090892D1-4B05-441B-84E3-4635A4D6C2F0}" type="pres">
      <dgm:prSet presAssocID="{CA1F96CB-7652-4B43-938B-9AF0E968700D}" presName="hierRoot2" presStyleCnt="0">
        <dgm:presLayoutVars>
          <dgm:hierBranch val="init"/>
        </dgm:presLayoutVars>
      </dgm:prSet>
      <dgm:spPr/>
    </dgm:pt>
    <dgm:pt modelId="{EA091046-2BE7-4C92-9727-F381E6314B15}" type="pres">
      <dgm:prSet presAssocID="{CA1F96CB-7652-4B43-938B-9AF0E968700D}" presName="rootComposite" presStyleCnt="0"/>
      <dgm:spPr/>
    </dgm:pt>
    <dgm:pt modelId="{E44210E7-BAEA-46CD-A9BF-0A4CA68F9BAB}" type="pres">
      <dgm:prSet presAssocID="{CA1F96CB-7652-4B43-938B-9AF0E968700D}" presName="rootText" presStyleLbl="node4" presStyleIdx="0" presStyleCnt="19">
        <dgm:presLayoutVars>
          <dgm:chPref val="3"/>
        </dgm:presLayoutVars>
      </dgm:prSet>
      <dgm:spPr/>
    </dgm:pt>
    <dgm:pt modelId="{AA73E3A8-EFF1-41A6-95E9-F0F4A79D960D}" type="pres">
      <dgm:prSet presAssocID="{CA1F96CB-7652-4B43-938B-9AF0E968700D}" presName="rootConnector" presStyleLbl="node4" presStyleIdx="0" presStyleCnt="19"/>
      <dgm:spPr/>
    </dgm:pt>
    <dgm:pt modelId="{FF4B31BD-89AC-4528-8ED8-39A9E844FBD5}" type="pres">
      <dgm:prSet presAssocID="{CA1F96CB-7652-4B43-938B-9AF0E968700D}" presName="hierChild4" presStyleCnt="0"/>
      <dgm:spPr/>
    </dgm:pt>
    <dgm:pt modelId="{31EC95AB-79FF-49E0-9628-ED6E71354251}" type="pres">
      <dgm:prSet presAssocID="{92DE1FAA-2AE4-4147-8986-DA045425EBC7}" presName="Name37" presStyleLbl="parChTrans1D4" presStyleIdx="1" presStyleCnt="19"/>
      <dgm:spPr/>
    </dgm:pt>
    <dgm:pt modelId="{8191EF4C-B37E-47F4-845D-7987A19177BC}" type="pres">
      <dgm:prSet presAssocID="{16E03323-5DF4-4200-9B8C-03721679D284}" presName="hierRoot2" presStyleCnt="0">
        <dgm:presLayoutVars>
          <dgm:hierBranch val="init"/>
        </dgm:presLayoutVars>
      </dgm:prSet>
      <dgm:spPr/>
    </dgm:pt>
    <dgm:pt modelId="{CB1CCD2F-2EA2-4D38-BE48-1B349A9CD6D1}" type="pres">
      <dgm:prSet presAssocID="{16E03323-5DF4-4200-9B8C-03721679D284}" presName="rootComposite" presStyleCnt="0"/>
      <dgm:spPr/>
    </dgm:pt>
    <dgm:pt modelId="{2C6E8FC8-6ABF-41EF-AC40-E91370DAA9A9}" type="pres">
      <dgm:prSet presAssocID="{16E03323-5DF4-4200-9B8C-03721679D284}" presName="rootText" presStyleLbl="node4" presStyleIdx="1" presStyleCnt="19">
        <dgm:presLayoutVars>
          <dgm:chPref val="3"/>
        </dgm:presLayoutVars>
      </dgm:prSet>
      <dgm:spPr/>
    </dgm:pt>
    <dgm:pt modelId="{AA7F9972-895C-42A4-AC9D-0A72EAED6873}" type="pres">
      <dgm:prSet presAssocID="{16E03323-5DF4-4200-9B8C-03721679D284}" presName="rootConnector" presStyleLbl="node4" presStyleIdx="1" presStyleCnt="19"/>
      <dgm:spPr/>
    </dgm:pt>
    <dgm:pt modelId="{7481D501-8ED6-407E-AA0B-3BD11D18A485}" type="pres">
      <dgm:prSet presAssocID="{16E03323-5DF4-4200-9B8C-03721679D284}" presName="hierChild4" presStyleCnt="0"/>
      <dgm:spPr/>
    </dgm:pt>
    <dgm:pt modelId="{1C804D78-0F7C-4072-B5BE-23A740B37B25}" type="pres">
      <dgm:prSet presAssocID="{16E03323-5DF4-4200-9B8C-03721679D284}" presName="hierChild5" presStyleCnt="0"/>
      <dgm:spPr/>
    </dgm:pt>
    <dgm:pt modelId="{9D8A353E-6AF3-4802-A143-0B72A88D3C62}" type="pres">
      <dgm:prSet presAssocID="{CA1F96CB-7652-4B43-938B-9AF0E968700D}" presName="hierChild5" presStyleCnt="0"/>
      <dgm:spPr/>
    </dgm:pt>
    <dgm:pt modelId="{81862BEF-D669-42D4-8BB6-820E304CFF3F}" type="pres">
      <dgm:prSet presAssocID="{B10697B4-4D21-44E4-8E86-6CD6B9187370}" presName="Name37" presStyleLbl="parChTrans1D4" presStyleIdx="2" presStyleCnt="19"/>
      <dgm:spPr/>
    </dgm:pt>
    <dgm:pt modelId="{D723FBCE-12F2-4198-8A39-8117A26D4A53}" type="pres">
      <dgm:prSet presAssocID="{0AF3EE43-77DE-4227-B03D-D337354F4638}" presName="hierRoot2" presStyleCnt="0">
        <dgm:presLayoutVars>
          <dgm:hierBranch val="init"/>
        </dgm:presLayoutVars>
      </dgm:prSet>
      <dgm:spPr/>
    </dgm:pt>
    <dgm:pt modelId="{8AD994A4-A9F6-46F5-8F29-CB04957BA2FE}" type="pres">
      <dgm:prSet presAssocID="{0AF3EE43-77DE-4227-B03D-D337354F4638}" presName="rootComposite" presStyleCnt="0"/>
      <dgm:spPr/>
    </dgm:pt>
    <dgm:pt modelId="{6044E6C3-38BF-450E-92E2-E3666C3E64A6}" type="pres">
      <dgm:prSet presAssocID="{0AF3EE43-77DE-4227-B03D-D337354F4638}" presName="rootText" presStyleLbl="node4" presStyleIdx="2" presStyleCnt="19">
        <dgm:presLayoutVars>
          <dgm:chPref val="3"/>
        </dgm:presLayoutVars>
      </dgm:prSet>
      <dgm:spPr/>
    </dgm:pt>
    <dgm:pt modelId="{A742A123-D53A-49A2-B942-0089DAF01257}" type="pres">
      <dgm:prSet presAssocID="{0AF3EE43-77DE-4227-B03D-D337354F4638}" presName="rootConnector" presStyleLbl="node4" presStyleIdx="2" presStyleCnt="19"/>
      <dgm:spPr/>
    </dgm:pt>
    <dgm:pt modelId="{54CD89E9-F4FF-4CBF-88E5-904C28B3383D}" type="pres">
      <dgm:prSet presAssocID="{0AF3EE43-77DE-4227-B03D-D337354F4638}" presName="hierChild4" presStyleCnt="0"/>
      <dgm:spPr/>
    </dgm:pt>
    <dgm:pt modelId="{B4ACA816-8C1A-4D9E-AADD-B9E31E8A57B6}" type="pres">
      <dgm:prSet presAssocID="{8FCB26B1-BFA2-41BC-B779-EA57066A7BB5}" presName="Name37" presStyleLbl="parChTrans1D4" presStyleIdx="3" presStyleCnt="19"/>
      <dgm:spPr/>
    </dgm:pt>
    <dgm:pt modelId="{CFBF8D7B-4DE6-4F00-9379-082D66167F4B}" type="pres">
      <dgm:prSet presAssocID="{50011790-6988-462F-8574-B2C3B76F97CF}" presName="hierRoot2" presStyleCnt="0">
        <dgm:presLayoutVars>
          <dgm:hierBranch val="init"/>
        </dgm:presLayoutVars>
      </dgm:prSet>
      <dgm:spPr/>
    </dgm:pt>
    <dgm:pt modelId="{6C880277-2295-490F-A4EE-FFAE0B3FAB31}" type="pres">
      <dgm:prSet presAssocID="{50011790-6988-462F-8574-B2C3B76F97CF}" presName="rootComposite" presStyleCnt="0"/>
      <dgm:spPr/>
    </dgm:pt>
    <dgm:pt modelId="{DE3DB64E-00DD-472B-81B2-BA8433742845}" type="pres">
      <dgm:prSet presAssocID="{50011790-6988-462F-8574-B2C3B76F97CF}" presName="rootText" presStyleLbl="node4" presStyleIdx="3" presStyleCnt="19">
        <dgm:presLayoutVars>
          <dgm:chPref val="3"/>
        </dgm:presLayoutVars>
      </dgm:prSet>
      <dgm:spPr/>
    </dgm:pt>
    <dgm:pt modelId="{C475455E-CD7C-4CAE-878A-29A7AB300D6C}" type="pres">
      <dgm:prSet presAssocID="{50011790-6988-462F-8574-B2C3B76F97CF}" presName="rootConnector" presStyleLbl="node4" presStyleIdx="3" presStyleCnt="19"/>
      <dgm:spPr/>
    </dgm:pt>
    <dgm:pt modelId="{2B144A11-C66D-4CDA-987A-19728ACB027A}" type="pres">
      <dgm:prSet presAssocID="{50011790-6988-462F-8574-B2C3B76F97CF}" presName="hierChild4" presStyleCnt="0"/>
      <dgm:spPr/>
    </dgm:pt>
    <dgm:pt modelId="{57FFBD02-9E1B-4135-96D5-0E596B72E81E}" type="pres">
      <dgm:prSet presAssocID="{C5D50E4B-C354-4F60-9EF7-751BEF0AFA4C}" presName="Name37" presStyleLbl="parChTrans1D4" presStyleIdx="4" presStyleCnt="19"/>
      <dgm:spPr/>
    </dgm:pt>
    <dgm:pt modelId="{4E0A21FF-72C0-46B9-A500-55431A41852B}" type="pres">
      <dgm:prSet presAssocID="{4513CEF7-4884-4A87-9780-2C26A80CF293}" presName="hierRoot2" presStyleCnt="0">
        <dgm:presLayoutVars>
          <dgm:hierBranch val="init"/>
        </dgm:presLayoutVars>
      </dgm:prSet>
      <dgm:spPr/>
    </dgm:pt>
    <dgm:pt modelId="{0997F7DE-E2C2-4D2A-BD88-85439D0FFB66}" type="pres">
      <dgm:prSet presAssocID="{4513CEF7-4884-4A87-9780-2C26A80CF293}" presName="rootComposite" presStyleCnt="0"/>
      <dgm:spPr/>
    </dgm:pt>
    <dgm:pt modelId="{B56DBD5F-F0F8-447C-83D4-FD9A069CAECE}" type="pres">
      <dgm:prSet presAssocID="{4513CEF7-4884-4A87-9780-2C26A80CF293}" presName="rootText" presStyleLbl="node4" presStyleIdx="4" presStyleCnt="19">
        <dgm:presLayoutVars>
          <dgm:chPref val="3"/>
        </dgm:presLayoutVars>
      </dgm:prSet>
      <dgm:spPr/>
    </dgm:pt>
    <dgm:pt modelId="{3A21B121-4C27-4AD3-A524-255FCE8ECB3E}" type="pres">
      <dgm:prSet presAssocID="{4513CEF7-4884-4A87-9780-2C26A80CF293}" presName="rootConnector" presStyleLbl="node4" presStyleIdx="4" presStyleCnt="19"/>
      <dgm:spPr/>
    </dgm:pt>
    <dgm:pt modelId="{3DCE1891-990D-49F3-B5FB-3F88C2B2DF42}" type="pres">
      <dgm:prSet presAssocID="{4513CEF7-4884-4A87-9780-2C26A80CF293}" presName="hierChild4" presStyleCnt="0"/>
      <dgm:spPr/>
    </dgm:pt>
    <dgm:pt modelId="{F9E70932-56B0-465D-9299-686F2303FF56}" type="pres">
      <dgm:prSet presAssocID="{4513CEF7-4884-4A87-9780-2C26A80CF293}" presName="hierChild5" presStyleCnt="0"/>
      <dgm:spPr/>
    </dgm:pt>
    <dgm:pt modelId="{3CBABC10-6B13-4944-A4AB-3CFFD270E6AF}" type="pres">
      <dgm:prSet presAssocID="{30C247C5-8AD7-4AE4-8884-D0B1F4DFEB4C}" presName="Name37" presStyleLbl="parChTrans1D4" presStyleIdx="5" presStyleCnt="19"/>
      <dgm:spPr/>
    </dgm:pt>
    <dgm:pt modelId="{EC3E8317-D938-4B9A-9DDD-4EADDBC8B3F0}" type="pres">
      <dgm:prSet presAssocID="{0983E124-0DF3-4CF7-8946-13A94ACE08FD}" presName="hierRoot2" presStyleCnt="0">
        <dgm:presLayoutVars>
          <dgm:hierBranch val="init"/>
        </dgm:presLayoutVars>
      </dgm:prSet>
      <dgm:spPr/>
    </dgm:pt>
    <dgm:pt modelId="{7539E40E-10FA-40B6-AB76-12FA2855B8E7}" type="pres">
      <dgm:prSet presAssocID="{0983E124-0DF3-4CF7-8946-13A94ACE08FD}" presName="rootComposite" presStyleCnt="0"/>
      <dgm:spPr/>
    </dgm:pt>
    <dgm:pt modelId="{AF846497-FB9C-4FE4-9F9A-6B4D9BECF73C}" type="pres">
      <dgm:prSet presAssocID="{0983E124-0DF3-4CF7-8946-13A94ACE08FD}" presName="rootText" presStyleLbl="node4" presStyleIdx="5" presStyleCnt="19">
        <dgm:presLayoutVars>
          <dgm:chPref val="3"/>
        </dgm:presLayoutVars>
      </dgm:prSet>
      <dgm:spPr/>
    </dgm:pt>
    <dgm:pt modelId="{2FBA2B86-87EB-47B3-A9E3-31A4AF253474}" type="pres">
      <dgm:prSet presAssocID="{0983E124-0DF3-4CF7-8946-13A94ACE08FD}" presName="rootConnector" presStyleLbl="node4" presStyleIdx="5" presStyleCnt="19"/>
      <dgm:spPr/>
    </dgm:pt>
    <dgm:pt modelId="{6399D9B1-209D-4DB8-85AC-D6FBE2BCDAF9}" type="pres">
      <dgm:prSet presAssocID="{0983E124-0DF3-4CF7-8946-13A94ACE08FD}" presName="hierChild4" presStyleCnt="0"/>
      <dgm:spPr/>
    </dgm:pt>
    <dgm:pt modelId="{7E03E06B-A9F7-4D8B-BBD0-22BEC42112DD}" type="pres">
      <dgm:prSet presAssocID="{0983E124-0DF3-4CF7-8946-13A94ACE08FD}" presName="hierChild5" presStyleCnt="0"/>
      <dgm:spPr/>
    </dgm:pt>
    <dgm:pt modelId="{940250BF-0BFC-4E6C-84A2-8DE46554EF77}" type="pres">
      <dgm:prSet presAssocID="{5236A679-63B7-458C-9345-D381CBA35014}" presName="Name37" presStyleLbl="parChTrans1D4" presStyleIdx="6" presStyleCnt="19"/>
      <dgm:spPr/>
    </dgm:pt>
    <dgm:pt modelId="{ECB9A40E-773D-42CB-B734-E4238B779918}" type="pres">
      <dgm:prSet presAssocID="{56D83AD4-6032-489C-9AC5-3605BC86E66E}" presName="hierRoot2" presStyleCnt="0">
        <dgm:presLayoutVars>
          <dgm:hierBranch val="init"/>
        </dgm:presLayoutVars>
      </dgm:prSet>
      <dgm:spPr/>
    </dgm:pt>
    <dgm:pt modelId="{F6B7511D-4167-4012-88EB-5E6661A7A2D2}" type="pres">
      <dgm:prSet presAssocID="{56D83AD4-6032-489C-9AC5-3605BC86E66E}" presName="rootComposite" presStyleCnt="0"/>
      <dgm:spPr/>
    </dgm:pt>
    <dgm:pt modelId="{A9CFE091-6B15-4989-8C26-BF01D47DF89A}" type="pres">
      <dgm:prSet presAssocID="{56D83AD4-6032-489C-9AC5-3605BC86E66E}" presName="rootText" presStyleLbl="node4" presStyleIdx="6" presStyleCnt="19">
        <dgm:presLayoutVars>
          <dgm:chPref val="3"/>
        </dgm:presLayoutVars>
      </dgm:prSet>
      <dgm:spPr/>
    </dgm:pt>
    <dgm:pt modelId="{7C8BE386-A996-427C-8A59-2E131F5219E9}" type="pres">
      <dgm:prSet presAssocID="{56D83AD4-6032-489C-9AC5-3605BC86E66E}" presName="rootConnector" presStyleLbl="node4" presStyleIdx="6" presStyleCnt="19"/>
      <dgm:spPr/>
    </dgm:pt>
    <dgm:pt modelId="{09A090D1-A1C3-476C-BB66-26162304F05D}" type="pres">
      <dgm:prSet presAssocID="{56D83AD4-6032-489C-9AC5-3605BC86E66E}" presName="hierChild4" presStyleCnt="0"/>
      <dgm:spPr/>
    </dgm:pt>
    <dgm:pt modelId="{370FB8EF-FD03-4EF9-B336-26CFA2760187}" type="pres">
      <dgm:prSet presAssocID="{8E26DF8B-0B49-4D58-B75C-6AE310E1B70E}" presName="Name37" presStyleLbl="parChTrans1D4" presStyleIdx="7" presStyleCnt="19"/>
      <dgm:spPr/>
    </dgm:pt>
    <dgm:pt modelId="{17DF82B8-B16E-4A81-AC17-17E64292220E}" type="pres">
      <dgm:prSet presAssocID="{C4F75927-83AE-499A-9A34-D2A476888B6E}" presName="hierRoot2" presStyleCnt="0">
        <dgm:presLayoutVars>
          <dgm:hierBranch val="init"/>
        </dgm:presLayoutVars>
      </dgm:prSet>
      <dgm:spPr/>
    </dgm:pt>
    <dgm:pt modelId="{F6B62244-C472-413B-B648-2613F7755BD6}" type="pres">
      <dgm:prSet presAssocID="{C4F75927-83AE-499A-9A34-D2A476888B6E}" presName="rootComposite" presStyleCnt="0"/>
      <dgm:spPr/>
    </dgm:pt>
    <dgm:pt modelId="{37158E5E-94FC-4BB4-82BE-CBB4D910A19C}" type="pres">
      <dgm:prSet presAssocID="{C4F75927-83AE-499A-9A34-D2A476888B6E}" presName="rootText" presStyleLbl="node4" presStyleIdx="7" presStyleCnt="19">
        <dgm:presLayoutVars>
          <dgm:chPref val="3"/>
        </dgm:presLayoutVars>
      </dgm:prSet>
      <dgm:spPr/>
    </dgm:pt>
    <dgm:pt modelId="{F0D9EB86-6A65-4E9A-B867-4FDD39A27A85}" type="pres">
      <dgm:prSet presAssocID="{C4F75927-83AE-499A-9A34-D2A476888B6E}" presName="rootConnector" presStyleLbl="node4" presStyleIdx="7" presStyleCnt="19"/>
      <dgm:spPr/>
    </dgm:pt>
    <dgm:pt modelId="{C3B1C27F-785F-4C7B-B2EE-1033DA5E7B08}" type="pres">
      <dgm:prSet presAssocID="{C4F75927-83AE-499A-9A34-D2A476888B6E}" presName="hierChild4" presStyleCnt="0"/>
      <dgm:spPr/>
    </dgm:pt>
    <dgm:pt modelId="{4FB2EDF9-F930-4A9D-A5CC-F80571DC5607}" type="pres">
      <dgm:prSet presAssocID="{C4F75927-83AE-499A-9A34-D2A476888B6E}" presName="hierChild5" presStyleCnt="0"/>
      <dgm:spPr/>
    </dgm:pt>
    <dgm:pt modelId="{1BDA74EA-77E7-4304-ACF7-90F9BBC12CB7}" type="pres">
      <dgm:prSet presAssocID="{76858E87-6AE8-405E-B586-FF4F8F8E1CC6}" presName="Name37" presStyleLbl="parChTrans1D4" presStyleIdx="8" presStyleCnt="19"/>
      <dgm:spPr/>
    </dgm:pt>
    <dgm:pt modelId="{CFEAA585-F651-43A2-92B2-B432E627A559}" type="pres">
      <dgm:prSet presAssocID="{F26452B3-3A2F-48DF-8F9F-927F7AFC134E}" presName="hierRoot2" presStyleCnt="0">
        <dgm:presLayoutVars>
          <dgm:hierBranch val="init"/>
        </dgm:presLayoutVars>
      </dgm:prSet>
      <dgm:spPr/>
    </dgm:pt>
    <dgm:pt modelId="{66A7ED3D-ED40-4092-837A-CE24A61A4419}" type="pres">
      <dgm:prSet presAssocID="{F26452B3-3A2F-48DF-8F9F-927F7AFC134E}" presName="rootComposite" presStyleCnt="0"/>
      <dgm:spPr/>
    </dgm:pt>
    <dgm:pt modelId="{1BA0DCD0-D8FD-49DF-9AB0-A6210FD9D2B5}" type="pres">
      <dgm:prSet presAssocID="{F26452B3-3A2F-48DF-8F9F-927F7AFC134E}" presName="rootText" presStyleLbl="node4" presStyleIdx="8" presStyleCnt="19">
        <dgm:presLayoutVars>
          <dgm:chPref val="3"/>
        </dgm:presLayoutVars>
      </dgm:prSet>
      <dgm:spPr/>
    </dgm:pt>
    <dgm:pt modelId="{49F12366-8FB7-413E-BA17-1B282F8B0BC9}" type="pres">
      <dgm:prSet presAssocID="{F26452B3-3A2F-48DF-8F9F-927F7AFC134E}" presName="rootConnector" presStyleLbl="node4" presStyleIdx="8" presStyleCnt="19"/>
      <dgm:spPr/>
    </dgm:pt>
    <dgm:pt modelId="{59700F28-5FE1-40F0-AF4C-4E66FE75941D}" type="pres">
      <dgm:prSet presAssocID="{F26452B3-3A2F-48DF-8F9F-927F7AFC134E}" presName="hierChild4" presStyleCnt="0"/>
      <dgm:spPr/>
    </dgm:pt>
    <dgm:pt modelId="{189118E0-2376-4357-A74B-BC919D7812FB}" type="pres">
      <dgm:prSet presAssocID="{F26452B3-3A2F-48DF-8F9F-927F7AFC134E}" presName="hierChild5" presStyleCnt="0"/>
      <dgm:spPr/>
    </dgm:pt>
    <dgm:pt modelId="{23846503-7AC9-4E43-893C-719D053281E1}" type="pres">
      <dgm:prSet presAssocID="{56D83AD4-6032-489C-9AC5-3605BC86E66E}" presName="hierChild5" presStyleCnt="0"/>
      <dgm:spPr/>
    </dgm:pt>
    <dgm:pt modelId="{3FF39053-59FF-4CE0-AFF6-5FDABABB3232}" type="pres">
      <dgm:prSet presAssocID="{50011790-6988-462F-8574-B2C3B76F97CF}" presName="hierChild5" presStyleCnt="0"/>
      <dgm:spPr/>
    </dgm:pt>
    <dgm:pt modelId="{2F72F26A-DDD4-44F0-9E7F-95A43552DD9B}" type="pres">
      <dgm:prSet presAssocID="{0AF3EE43-77DE-4227-B03D-D337354F4638}" presName="hierChild5" presStyleCnt="0"/>
      <dgm:spPr/>
    </dgm:pt>
    <dgm:pt modelId="{56145812-906F-45E5-B88B-9B88E5EFDBA4}" type="pres">
      <dgm:prSet presAssocID="{2BB5ECDE-2222-4FBC-B13E-31D10D39DFEF}" presName="Name37" presStyleLbl="parChTrans1D4" presStyleIdx="9" presStyleCnt="19"/>
      <dgm:spPr/>
    </dgm:pt>
    <dgm:pt modelId="{A8B8A7A9-473D-413C-AEB4-2A8894F1D852}" type="pres">
      <dgm:prSet presAssocID="{B3BB0399-B156-43A5-9AA9-838F0F0B215A}" presName="hierRoot2" presStyleCnt="0">
        <dgm:presLayoutVars>
          <dgm:hierBranch val="init"/>
        </dgm:presLayoutVars>
      </dgm:prSet>
      <dgm:spPr/>
    </dgm:pt>
    <dgm:pt modelId="{57277443-6EA3-46E0-9DF3-E69E04EF2408}" type="pres">
      <dgm:prSet presAssocID="{B3BB0399-B156-43A5-9AA9-838F0F0B215A}" presName="rootComposite" presStyleCnt="0"/>
      <dgm:spPr/>
    </dgm:pt>
    <dgm:pt modelId="{2332C555-1FBF-43F4-8E63-D7657A4CBF9F}" type="pres">
      <dgm:prSet presAssocID="{B3BB0399-B156-43A5-9AA9-838F0F0B215A}" presName="rootText" presStyleLbl="node4" presStyleIdx="9" presStyleCnt="19">
        <dgm:presLayoutVars>
          <dgm:chPref val="3"/>
        </dgm:presLayoutVars>
      </dgm:prSet>
      <dgm:spPr/>
    </dgm:pt>
    <dgm:pt modelId="{14E2FA90-D5FD-4A52-89C5-F917D94AA060}" type="pres">
      <dgm:prSet presAssocID="{B3BB0399-B156-43A5-9AA9-838F0F0B215A}" presName="rootConnector" presStyleLbl="node4" presStyleIdx="9" presStyleCnt="19"/>
      <dgm:spPr/>
    </dgm:pt>
    <dgm:pt modelId="{4E0B1BB6-BB15-4E0F-BF55-C71E87BEE3A3}" type="pres">
      <dgm:prSet presAssocID="{B3BB0399-B156-43A5-9AA9-838F0F0B215A}" presName="hierChild4" presStyleCnt="0"/>
      <dgm:spPr/>
    </dgm:pt>
    <dgm:pt modelId="{3524C1AC-9F04-4E70-BE47-08EE0069AE9E}" type="pres">
      <dgm:prSet presAssocID="{39793716-0D5B-45D6-9F8B-20DFB5DF5DAD}" presName="Name37" presStyleLbl="parChTrans1D4" presStyleIdx="10" presStyleCnt="19"/>
      <dgm:spPr/>
    </dgm:pt>
    <dgm:pt modelId="{AE972703-879A-486B-92CB-8674E6FBD89A}" type="pres">
      <dgm:prSet presAssocID="{BAA3D78D-C32C-4ACA-B65F-7C0FECAF0C63}" presName="hierRoot2" presStyleCnt="0">
        <dgm:presLayoutVars>
          <dgm:hierBranch val="init"/>
        </dgm:presLayoutVars>
      </dgm:prSet>
      <dgm:spPr/>
    </dgm:pt>
    <dgm:pt modelId="{74E0D13C-3510-4716-86E4-146B4337E97F}" type="pres">
      <dgm:prSet presAssocID="{BAA3D78D-C32C-4ACA-B65F-7C0FECAF0C63}" presName="rootComposite" presStyleCnt="0"/>
      <dgm:spPr/>
    </dgm:pt>
    <dgm:pt modelId="{F55C9B17-B85F-42BD-B9D7-9D2D7C0D3A23}" type="pres">
      <dgm:prSet presAssocID="{BAA3D78D-C32C-4ACA-B65F-7C0FECAF0C63}" presName="rootText" presStyleLbl="node4" presStyleIdx="10" presStyleCnt="19">
        <dgm:presLayoutVars>
          <dgm:chPref val="3"/>
        </dgm:presLayoutVars>
      </dgm:prSet>
      <dgm:spPr/>
    </dgm:pt>
    <dgm:pt modelId="{0B651AFA-0B5B-4539-A829-6F8C36299F94}" type="pres">
      <dgm:prSet presAssocID="{BAA3D78D-C32C-4ACA-B65F-7C0FECAF0C63}" presName="rootConnector" presStyleLbl="node4" presStyleIdx="10" presStyleCnt="19"/>
      <dgm:spPr/>
    </dgm:pt>
    <dgm:pt modelId="{9F82A51A-61CD-4518-8E4A-EBCF84DE1109}" type="pres">
      <dgm:prSet presAssocID="{BAA3D78D-C32C-4ACA-B65F-7C0FECAF0C63}" presName="hierChild4" presStyleCnt="0"/>
      <dgm:spPr/>
    </dgm:pt>
    <dgm:pt modelId="{3C389E70-372D-4D08-8532-D4EDE07EA415}" type="pres">
      <dgm:prSet presAssocID="{CAF3F47F-1CD4-4AF1-BE73-052C956D6FB4}" presName="Name37" presStyleLbl="parChTrans1D4" presStyleIdx="11" presStyleCnt="19"/>
      <dgm:spPr/>
    </dgm:pt>
    <dgm:pt modelId="{9489800B-7C12-4E74-84AB-9F7DC7929F08}" type="pres">
      <dgm:prSet presAssocID="{CE11CB3A-5944-4CA1-B272-CE76F7392354}" presName="hierRoot2" presStyleCnt="0">
        <dgm:presLayoutVars>
          <dgm:hierBranch val="init"/>
        </dgm:presLayoutVars>
      </dgm:prSet>
      <dgm:spPr/>
    </dgm:pt>
    <dgm:pt modelId="{7938406E-259A-4B25-924D-92FDFAFE34C4}" type="pres">
      <dgm:prSet presAssocID="{CE11CB3A-5944-4CA1-B272-CE76F7392354}" presName="rootComposite" presStyleCnt="0"/>
      <dgm:spPr/>
    </dgm:pt>
    <dgm:pt modelId="{A25593F5-D361-4EA5-9E9B-A6FB815F11B5}" type="pres">
      <dgm:prSet presAssocID="{CE11CB3A-5944-4CA1-B272-CE76F7392354}" presName="rootText" presStyleLbl="node4" presStyleIdx="11" presStyleCnt="19">
        <dgm:presLayoutVars>
          <dgm:chPref val="3"/>
        </dgm:presLayoutVars>
      </dgm:prSet>
      <dgm:spPr/>
    </dgm:pt>
    <dgm:pt modelId="{24EBC26A-5417-4B97-9E00-E5B5553D3B1D}" type="pres">
      <dgm:prSet presAssocID="{CE11CB3A-5944-4CA1-B272-CE76F7392354}" presName="rootConnector" presStyleLbl="node4" presStyleIdx="11" presStyleCnt="19"/>
      <dgm:spPr/>
    </dgm:pt>
    <dgm:pt modelId="{B0A7CB7E-72DF-43FE-995C-C56C9B97B106}" type="pres">
      <dgm:prSet presAssocID="{CE11CB3A-5944-4CA1-B272-CE76F7392354}" presName="hierChild4" presStyleCnt="0"/>
      <dgm:spPr/>
    </dgm:pt>
    <dgm:pt modelId="{C8404276-51F1-4A1E-901C-8C90557B3FC7}" type="pres">
      <dgm:prSet presAssocID="{CE11CB3A-5944-4CA1-B272-CE76F7392354}" presName="hierChild5" presStyleCnt="0"/>
      <dgm:spPr/>
    </dgm:pt>
    <dgm:pt modelId="{45AA6984-10C7-4EDE-94C1-509927C8A235}" type="pres">
      <dgm:prSet presAssocID="{013C1D44-3779-4FFE-AB8F-AA5AA4858F5D}" presName="Name37" presStyleLbl="parChTrans1D4" presStyleIdx="12" presStyleCnt="19"/>
      <dgm:spPr/>
    </dgm:pt>
    <dgm:pt modelId="{0EFF7F2E-6E29-41C8-A2DF-BEA069FA9864}" type="pres">
      <dgm:prSet presAssocID="{E612084A-C5A1-4989-9F0E-0715E764E8EC}" presName="hierRoot2" presStyleCnt="0">
        <dgm:presLayoutVars>
          <dgm:hierBranch val="init"/>
        </dgm:presLayoutVars>
      </dgm:prSet>
      <dgm:spPr/>
    </dgm:pt>
    <dgm:pt modelId="{75BFDE34-1309-4EC2-961B-11B7F01CF0B8}" type="pres">
      <dgm:prSet presAssocID="{E612084A-C5A1-4989-9F0E-0715E764E8EC}" presName="rootComposite" presStyleCnt="0"/>
      <dgm:spPr/>
    </dgm:pt>
    <dgm:pt modelId="{08F787B3-8E87-4C6D-979F-218590A11E23}" type="pres">
      <dgm:prSet presAssocID="{E612084A-C5A1-4989-9F0E-0715E764E8EC}" presName="rootText" presStyleLbl="node4" presStyleIdx="12" presStyleCnt="19">
        <dgm:presLayoutVars>
          <dgm:chPref val="3"/>
        </dgm:presLayoutVars>
      </dgm:prSet>
      <dgm:spPr/>
    </dgm:pt>
    <dgm:pt modelId="{F491B6AD-C305-4347-A2B9-35E04C8AB7C3}" type="pres">
      <dgm:prSet presAssocID="{E612084A-C5A1-4989-9F0E-0715E764E8EC}" presName="rootConnector" presStyleLbl="node4" presStyleIdx="12" presStyleCnt="19"/>
      <dgm:spPr/>
    </dgm:pt>
    <dgm:pt modelId="{EDF1EFFD-C6D3-4CBE-84FA-A7DC35228120}" type="pres">
      <dgm:prSet presAssocID="{E612084A-C5A1-4989-9F0E-0715E764E8EC}" presName="hierChild4" presStyleCnt="0"/>
      <dgm:spPr/>
    </dgm:pt>
    <dgm:pt modelId="{C1FD7913-01B8-4047-9C54-A1992B132230}" type="pres">
      <dgm:prSet presAssocID="{E612084A-C5A1-4989-9F0E-0715E764E8EC}" presName="hierChild5" presStyleCnt="0"/>
      <dgm:spPr/>
    </dgm:pt>
    <dgm:pt modelId="{0D193E52-9F2E-4015-9898-B20CB915FF5F}" type="pres">
      <dgm:prSet presAssocID="{F476718D-7B4D-4B3F-8C88-B05202C8DFEB}" presName="Name37" presStyleLbl="parChTrans1D4" presStyleIdx="13" presStyleCnt="19"/>
      <dgm:spPr/>
    </dgm:pt>
    <dgm:pt modelId="{7B4B690E-8B34-413B-A479-28AC50DF1C12}" type="pres">
      <dgm:prSet presAssocID="{A22A4F90-0C46-4A9F-BB7E-9117DAA1E050}" presName="hierRoot2" presStyleCnt="0">
        <dgm:presLayoutVars>
          <dgm:hierBranch val="init"/>
        </dgm:presLayoutVars>
      </dgm:prSet>
      <dgm:spPr/>
    </dgm:pt>
    <dgm:pt modelId="{57240FAA-CF7B-42A4-A851-17DD492B07F2}" type="pres">
      <dgm:prSet presAssocID="{A22A4F90-0C46-4A9F-BB7E-9117DAA1E050}" presName="rootComposite" presStyleCnt="0"/>
      <dgm:spPr/>
    </dgm:pt>
    <dgm:pt modelId="{C973C48D-75B6-4059-B1B7-D496CDB5CCB4}" type="pres">
      <dgm:prSet presAssocID="{A22A4F90-0C46-4A9F-BB7E-9117DAA1E050}" presName="rootText" presStyleLbl="node4" presStyleIdx="13" presStyleCnt="19">
        <dgm:presLayoutVars>
          <dgm:chPref val="3"/>
        </dgm:presLayoutVars>
      </dgm:prSet>
      <dgm:spPr/>
    </dgm:pt>
    <dgm:pt modelId="{BB16A79A-F6E7-422A-A5E2-4495E7E8C255}" type="pres">
      <dgm:prSet presAssocID="{A22A4F90-0C46-4A9F-BB7E-9117DAA1E050}" presName="rootConnector" presStyleLbl="node4" presStyleIdx="13" presStyleCnt="19"/>
      <dgm:spPr/>
    </dgm:pt>
    <dgm:pt modelId="{A30FC96A-B45C-4950-8144-18AA61671E68}" type="pres">
      <dgm:prSet presAssocID="{A22A4F90-0C46-4A9F-BB7E-9117DAA1E050}" presName="hierChild4" presStyleCnt="0"/>
      <dgm:spPr/>
    </dgm:pt>
    <dgm:pt modelId="{B1EAF38D-7B3B-4694-8CDA-681549595456}" type="pres">
      <dgm:prSet presAssocID="{A22A4F90-0C46-4A9F-BB7E-9117DAA1E050}" presName="hierChild5" presStyleCnt="0"/>
      <dgm:spPr/>
    </dgm:pt>
    <dgm:pt modelId="{AEC0D3EA-4E89-404C-BD1B-CA9745292E42}" type="pres">
      <dgm:prSet presAssocID="{633F3450-E433-4368-B273-402DBC334C6B}" presName="Name37" presStyleLbl="parChTrans1D4" presStyleIdx="14" presStyleCnt="19"/>
      <dgm:spPr/>
    </dgm:pt>
    <dgm:pt modelId="{2D64FEFD-D22E-4A93-82B0-C40B73B4ED67}" type="pres">
      <dgm:prSet presAssocID="{36B7D768-8558-466C-8E0B-D3C2C1EA0847}" presName="hierRoot2" presStyleCnt="0">
        <dgm:presLayoutVars>
          <dgm:hierBranch val="init"/>
        </dgm:presLayoutVars>
      </dgm:prSet>
      <dgm:spPr/>
    </dgm:pt>
    <dgm:pt modelId="{EAC60FCB-2D18-4B4E-B4BC-47DE50DF9AC4}" type="pres">
      <dgm:prSet presAssocID="{36B7D768-8558-466C-8E0B-D3C2C1EA0847}" presName="rootComposite" presStyleCnt="0"/>
      <dgm:spPr/>
    </dgm:pt>
    <dgm:pt modelId="{931419F8-1A72-4B3C-ACFC-1D6DC829F26F}" type="pres">
      <dgm:prSet presAssocID="{36B7D768-8558-466C-8E0B-D3C2C1EA0847}" presName="rootText" presStyleLbl="node4" presStyleIdx="14" presStyleCnt="19">
        <dgm:presLayoutVars>
          <dgm:chPref val="3"/>
        </dgm:presLayoutVars>
      </dgm:prSet>
      <dgm:spPr/>
    </dgm:pt>
    <dgm:pt modelId="{622FEDD9-697D-45C3-BFAF-617C7DD3EEC0}" type="pres">
      <dgm:prSet presAssocID="{36B7D768-8558-466C-8E0B-D3C2C1EA0847}" presName="rootConnector" presStyleLbl="node4" presStyleIdx="14" presStyleCnt="19"/>
      <dgm:spPr/>
    </dgm:pt>
    <dgm:pt modelId="{AAA22EBE-034F-4A69-BD15-7507902C4015}" type="pres">
      <dgm:prSet presAssocID="{36B7D768-8558-466C-8E0B-D3C2C1EA0847}" presName="hierChild4" presStyleCnt="0"/>
      <dgm:spPr/>
    </dgm:pt>
    <dgm:pt modelId="{24BBB8E7-85CA-4D0D-B476-F76A0447845F}" type="pres">
      <dgm:prSet presAssocID="{36B7D768-8558-466C-8E0B-D3C2C1EA0847}" presName="hierChild5" presStyleCnt="0"/>
      <dgm:spPr/>
    </dgm:pt>
    <dgm:pt modelId="{5AEAFD7F-B35F-4AAE-8078-992F51DE4A85}" type="pres">
      <dgm:prSet presAssocID="{496CF895-CFC4-4C76-B064-79CE4A6D3A30}" presName="Name37" presStyleLbl="parChTrans1D4" presStyleIdx="15" presStyleCnt="19"/>
      <dgm:spPr/>
    </dgm:pt>
    <dgm:pt modelId="{BDA8C07E-1950-443F-BD23-56F67E40F636}" type="pres">
      <dgm:prSet presAssocID="{60E012C3-2EB4-434F-94CD-871E29E58F5E}" presName="hierRoot2" presStyleCnt="0">
        <dgm:presLayoutVars>
          <dgm:hierBranch val="init"/>
        </dgm:presLayoutVars>
      </dgm:prSet>
      <dgm:spPr/>
    </dgm:pt>
    <dgm:pt modelId="{FF019D01-8771-44C0-8AE5-67F329129413}" type="pres">
      <dgm:prSet presAssocID="{60E012C3-2EB4-434F-94CD-871E29E58F5E}" presName="rootComposite" presStyleCnt="0"/>
      <dgm:spPr/>
    </dgm:pt>
    <dgm:pt modelId="{6A3F5FEE-75CB-466A-A824-682EEA7583D6}" type="pres">
      <dgm:prSet presAssocID="{60E012C3-2EB4-434F-94CD-871E29E58F5E}" presName="rootText" presStyleLbl="node4" presStyleIdx="15" presStyleCnt="19">
        <dgm:presLayoutVars>
          <dgm:chPref val="3"/>
        </dgm:presLayoutVars>
      </dgm:prSet>
      <dgm:spPr/>
    </dgm:pt>
    <dgm:pt modelId="{26D3AD36-DDD3-4297-AF09-B59C8D753F6B}" type="pres">
      <dgm:prSet presAssocID="{60E012C3-2EB4-434F-94CD-871E29E58F5E}" presName="rootConnector" presStyleLbl="node4" presStyleIdx="15" presStyleCnt="19"/>
      <dgm:spPr/>
    </dgm:pt>
    <dgm:pt modelId="{E8BEDCDF-E80B-465F-8186-E0C667577972}" type="pres">
      <dgm:prSet presAssocID="{60E012C3-2EB4-434F-94CD-871E29E58F5E}" presName="hierChild4" presStyleCnt="0"/>
      <dgm:spPr/>
    </dgm:pt>
    <dgm:pt modelId="{644709AB-1FE4-4A05-AB22-B6405C432AAD}" type="pres">
      <dgm:prSet presAssocID="{60E012C3-2EB4-434F-94CD-871E29E58F5E}" presName="hierChild5" presStyleCnt="0"/>
      <dgm:spPr/>
    </dgm:pt>
    <dgm:pt modelId="{BB5DA1B0-E3BB-45D2-8711-E5BE35D51D68}" type="pres">
      <dgm:prSet presAssocID="{76A95A05-13DB-4478-8E77-D481D8B77E89}" presName="Name37" presStyleLbl="parChTrans1D4" presStyleIdx="16" presStyleCnt="19"/>
      <dgm:spPr/>
    </dgm:pt>
    <dgm:pt modelId="{B81DB184-7D66-4526-B984-3B5FD83EAB02}" type="pres">
      <dgm:prSet presAssocID="{29FC6519-5674-4548-B5F4-63CA2172E03A}" presName="hierRoot2" presStyleCnt="0">
        <dgm:presLayoutVars>
          <dgm:hierBranch val="init"/>
        </dgm:presLayoutVars>
      </dgm:prSet>
      <dgm:spPr/>
    </dgm:pt>
    <dgm:pt modelId="{0C879441-D348-4208-9230-530087296183}" type="pres">
      <dgm:prSet presAssocID="{29FC6519-5674-4548-B5F4-63CA2172E03A}" presName="rootComposite" presStyleCnt="0"/>
      <dgm:spPr/>
    </dgm:pt>
    <dgm:pt modelId="{1FDDEEE8-5F61-4368-93EF-C7CB08430D74}" type="pres">
      <dgm:prSet presAssocID="{29FC6519-5674-4548-B5F4-63CA2172E03A}" presName="rootText" presStyleLbl="node4" presStyleIdx="16" presStyleCnt="19">
        <dgm:presLayoutVars>
          <dgm:chPref val="3"/>
        </dgm:presLayoutVars>
      </dgm:prSet>
      <dgm:spPr/>
    </dgm:pt>
    <dgm:pt modelId="{685EBE9B-5E16-4D27-95F7-4F6B3ECD3FBB}" type="pres">
      <dgm:prSet presAssocID="{29FC6519-5674-4548-B5F4-63CA2172E03A}" presName="rootConnector" presStyleLbl="node4" presStyleIdx="16" presStyleCnt="19"/>
      <dgm:spPr/>
    </dgm:pt>
    <dgm:pt modelId="{994F4422-59A0-4531-B431-5C04CB9D2F5A}" type="pres">
      <dgm:prSet presAssocID="{29FC6519-5674-4548-B5F4-63CA2172E03A}" presName="hierChild4" presStyleCnt="0"/>
      <dgm:spPr/>
    </dgm:pt>
    <dgm:pt modelId="{63B7EF46-F67B-4961-9782-5E5CD46A623F}" type="pres">
      <dgm:prSet presAssocID="{29FC6519-5674-4548-B5F4-63CA2172E03A}" presName="hierChild5" presStyleCnt="0"/>
      <dgm:spPr/>
    </dgm:pt>
    <dgm:pt modelId="{55143ABB-1E85-410E-9C21-1B055598547C}" type="pres">
      <dgm:prSet presAssocID="{BAA3D78D-C32C-4ACA-B65F-7C0FECAF0C63}" presName="hierChild5" presStyleCnt="0"/>
      <dgm:spPr/>
    </dgm:pt>
    <dgm:pt modelId="{B0557F39-1D36-47A3-926F-3625BB3E8C3F}" type="pres">
      <dgm:prSet presAssocID="{B3BB0399-B156-43A5-9AA9-838F0F0B215A}" presName="hierChild5" presStyleCnt="0"/>
      <dgm:spPr/>
    </dgm:pt>
    <dgm:pt modelId="{B4CBBF0C-F74C-4D71-9A7C-472D60307064}" type="pres">
      <dgm:prSet presAssocID="{F5C88285-95FD-4AFD-9EFC-A4FCF4C032CB}" presName="Name37" presStyleLbl="parChTrans1D4" presStyleIdx="17" presStyleCnt="19"/>
      <dgm:spPr/>
    </dgm:pt>
    <dgm:pt modelId="{9FB2F78B-A271-4BD4-9E03-99CBC2163874}" type="pres">
      <dgm:prSet presAssocID="{E9CE654D-0649-43ED-8D12-DB634CAD979C}" presName="hierRoot2" presStyleCnt="0">
        <dgm:presLayoutVars>
          <dgm:hierBranch val="init"/>
        </dgm:presLayoutVars>
      </dgm:prSet>
      <dgm:spPr/>
    </dgm:pt>
    <dgm:pt modelId="{A07E5AF2-181D-4B20-B22C-A7438372C3C1}" type="pres">
      <dgm:prSet presAssocID="{E9CE654D-0649-43ED-8D12-DB634CAD979C}" presName="rootComposite" presStyleCnt="0"/>
      <dgm:spPr/>
    </dgm:pt>
    <dgm:pt modelId="{9E71991D-7512-4540-B7F3-99B1EBBF0F9F}" type="pres">
      <dgm:prSet presAssocID="{E9CE654D-0649-43ED-8D12-DB634CAD979C}" presName="rootText" presStyleLbl="node4" presStyleIdx="17" presStyleCnt="19">
        <dgm:presLayoutVars>
          <dgm:chPref val="3"/>
        </dgm:presLayoutVars>
      </dgm:prSet>
      <dgm:spPr/>
    </dgm:pt>
    <dgm:pt modelId="{81B0AC65-7030-4E7E-B24B-552F0EE17C97}" type="pres">
      <dgm:prSet presAssocID="{E9CE654D-0649-43ED-8D12-DB634CAD979C}" presName="rootConnector" presStyleLbl="node4" presStyleIdx="17" presStyleCnt="19"/>
      <dgm:spPr/>
    </dgm:pt>
    <dgm:pt modelId="{038D5A12-6A16-4DC2-9882-4615C3E164B8}" type="pres">
      <dgm:prSet presAssocID="{E9CE654D-0649-43ED-8D12-DB634CAD979C}" presName="hierChild4" presStyleCnt="0"/>
      <dgm:spPr/>
    </dgm:pt>
    <dgm:pt modelId="{350AE7F0-4115-43EA-AAD1-4DDA6C522056}" type="pres">
      <dgm:prSet presAssocID="{FF1B46E0-FECC-403A-8B69-9AC19845AFD2}" presName="Name37" presStyleLbl="parChTrans1D4" presStyleIdx="18" presStyleCnt="19"/>
      <dgm:spPr/>
    </dgm:pt>
    <dgm:pt modelId="{2FF7B45A-73EE-4C7A-A89B-7B14486EF75E}" type="pres">
      <dgm:prSet presAssocID="{1B3A70CB-0CAB-4459-ABE5-43C36FE15EA6}" presName="hierRoot2" presStyleCnt="0">
        <dgm:presLayoutVars>
          <dgm:hierBranch val="init"/>
        </dgm:presLayoutVars>
      </dgm:prSet>
      <dgm:spPr/>
    </dgm:pt>
    <dgm:pt modelId="{E0D7C7BE-3C54-4C53-8437-B5B84C4ED569}" type="pres">
      <dgm:prSet presAssocID="{1B3A70CB-0CAB-4459-ABE5-43C36FE15EA6}" presName="rootComposite" presStyleCnt="0"/>
      <dgm:spPr/>
    </dgm:pt>
    <dgm:pt modelId="{87828A1C-0B0A-41E8-8317-19C264759DE0}" type="pres">
      <dgm:prSet presAssocID="{1B3A70CB-0CAB-4459-ABE5-43C36FE15EA6}" presName="rootText" presStyleLbl="node4" presStyleIdx="18" presStyleCnt="19">
        <dgm:presLayoutVars>
          <dgm:chPref val="3"/>
        </dgm:presLayoutVars>
      </dgm:prSet>
      <dgm:spPr/>
    </dgm:pt>
    <dgm:pt modelId="{9D99B1F5-65F2-4AC1-B110-F09232683CC6}" type="pres">
      <dgm:prSet presAssocID="{1B3A70CB-0CAB-4459-ABE5-43C36FE15EA6}" presName="rootConnector" presStyleLbl="node4" presStyleIdx="18" presStyleCnt="19"/>
      <dgm:spPr/>
    </dgm:pt>
    <dgm:pt modelId="{9B003402-616C-43AF-9E45-E4C5DD65A92E}" type="pres">
      <dgm:prSet presAssocID="{1B3A70CB-0CAB-4459-ABE5-43C36FE15EA6}" presName="hierChild4" presStyleCnt="0"/>
      <dgm:spPr/>
    </dgm:pt>
    <dgm:pt modelId="{2321BAC7-05B1-4417-A7CF-6647E98B6D31}" type="pres">
      <dgm:prSet presAssocID="{1B3A70CB-0CAB-4459-ABE5-43C36FE15EA6}" presName="hierChild5" presStyleCnt="0"/>
      <dgm:spPr/>
    </dgm:pt>
    <dgm:pt modelId="{C4AA7F15-56D3-4C33-966C-97FB32BEA59A}" type="pres">
      <dgm:prSet presAssocID="{E9CE654D-0649-43ED-8D12-DB634CAD979C}" presName="hierChild5" presStyleCnt="0"/>
      <dgm:spPr/>
    </dgm:pt>
    <dgm:pt modelId="{A0A6AA80-E648-4854-809D-E7D25E74A8CB}" type="pres">
      <dgm:prSet presAssocID="{2D3C363E-88B1-4947-81EE-201110AE0FC8}" presName="hierChild5" presStyleCnt="0"/>
      <dgm:spPr/>
    </dgm:pt>
    <dgm:pt modelId="{98DDEADD-7778-458F-8AC0-4E4683EAFBD6}" type="pres">
      <dgm:prSet presAssocID="{0A76F45F-59E8-4D55-9A71-9F9AD87EEEC9}" presName="hierChild5" presStyleCnt="0"/>
      <dgm:spPr/>
    </dgm:pt>
    <dgm:pt modelId="{21FE3B21-E624-4C7C-8194-CCFA08639BD5}" type="pres">
      <dgm:prSet presAssocID="{DDCAEF1B-D531-4984-A958-A2B7A7C9F7AB}" presName="hierChild3" presStyleCnt="0"/>
      <dgm:spPr/>
    </dgm:pt>
  </dgm:ptLst>
  <dgm:cxnLst>
    <dgm:cxn modelId="{989B1806-7F41-49E0-80EE-6002B972F3E7}" type="presOf" srcId="{8E26DF8B-0B49-4D58-B75C-6AE310E1B70E}" destId="{370FB8EF-FD03-4EF9-B336-26CFA2760187}" srcOrd="0" destOrd="0" presId="urn:microsoft.com/office/officeart/2005/8/layout/orgChart1"/>
    <dgm:cxn modelId="{82CCE406-AF21-4F2B-B8B0-F2CF9D2E9A3D}" type="presOf" srcId="{E612084A-C5A1-4989-9F0E-0715E764E8EC}" destId="{08F787B3-8E87-4C6D-979F-218590A11E23}" srcOrd="0" destOrd="0" presId="urn:microsoft.com/office/officeart/2005/8/layout/orgChart1"/>
    <dgm:cxn modelId="{CFF85708-2D02-431A-BAE8-BFE8EF55F3A2}" type="presOf" srcId="{16E03323-5DF4-4200-9B8C-03721679D284}" destId="{AA7F9972-895C-42A4-AC9D-0A72EAED6873}" srcOrd="1" destOrd="0" presId="urn:microsoft.com/office/officeart/2005/8/layout/orgChart1"/>
    <dgm:cxn modelId="{40F1F608-B809-4479-8BD1-820869887A49}" type="presOf" srcId="{2BB5ECDE-2222-4FBC-B13E-31D10D39DFEF}" destId="{56145812-906F-45E5-B88B-9B88E5EFDBA4}" srcOrd="0" destOrd="0" presId="urn:microsoft.com/office/officeart/2005/8/layout/orgChart1"/>
    <dgm:cxn modelId="{40CE330C-6799-4399-8045-AA4533148077}" type="presOf" srcId="{39793716-0D5B-45D6-9F8B-20DFB5DF5DAD}" destId="{3524C1AC-9F04-4E70-BE47-08EE0069AE9E}" srcOrd="0" destOrd="0" presId="urn:microsoft.com/office/officeart/2005/8/layout/orgChart1"/>
    <dgm:cxn modelId="{E3716110-86B7-4130-884C-180197F93B47}" type="presOf" srcId="{60E012C3-2EB4-434F-94CD-871E29E58F5E}" destId="{6A3F5FEE-75CB-466A-A824-682EEA7583D6}" srcOrd="0" destOrd="0" presId="urn:microsoft.com/office/officeart/2005/8/layout/orgChart1"/>
    <dgm:cxn modelId="{6D9B0911-DB93-4BDD-8B15-D9F1162B4D0A}" type="presOf" srcId="{BAA3D78D-C32C-4ACA-B65F-7C0FECAF0C63}" destId="{F55C9B17-B85F-42BD-B9D7-9D2D7C0D3A23}" srcOrd="0" destOrd="0" presId="urn:microsoft.com/office/officeart/2005/8/layout/orgChart1"/>
    <dgm:cxn modelId="{3EA7DE11-DF04-40F0-8AAB-9224B32BBDF4}" type="presOf" srcId="{8FCB26B1-BFA2-41BC-B779-EA57066A7BB5}" destId="{B4ACA816-8C1A-4D9E-AADD-B9E31E8A57B6}" srcOrd="0" destOrd="0" presId="urn:microsoft.com/office/officeart/2005/8/layout/orgChart1"/>
    <dgm:cxn modelId="{B3407317-D31F-4501-856E-C1E41E87DCE1}" type="presOf" srcId="{2D3C363E-88B1-4947-81EE-201110AE0FC8}" destId="{E900F9B3-469F-4C02-B258-E59083F08882}" srcOrd="1" destOrd="0" presId="urn:microsoft.com/office/officeart/2005/8/layout/orgChart1"/>
    <dgm:cxn modelId="{219ECA17-3440-49CD-9093-7231657844C2}" srcId="{56D83AD4-6032-489C-9AC5-3605BC86E66E}" destId="{F26452B3-3A2F-48DF-8F9F-927F7AFC134E}" srcOrd="1" destOrd="0" parTransId="{76858E87-6AE8-405E-B586-FF4F8F8E1CC6}" sibTransId="{BFEFE35B-D0B7-42D8-BA00-C3C259D7D42F}"/>
    <dgm:cxn modelId="{978BE41C-A7C3-4E98-8A2D-8E5A8872D3B2}" srcId="{BAA3D78D-C32C-4ACA-B65F-7C0FECAF0C63}" destId="{E612084A-C5A1-4989-9F0E-0715E764E8EC}" srcOrd="1" destOrd="0" parTransId="{013C1D44-3779-4FFE-AB8F-AA5AA4858F5D}" sibTransId="{20B3B37B-8FB4-4E78-B2F5-B9C470FF93E0}"/>
    <dgm:cxn modelId="{1CB29F1E-AAC9-4359-92D3-B7CA30DEF2A7}" type="presOf" srcId="{4513CEF7-4884-4A87-9780-2C26A80CF293}" destId="{3A21B121-4C27-4AD3-A524-255FCE8ECB3E}" srcOrd="1" destOrd="0" presId="urn:microsoft.com/office/officeart/2005/8/layout/orgChart1"/>
    <dgm:cxn modelId="{E6B48C22-B2F0-4F88-A22B-0E964A14DD83}" type="presOf" srcId="{FF1B46E0-FECC-403A-8B69-9AC19845AFD2}" destId="{350AE7F0-4115-43EA-AAD1-4DDA6C522056}" srcOrd="0" destOrd="0" presId="urn:microsoft.com/office/officeart/2005/8/layout/orgChart1"/>
    <dgm:cxn modelId="{8D14E123-246B-4B0A-A431-842694CCB036}" type="presOf" srcId="{B10697B4-4D21-44E4-8E86-6CD6B9187370}" destId="{81862BEF-D669-42D4-8BB6-820E304CFF3F}" srcOrd="0" destOrd="0" presId="urn:microsoft.com/office/officeart/2005/8/layout/orgChart1"/>
    <dgm:cxn modelId="{B7764525-17B3-4CA8-BE4B-8C3D565CC7B7}" type="presOf" srcId="{50011790-6988-462F-8574-B2C3B76F97CF}" destId="{C475455E-CD7C-4CAE-878A-29A7AB300D6C}" srcOrd="1" destOrd="0" presId="urn:microsoft.com/office/officeart/2005/8/layout/orgChart1"/>
    <dgm:cxn modelId="{C196C125-4D31-4CDD-9B07-31FE40DBF835}" type="presOf" srcId="{CAF3F47F-1CD4-4AF1-BE73-052C956D6FB4}" destId="{3C389E70-372D-4D08-8532-D4EDE07EA415}" srcOrd="0" destOrd="0" presId="urn:microsoft.com/office/officeart/2005/8/layout/orgChart1"/>
    <dgm:cxn modelId="{AA6B4B26-AC47-4EB9-A424-DD3130E1E987}" type="presOf" srcId="{5790EDEC-9CCA-4C55-88F0-DB6BBF30F749}" destId="{F2AFB385-1168-4309-9DE1-298A65679CDC}" srcOrd="0" destOrd="0" presId="urn:microsoft.com/office/officeart/2005/8/layout/orgChart1"/>
    <dgm:cxn modelId="{0BCB9026-25AB-4F84-88AB-78D5C5E2FD2F}" type="presOf" srcId="{0AF3EE43-77DE-4227-B03D-D337354F4638}" destId="{A742A123-D53A-49A2-B942-0089DAF01257}" srcOrd="1" destOrd="0" presId="urn:microsoft.com/office/officeart/2005/8/layout/orgChart1"/>
    <dgm:cxn modelId="{D5901228-DF05-4A7B-9B7F-0C2D0D40009C}" srcId="{B3BB0399-B156-43A5-9AA9-838F0F0B215A}" destId="{BAA3D78D-C32C-4ACA-B65F-7C0FECAF0C63}" srcOrd="0" destOrd="0" parTransId="{39793716-0D5B-45D6-9F8B-20DFB5DF5DAD}" sibTransId="{E4507240-2173-4751-96F9-1AB6FAE461FD}"/>
    <dgm:cxn modelId="{DE7B582C-CF6A-4003-9E2D-5CD220D4B662}" type="presOf" srcId="{92DE1FAA-2AE4-4147-8986-DA045425EBC7}" destId="{31EC95AB-79FF-49E0-9628-ED6E71354251}" srcOrd="0" destOrd="0" presId="urn:microsoft.com/office/officeart/2005/8/layout/orgChart1"/>
    <dgm:cxn modelId="{963B942D-FA06-4756-BA1D-E3BB1598D8E0}" type="presOf" srcId="{CA1F96CB-7652-4B43-938B-9AF0E968700D}" destId="{AA73E3A8-EFF1-41A6-95E9-F0F4A79D960D}" srcOrd="1" destOrd="0" presId="urn:microsoft.com/office/officeart/2005/8/layout/orgChart1"/>
    <dgm:cxn modelId="{A3BACD30-DB3A-4DBF-B531-D4856C5AC40B}" type="presOf" srcId="{C4F75927-83AE-499A-9A34-D2A476888B6E}" destId="{F0D9EB86-6A65-4E9A-B867-4FDD39A27A85}" srcOrd="1" destOrd="0" presId="urn:microsoft.com/office/officeart/2005/8/layout/orgChart1"/>
    <dgm:cxn modelId="{A8849331-7F21-406F-AED5-63DE5C341811}" type="presOf" srcId="{B3BB0399-B156-43A5-9AA9-838F0F0B215A}" destId="{2332C555-1FBF-43F4-8E63-D7657A4CBF9F}" srcOrd="0" destOrd="0" presId="urn:microsoft.com/office/officeart/2005/8/layout/orgChart1"/>
    <dgm:cxn modelId="{F9259E3A-F9E4-43A2-82C2-345B599AE399}" type="presOf" srcId="{BAA3D78D-C32C-4ACA-B65F-7C0FECAF0C63}" destId="{0B651AFA-0B5B-4539-A829-6F8C36299F94}" srcOrd="1" destOrd="0" presId="urn:microsoft.com/office/officeart/2005/8/layout/orgChart1"/>
    <dgm:cxn modelId="{0B95AC3C-0389-4811-A3E9-DDAD3D90B1BD}" srcId="{CA1F96CB-7652-4B43-938B-9AF0E968700D}" destId="{16E03323-5DF4-4200-9B8C-03721679D284}" srcOrd="0" destOrd="0" parTransId="{92DE1FAA-2AE4-4147-8986-DA045425EBC7}" sibTransId="{DC03F1E8-44B9-4B26-B829-F148DC76D48C}"/>
    <dgm:cxn modelId="{EAF6083E-FC23-4F0F-92AE-3B39A46AB5AE}" srcId="{2D3C363E-88B1-4947-81EE-201110AE0FC8}" destId="{CA1F96CB-7652-4B43-938B-9AF0E968700D}" srcOrd="0" destOrd="0" parTransId="{00647E36-4223-4618-A309-BFF2838A5CE0}" sibTransId="{D6446934-05A3-4FAA-999E-FF0EB6225DA6}"/>
    <dgm:cxn modelId="{41BE683E-189F-4C4B-B535-63986BB4C4DF}" type="presOf" srcId="{29FC6519-5674-4548-B5F4-63CA2172E03A}" destId="{1FDDEEE8-5F61-4368-93EF-C7CB08430D74}" srcOrd="0" destOrd="0" presId="urn:microsoft.com/office/officeart/2005/8/layout/orgChart1"/>
    <dgm:cxn modelId="{AA3C7B3F-12F5-4BF8-9273-A353DC14D1CB}" type="presOf" srcId="{496CF895-CFC4-4C76-B064-79CE4A6D3A30}" destId="{5AEAFD7F-B35F-4AAE-8078-992F51DE4A85}" srcOrd="0" destOrd="0" presId="urn:microsoft.com/office/officeart/2005/8/layout/orgChart1"/>
    <dgm:cxn modelId="{EA60E761-366B-4079-B3AC-204C36D366F7}" type="presOf" srcId="{5236A679-63B7-458C-9345-D381CBA35014}" destId="{940250BF-0BFC-4E6C-84A2-8DE46554EF77}" srcOrd="0" destOrd="0" presId="urn:microsoft.com/office/officeart/2005/8/layout/orgChart1"/>
    <dgm:cxn modelId="{FA884163-881A-4216-BCEF-FBAE14D30E6A}" type="presOf" srcId="{76A95A05-13DB-4478-8E77-D481D8B77E89}" destId="{BB5DA1B0-E3BB-45D2-8711-E5BE35D51D68}" srcOrd="0" destOrd="0" presId="urn:microsoft.com/office/officeart/2005/8/layout/orgChart1"/>
    <dgm:cxn modelId="{C29FC765-DF6E-447E-ACDE-A5409E573316}" type="presOf" srcId="{DDCAEF1B-D531-4984-A958-A2B7A7C9F7AB}" destId="{CFA0022E-4194-4E08-AE16-EA470C7403E7}" srcOrd="0" destOrd="0" presId="urn:microsoft.com/office/officeart/2005/8/layout/orgChart1"/>
    <dgm:cxn modelId="{4E1A9746-0ED8-40A9-9AD6-9F6995B75207}" type="presOf" srcId="{C5D50E4B-C354-4F60-9EF7-751BEF0AFA4C}" destId="{57FFBD02-9E1B-4135-96D5-0E596B72E81E}" srcOrd="0" destOrd="0" presId="urn:microsoft.com/office/officeart/2005/8/layout/orgChart1"/>
    <dgm:cxn modelId="{5FE0376B-1E47-4F11-A1F6-823DDFF0B919}" type="presOf" srcId="{B3BB0399-B156-43A5-9AA9-838F0F0B215A}" destId="{14E2FA90-D5FD-4A52-89C5-F917D94AA060}" srcOrd="1" destOrd="0" presId="urn:microsoft.com/office/officeart/2005/8/layout/orgChart1"/>
    <dgm:cxn modelId="{26FECB6D-D57D-4BC6-9329-728F49A808EF}" type="presOf" srcId="{CE11CB3A-5944-4CA1-B272-CE76F7392354}" destId="{24EBC26A-5417-4B97-9E00-E5B5553D3B1D}" srcOrd="1" destOrd="0" presId="urn:microsoft.com/office/officeart/2005/8/layout/orgChart1"/>
    <dgm:cxn modelId="{C0DEA672-A561-4B7F-95F7-FF3837D3EBB8}" type="presOf" srcId="{29FC6519-5674-4548-B5F4-63CA2172E03A}" destId="{685EBE9B-5E16-4D27-95F7-4F6B3ECD3FBB}" srcOrd="1" destOrd="0" presId="urn:microsoft.com/office/officeart/2005/8/layout/orgChart1"/>
    <dgm:cxn modelId="{17487E75-83BA-4534-8ECB-AA9FFC7624C0}" type="presOf" srcId="{0A76F45F-59E8-4D55-9A71-9F9AD87EEEC9}" destId="{B32DCF3E-86FC-4B8F-BBDA-621D078AD826}" srcOrd="1" destOrd="0" presId="urn:microsoft.com/office/officeart/2005/8/layout/orgChart1"/>
    <dgm:cxn modelId="{40E0737A-7B8C-4F9D-A573-B73D953B3F6C}" type="presOf" srcId="{50011790-6988-462F-8574-B2C3B76F97CF}" destId="{DE3DB64E-00DD-472B-81B2-BA8433742845}" srcOrd="0" destOrd="0" presId="urn:microsoft.com/office/officeart/2005/8/layout/orgChart1"/>
    <dgm:cxn modelId="{EA627C7F-829B-458B-A221-8F7DED939757}" srcId="{50011790-6988-462F-8574-B2C3B76F97CF}" destId="{56D83AD4-6032-489C-9AC5-3605BC86E66E}" srcOrd="2" destOrd="0" parTransId="{5236A679-63B7-458C-9345-D381CBA35014}" sibTransId="{F3D4394E-004D-49FA-9E6F-6EA376A73AFE}"/>
    <dgm:cxn modelId="{E109A181-B013-4E4A-898C-1823CAFF1F55}" type="presOf" srcId="{F26452B3-3A2F-48DF-8F9F-927F7AFC134E}" destId="{49F12366-8FB7-413E-BA17-1B282F8B0BC9}" srcOrd="1" destOrd="0" presId="urn:microsoft.com/office/officeart/2005/8/layout/orgChart1"/>
    <dgm:cxn modelId="{BAFD5A8E-F0D1-4A73-B299-C20CF18B2550}" type="presOf" srcId="{0AF3EE43-77DE-4227-B03D-D337354F4638}" destId="{6044E6C3-38BF-450E-92E2-E3666C3E64A6}" srcOrd="0" destOrd="0" presId="urn:microsoft.com/office/officeart/2005/8/layout/orgChart1"/>
    <dgm:cxn modelId="{CC6A878E-6278-4EE7-93E9-8417D5F1AD36}" srcId="{50011790-6988-462F-8574-B2C3B76F97CF}" destId="{4513CEF7-4884-4A87-9780-2C26A80CF293}" srcOrd="0" destOrd="0" parTransId="{C5D50E4B-C354-4F60-9EF7-751BEF0AFA4C}" sibTransId="{37A37CB0-B10B-4D56-8C18-B989060230AF}"/>
    <dgm:cxn modelId="{9184918F-EA72-4CA5-9CF0-6DF87BF6F669}" type="presOf" srcId="{F476718D-7B4D-4B3F-8C88-B05202C8DFEB}" destId="{0D193E52-9F2E-4015-9898-B20CB915FF5F}" srcOrd="0" destOrd="0" presId="urn:microsoft.com/office/officeart/2005/8/layout/orgChart1"/>
    <dgm:cxn modelId="{CD22CB92-E74A-4EC3-8155-F8DF0C6E9EC3}" type="presOf" srcId="{16E03323-5DF4-4200-9B8C-03721679D284}" destId="{2C6E8FC8-6ABF-41EF-AC40-E91370DAA9A9}" srcOrd="0" destOrd="0" presId="urn:microsoft.com/office/officeart/2005/8/layout/orgChart1"/>
    <dgm:cxn modelId="{AA994197-609E-45F6-92D0-D03C346CDF25}" type="presOf" srcId="{E612084A-C5A1-4989-9F0E-0715E764E8EC}" destId="{F491B6AD-C305-4347-A2B9-35E04C8AB7C3}" srcOrd="1" destOrd="0" presId="urn:microsoft.com/office/officeart/2005/8/layout/orgChart1"/>
    <dgm:cxn modelId="{78FDA798-B83C-4A01-A071-9200AE9DC0F3}" srcId="{50011790-6988-462F-8574-B2C3B76F97CF}" destId="{0983E124-0DF3-4CF7-8946-13A94ACE08FD}" srcOrd="1" destOrd="0" parTransId="{30C247C5-8AD7-4AE4-8884-D0B1F4DFEB4C}" sibTransId="{DD312D27-C0BC-410A-A5FB-EAD50DE33B91}"/>
    <dgm:cxn modelId="{FA65F798-1EBC-4DA5-8F77-619E350A733B}" type="presOf" srcId="{4513CEF7-4884-4A87-9780-2C26A80CF293}" destId="{B56DBD5F-F0F8-447C-83D4-FD9A069CAECE}" srcOrd="0" destOrd="0" presId="urn:microsoft.com/office/officeart/2005/8/layout/orgChart1"/>
    <dgm:cxn modelId="{430A4D9B-0ED4-44FB-8ED1-071FB97A177E}" type="presOf" srcId="{CE11CB3A-5944-4CA1-B272-CE76F7392354}" destId="{A25593F5-D361-4EA5-9E9B-A6FB815F11B5}" srcOrd="0" destOrd="0" presId="urn:microsoft.com/office/officeart/2005/8/layout/orgChart1"/>
    <dgm:cxn modelId="{68EF9B9B-A01C-4D45-A0C2-301B01C566EF}" type="presOf" srcId="{633F3450-E433-4368-B273-402DBC334C6B}" destId="{AEC0D3EA-4E89-404C-BD1B-CA9745292E42}" srcOrd="0" destOrd="0" presId="urn:microsoft.com/office/officeart/2005/8/layout/orgChart1"/>
    <dgm:cxn modelId="{D0685BA1-E1A5-414E-B4FA-5914FEE17610}" type="presOf" srcId="{E9CE654D-0649-43ED-8D12-DB634CAD979C}" destId="{81B0AC65-7030-4E7E-B24B-552F0EE17C97}" srcOrd="1" destOrd="0" presId="urn:microsoft.com/office/officeart/2005/8/layout/orgChart1"/>
    <dgm:cxn modelId="{869C6EA1-76E9-44F8-A92F-62F240A2CB07}" type="presOf" srcId="{C4F75927-83AE-499A-9A34-D2A476888B6E}" destId="{37158E5E-94FC-4BB4-82BE-CBB4D910A19C}" srcOrd="0" destOrd="0" presId="urn:microsoft.com/office/officeart/2005/8/layout/orgChart1"/>
    <dgm:cxn modelId="{154D39A3-8562-4FA4-9787-B4FBAA9AE4E0}" srcId="{56D83AD4-6032-489C-9AC5-3605BC86E66E}" destId="{C4F75927-83AE-499A-9A34-D2A476888B6E}" srcOrd="0" destOrd="0" parTransId="{8E26DF8B-0B49-4D58-B75C-6AE310E1B70E}" sibTransId="{4B7E40AB-7A8E-497C-9B1A-CD7CC8ECD418}"/>
    <dgm:cxn modelId="{2B0D5FA3-4870-4292-97AC-5D8F0BBD8136}" type="presOf" srcId="{9291FBB6-B114-4504-B7FE-8FDBA96B8D20}" destId="{80D10994-E4DC-4179-A43D-649B85F74F6F}" srcOrd="0" destOrd="0" presId="urn:microsoft.com/office/officeart/2005/8/layout/orgChart1"/>
    <dgm:cxn modelId="{5A6369A5-A70F-44A2-8A0F-AC82570D8C89}" type="presOf" srcId="{76858E87-6AE8-405E-B586-FF4F8F8E1CC6}" destId="{1BDA74EA-77E7-4304-ACF7-90F9BBC12CB7}" srcOrd="0" destOrd="0" presId="urn:microsoft.com/office/officeart/2005/8/layout/orgChart1"/>
    <dgm:cxn modelId="{591BF6A5-7659-4A5A-A644-87EF17E0142B}" srcId="{BAA3D78D-C32C-4ACA-B65F-7C0FECAF0C63}" destId="{60E012C3-2EB4-434F-94CD-871E29E58F5E}" srcOrd="4" destOrd="0" parTransId="{496CF895-CFC4-4C76-B064-79CE4A6D3A30}" sibTransId="{D1DEB23B-54B2-494B-A90A-1045C5B09BC0}"/>
    <dgm:cxn modelId="{E5F4E3A6-AC6F-4521-B2D3-9F6D9962A719}" type="presOf" srcId="{DDCAEF1B-D531-4984-A958-A2B7A7C9F7AB}" destId="{F84668D8-916F-4935-A7B7-90F1B1DA645A}" srcOrd="1" destOrd="0" presId="urn:microsoft.com/office/officeart/2005/8/layout/orgChart1"/>
    <dgm:cxn modelId="{AD75BCA9-F599-4A65-9DC3-0F7D7A52E223}" type="presOf" srcId="{56D83AD4-6032-489C-9AC5-3605BC86E66E}" destId="{7C8BE386-A996-427C-8A59-2E131F5219E9}" srcOrd="1" destOrd="0" presId="urn:microsoft.com/office/officeart/2005/8/layout/orgChart1"/>
    <dgm:cxn modelId="{DD25FCB0-3323-4534-8DA3-AC0B75AA8DDD}" type="presOf" srcId="{0983E124-0DF3-4CF7-8946-13A94ACE08FD}" destId="{2FBA2B86-87EB-47B3-A9E3-31A4AF253474}" srcOrd="1" destOrd="0" presId="urn:microsoft.com/office/officeart/2005/8/layout/orgChart1"/>
    <dgm:cxn modelId="{277B02B1-E45F-4B90-A50D-3640659E8990}" type="presOf" srcId="{A22A4F90-0C46-4A9F-BB7E-9117DAA1E050}" destId="{BB16A79A-F6E7-422A-A5E2-4495E7E8C255}" srcOrd="1" destOrd="0" presId="urn:microsoft.com/office/officeart/2005/8/layout/orgChart1"/>
    <dgm:cxn modelId="{084452B1-2EDE-4FE9-9041-FCF50582741A}" type="presOf" srcId="{F5C88285-95FD-4AFD-9EFC-A4FCF4C032CB}" destId="{B4CBBF0C-F74C-4D71-9A7C-472D60307064}" srcOrd="0" destOrd="0" presId="urn:microsoft.com/office/officeart/2005/8/layout/orgChart1"/>
    <dgm:cxn modelId="{36B139B5-2E23-4149-97D8-8B1368B29E79}" type="presOf" srcId="{56D83AD4-6032-489C-9AC5-3605BC86E66E}" destId="{A9CFE091-6B15-4989-8C26-BF01D47DF89A}" srcOrd="0" destOrd="0" presId="urn:microsoft.com/office/officeart/2005/8/layout/orgChart1"/>
    <dgm:cxn modelId="{DD4558B7-4A7D-418C-AFAB-1F0E066B0C3C}" type="presOf" srcId="{F26452B3-3A2F-48DF-8F9F-927F7AFC134E}" destId="{1BA0DCD0-D8FD-49DF-9AB0-A6210FD9D2B5}" srcOrd="0" destOrd="0" presId="urn:microsoft.com/office/officeart/2005/8/layout/orgChart1"/>
    <dgm:cxn modelId="{8C5339B8-83BE-4BAB-AE9D-C02D809EABEC}" type="presOf" srcId="{CA1F96CB-7652-4B43-938B-9AF0E968700D}" destId="{E44210E7-BAEA-46CD-A9BF-0A4CA68F9BAB}" srcOrd="0" destOrd="0" presId="urn:microsoft.com/office/officeart/2005/8/layout/orgChart1"/>
    <dgm:cxn modelId="{5418C7B9-CEB0-4A5D-AB6E-7977E90EF46A}" srcId="{0AF3EE43-77DE-4227-B03D-D337354F4638}" destId="{50011790-6988-462F-8574-B2C3B76F97CF}" srcOrd="0" destOrd="0" parTransId="{8FCB26B1-BFA2-41BC-B779-EA57066A7BB5}" sibTransId="{D22B3FDD-BA04-40C7-8862-91B87A758207}"/>
    <dgm:cxn modelId="{5025DBBB-BB2C-42B6-AC4D-1252BAFCC201}" srcId="{2D3C363E-88B1-4947-81EE-201110AE0FC8}" destId="{B3BB0399-B156-43A5-9AA9-838F0F0B215A}" srcOrd="2" destOrd="0" parTransId="{2BB5ECDE-2222-4FBC-B13E-31D10D39DFEF}" sibTransId="{1F9501CB-97E2-437F-AABD-C411FE4163BA}"/>
    <dgm:cxn modelId="{F2C7EAD4-1A8B-40DA-8CA7-F8F3E6D76C77}" type="presOf" srcId="{E9CE654D-0649-43ED-8D12-DB634CAD979C}" destId="{9E71991D-7512-4540-B7F3-99B1EBBF0F9F}" srcOrd="0" destOrd="0" presId="urn:microsoft.com/office/officeart/2005/8/layout/orgChart1"/>
    <dgm:cxn modelId="{12942AD5-673C-4EA4-9C52-FB0E1C4C0A5D}" type="presOf" srcId="{0A76F45F-59E8-4D55-9A71-9F9AD87EEEC9}" destId="{5A7A6677-57FC-46B4-AA59-214C22DF49B6}" srcOrd="0" destOrd="0" presId="urn:microsoft.com/office/officeart/2005/8/layout/orgChart1"/>
    <dgm:cxn modelId="{38F20DD8-2AA8-42F3-AAEF-8A15618C48D4}" type="presOf" srcId="{60E012C3-2EB4-434F-94CD-871E29E58F5E}" destId="{26D3AD36-DDD3-4297-AF09-B59C8D753F6B}" srcOrd="1" destOrd="0" presId="urn:microsoft.com/office/officeart/2005/8/layout/orgChart1"/>
    <dgm:cxn modelId="{F0ECBBD9-CC15-4E70-BB01-B0BE325860C2}" type="presOf" srcId="{1B3A70CB-0CAB-4459-ABE5-43C36FE15EA6}" destId="{87828A1C-0B0A-41E8-8317-19C264759DE0}" srcOrd="0" destOrd="0" presId="urn:microsoft.com/office/officeart/2005/8/layout/orgChart1"/>
    <dgm:cxn modelId="{4C9AFEDA-77F0-4D8C-84C3-9CC35C9CBC78}" srcId="{BAA3D78D-C32C-4ACA-B65F-7C0FECAF0C63}" destId="{29FC6519-5674-4548-B5F4-63CA2172E03A}" srcOrd="5" destOrd="0" parTransId="{76A95A05-13DB-4478-8E77-D481D8B77E89}" sibTransId="{1E7D3BB2-0084-4C47-8B13-5EFE1F081826}"/>
    <dgm:cxn modelId="{440EC3E1-CD61-4F8B-AE88-8419242E13D2}" srcId="{BAA3D78D-C32C-4ACA-B65F-7C0FECAF0C63}" destId="{CE11CB3A-5944-4CA1-B272-CE76F7392354}" srcOrd="0" destOrd="0" parTransId="{CAF3F47F-1CD4-4AF1-BE73-052C956D6FB4}" sibTransId="{DA1A0F27-2153-4F3A-B8A4-78E90AE4326E}"/>
    <dgm:cxn modelId="{EAAC05E5-38B7-435F-B49D-C487156F12D3}" type="presOf" srcId="{36B7D768-8558-466C-8E0B-D3C2C1EA0847}" destId="{622FEDD9-697D-45C3-BFAF-617C7DD3EEC0}" srcOrd="1" destOrd="0" presId="urn:microsoft.com/office/officeart/2005/8/layout/orgChart1"/>
    <dgm:cxn modelId="{853632E6-586A-4877-80B3-77BA04EF0ED9}" type="presOf" srcId="{9B494257-CD30-4B65-8A74-4926B9B7C352}" destId="{88902445-DB17-48EB-8F5E-EBA6CA7666DB}" srcOrd="0" destOrd="0" presId="urn:microsoft.com/office/officeart/2005/8/layout/orgChart1"/>
    <dgm:cxn modelId="{F9E154E6-5508-4237-BA36-E6CAB869BBD0}" srcId="{E9CE654D-0649-43ED-8D12-DB634CAD979C}" destId="{1B3A70CB-0CAB-4459-ABE5-43C36FE15EA6}" srcOrd="0" destOrd="0" parTransId="{FF1B46E0-FECC-403A-8B69-9AC19845AFD2}" sibTransId="{F6F70193-A367-41CE-ADC2-8A87F3A8A93E}"/>
    <dgm:cxn modelId="{2E0EC0E7-3C43-42B7-BB10-FCD8C3377AC3}" srcId="{2D3C363E-88B1-4947-81EE-201110AE0FC8}" destId="{0AF3EE43-77DE-4227-B03D-D337354F4638}" srcOrd="1" destOrd="0" parTransId="{B10697B4-4D21-44E4-8E86-6CD6B9187370}" sibTransId="{7B14E6AA-8026-4FE4-BDBE-F6BC0F375DA9}"/>
    <dgm:cxn modelId="{574344EA-D05A-40AB-82BC-394B0D942545}" type="presOf" srcId="{013C1D44-3779-4FFE-AB8F-AA5AA4858F5D}" destId="{45AA6984-10C7-4EDE-94C1-509927C8A235}" srcOrd="0" destOrd="0" presId="urn:microsoft.com/office/officeart/2005/8/layout/orgChart1"/>
    <dgm:cxn modelId="{CD6097EA-9DAE-431B-9562-0B3F9EDFF1A8}" type="presOf" srcId="{1B3A70CB-0CAB-4459-ABE5-43C36FE15EA6}" destId="{9D99B1F5-65F2-4AC1-B110-F09232683CC6}" srcOrd="1" destOrd="0" presId="urn:microsoft.com/office/officeart/2005/8/layout/orgChart1"/>
    <dgm:cxn modelId="{8A2B6EEB-96F4-498E-86BB-511EB8CC86C7}" type="presOf" srcId="{00647E36-4223-4618-A309-BFF2838A5CE0}" destId="{878411DE-72AF-42BA-8D43-517EE42706AE}" srcOrd="0" destOrd="0" presId="urn:microsoft.com/office/officeart/2005/8/layout/orgChart1"/>
    <dgm:cxn modelId="{0C1842EE-D077-4609-B2D5-F9CA53BA90AB}" srcId="{0A76F45F-59E8-4D55-9A71-9F9AD87EEEC9}" destId="{2D3C363E-88B1-4947-81EE-201110AE0FC8}" srcOrd="0" destOrd="0" parTransId="{9291FBB6-B114-4504-B7FE-8FDBA96B8D20}" sibTransId="{BCA495F4-59CB-4DFF-B499-BD36C039626A}"/>
    <dgm:cxn modelId="{4BAEA8F1-FBC5-47F0-95AD-F4CA47889E6B}" type="presOf" srcId="{30C247C5-8AD7-4AE4-8884-D0B1F4DFEB4C}" destId="{3CBABC10-6B13-4944-A4AB-3CFFD270E6AF}" srcOrd="0" destOrd="0" presId="urn:microsoft.com/office/officeart/2005/8/layout/orgChart1"/>
    <dgm:cxn modelId="{FDE542F2-F336-49AD-AA8B-5DB0D3AE39E7}" type="presOf" srcId="{2D3C363E-88B1-4947-81EE-201110AE0FC8}" destId="{9F9C2FC7-63E5-459A-A398-1918AA6CF338}" srcOrd="0" destOrd="0" presId="urn:microsoft.com/office/officeart/2005/8/layout/orgChart1"/>
    <dgm:cxn modelId="{CADC68F4-E988-403D-B195-F3F176648416}" type="presOf" srcId="{36B7D768-8558-466C-8E0B-D3C2C1EA0847}" destId="{931419F8-1A72-4B3C-ACFC-1D6DC829F26F}" srcOrd="0" destOrd="0" presId="urn:microsoft.com/office/officeart/2005/8/layout/orgChart1"/>
    <dgm:cxn modelId="{FA9C9DF4-B9B4-4994-B5D3-D488781DF9D8}" type="presOf" srcId="{A22A4F90-0C46-4A9F-BB7E-9117DAA1E050}" destId="{C973C48D-75B6-4059-B1B7-D496CDB5CCB4}" srcOrd="0" destOrd="0" presId="urn:microsoft.com/office/officeart/2005/8/layout/orgChart1"/>
    <dgm:cxn modelId="{2D5885F5-EC4E-4800-B34D-CD5169BC2765}" type="presOf" srcId="{0983E124-0DF3-4CF7-8946-13A94ACE08FD}" destId="{AF846497-FB9C-4FE4-9F9A-6B4D9BECF73C}" srcOrd="0" destOrd="0" presId="urn:microsoft.com/office/officeart/2005/8/layout/orgChart1"/>
    <dgm:cxn modelId="{314955F6-1394-4DE2-978D-0F67D7A6F5C4}" srcId="{5790EDEC-9CCA-4C55-88F0-DB6BBF30F749}" destId="{DDCAEF1B-D531-4984-A958-A2B7A7C9F7AB}" srcOrd="0" destOrd="0" parTransId="{38B9FD52-8A35-4AF7-ACC2-034E85C7F8CC}" sibTransId="{D096DF78-7068-4AB9-9A86-C2ED15B511EB}"/>
    <dgm:cxn modelId="{47B463F8-7380-4A27-B50A-7E625952A33E}" srcId="{BAA3D78D-C32C-4ACA-B65F-7C0FECAF0C63}" destId="{A22A4F90-0C46-4A9F-BB7E-9117DAA1E050}" srcOrd="2" destOrd="0" parTransId="{F476718D-7B4D-4B3F-8C88-B05202C8DFEB}" sibTransId="{A9049113-1A97-41DB-B62B-C2191062695F}"/>
    <dgm:cxn modelId="{352953F9-A817-45CE-99D4-6580F4DA5C35}" srcId="{BAA3D78D-C32C-4ACA-B65F-7C0FECAF0C63}" destId="{36B7D768-8558-466C-8E0B-D3C2C1EA0847}" srcOrd="3" destOrd="0" parTransId="{633F3450-E433-4368-B273-402DBC334C6B}" sibTransId="{C3FCB145-EF9E-45E1-A522-7969C11465C5}"/>
    <dgm:cxn modelId="{5C905CFE-4CDE-4D87-AC01-AFB406249F50}" srcId="{2D3C363E-88B1-4947-81EE-201110AE0FC8}" destId="{E9CE654D-0649-43ED-8D12-DB634CAD979C}" srcOrd="3" destOrd="0" parTransId="{F5C88285-95FD-4AFD-9EFC-A4FCF4C032CB}" sibTransId="{3542505D-4196-4431-B8D9-E8FE89B8DB2E}"/>
    <dgm:cxn modelId="{8F26E6FF-5EFD-4650-9989-764B5D026206}" srcId="{DDCAEF1B-D531-4984-A958-A2B7A7C9F7AB}" destId="{0A76F45F-59E8-4D55-9A71-9F9AD87EEEC9}" srcOrd="0" destOrd="0" parTransId="{9B494257-CD30-4B65-8A74-4926B9B7C352}" sibTransId="{9B486AC4-630E-4628-B470-946482BF4D27}"/>
    <dgm:cxn modelId="{5EC2AFC0-6EAD-4234-B7ED-D9BA2F7F598F}" type="presParOf" srcId="{F2AFB385-1168-4309-9DE1-298A65679CDC}" destId="{BFA8FBCB-5A3C-40A9-923C-25C40A5DC3B6}" srcOrd="0" destOrd="0" presId="urn:microsoft.com/office/officeart/2005/8/layout/orgChart1"/>
    <dgm:cxn modelId="{68408241-383A-453F-90A9-78C3B4249C2F}" type="presParOf" srcId="{BFA8FBCB-5A3C-40A9-923C-25C40A5DC3B6}" destId="{ECDB6C25-1936-4C4C-A6D6-889820E6B85B}" srcOrd="0" destOrd="0" presId="urn:microsoft.com/office/officeart/2005/8/layout/orgChart1"/>
    <dgm:cxn modelId="{695545D2-800F-4979-9258-DD50EFA9D92C}" type="presParOf" srcId="{ECDB6C25-1936-4C4C-A6D6-889820E6B85B}" destId="{CFA0022E-4194-4E08-AE16-EA470C7403E7}" srcOrd="0" destOrd="0" presId="urn:microsoft.com/office/officeart/2005/8/layout/orgChart1"/>
    <dgm:cxn modelId="{669F32C9-FB7F-4605-AAA2-D42A7EE2A16E}" type="presParOf" srcId="{ECDB6C25-1936-4C4C-A6D6-889820E6B85B}" destId="{F84668D8-916F-4935-A7B7-90F1B1DA645A}" srcOrd="1" destOrd="0" presId="urn:microsoft.com/office/officeart/2005/8/layout/orgChart1"/>
    <dgm:cxn modelId="{FAC6FA36-7763-4283-99E8-FA199F829DAB}" type="presParOf" srcId="{BFA8FBCB-5A3C-40A9-923C-25C40A5DC3B6}" destId="{172CACA6-09EB-4504-A583-112135C80462}" srcOrd="1" destOrd="0" presId="urn:microsoft.com/office/officeart/2005/8/layout/orgChart1"/>
    <dgm:cxn modelId="{0FD255C0-121B-40C2-AA0A-D6AED041AD15}" type="presParOf" srcId="{172CACA6-09EB-4504-A583-112135C80462}" destId="{88902445-DB17-48EB-8F5E-EBA6CA7666DB}" srcOrd="0" destOrd="0" presId="urn:microsoft.com/office/officeart/2005/8/layout/orgChart1"/>
    <dgm:cxn modelId="{4DCD1756-2464-4AE3-863F-5EE6CBECAB56}" type="presParOf" srcId="{172CACA6-09EB-4504-A583-112135C80462}" destId="{CBCF5B91-1629-4681-AC76-9A416128EE8E}" srcOrd="1" destOrd="0" presId="urn:microsoft.com/office/officeart/2005/8/layout/orgChart1"/>
    <dgm:cxn modelId="{1EAA07C3-DD26-4F84-8354-6C1DED77D885}" type="presParOf" srcId="{CBCF5B91-1629-4681-AC76-9A416128EE8E}" destId="{EB7ABCD5-1B6E-4DAD-8F9E-BEC050B5420B}" srcOrd="0" destOrd="0" presId="urn:microsoft.com/office/officeart/2005/8/layout/orgChart1"/>
    <dgm:cxn modelId="{F518F609-CC58-459D-B288-EC7850FC3DFE}" type="presParOf" srcId="{EB7ABCD5-1B6E-4DAD-8F9E-BEC050B5420B}" destId="{5A7A6677-57FC-46B4-AA59-214C22DF49B6}" srcOrd="0" destOrd="0" presId="urn:microsoft.com/office/officeart/2005/8/layout/orgChart1"/>
    <dgm:cxn modelId="{37905C1F-52D2-48F4-A41F-1A13A2C951BE}" type="presParOf" srcId="{EB7ABCD5-1B6E-4DAD-8F9E-BEC050B5420B}" destId="{B32DCF3E-86FC-4B8F-BBDA-621D078AD826}" srcOrd="1" destOrd="0" presId="urn:microsoft.com/office/officeart/2005/8/layout/orgChart1"/>
    <dgm:cxn modelId="{C06866C7-67E7-43B7-A9EB-3E7EAFFD1FE4}" type="presParOf" srcId="{CBCF5B91-1629-4681-AC76-9A416128EE8E}" destId="{FC3FD336-1B64-492D-BB93-F5CAA2E145E6}" srcOrd="1" destOrd="0" presId="urn:microsoft.com/office/officeart/2005/8/layout/orgChart1"/>
    <dgm:cxn modelId="{8E45DD99-F9DC-439E-AAB5-13CE3671EA59}" type="presParOf" srcId="{FC3FD336-1B64-492D-BB93-F5CAA2E145E6}" destId="{80D10994-E4DC-4179-A43D-649B85F74F6F}" srcOrd="0" destOrd="0" presId="urn:microsoft.com/office/officeart/2005/8/layout/orgChart1"/>
    <dgm:cxn modelId="{24F9C075-A5BC-464D-B35E-8536B3CF22C8}" type="presParOf" srcId="{FC3FD336-1B64-492D-BB93-F5CAA2E145E6}" destId="{89BA44D7-1520-4435-9800-4F0A5A482261}" srcOrd="1" destOrd="0" presId="urn:microsoft.com/office/officeart/2005/8/layout/orgChart1"/>
    <dgm:cxn modelId="{12B67EA6-9ADD-4D5B-B553-6AA46E28582A}" type="presParOf" srcId="{89BA44D7-1520-4435-9800-4F0A5A482261}" destId="{65735DAB-49ED-45D3-BB47-57A456B1FEB7}" srcOrd="0" destOrd="0" presId="urn:microsoft.com/office/officeart/2005/8/layout/orgChart1"/>
    <dgm:cxn modelId="{2A29B4A6-862C-427B-AFBC-6B51E646A96C}" type="presParOf" srcId="{65735DAB-49ED-45D3-BB47-57A456B1FEB7}" destId="{9F9C2FC7-63E5-459A-A398-1918AA6CF338}" srcOrd="0" destOrd="0" presId="urn:microsoft.com/office/officeart/2005/8/layout/orgChart1"/>
    <dgm:cxn modelId="{A59EA4BD-B9A9-4ED4-A7E0-C24F44B21E3A}" type="presParOf" srcId="{65735DAB-49ED-45D3-BB47-57A456B1FEB7}" destId="{E900F9B3-469F-4C02-B258-E59083F08882}" srcOrd="1" destOrd="0" presId="urn:microsoft.com/office/officeart/2005/8/layout/orgChart1"/>
    <dgm:cxn modelId="{7D413D69-B9BB-4878-A5C8-B9D12D1CD53A}" type="presParOf" srcId="{89BA44D7-1520-4435-9800-4F0A5A482261}" destId="{9D418A03-33FC-4137-85BE-1B84259C0153}" srcOrd="1" destOrd="0" presId="urn:microsoft.com/office/officeart/2005/8/layout/orgChart1"/>
    <dgm:cxn modelId="{8D9E03AC-2C82-4987-9B92-33704CB662D6}" type="presParOf" srcId="{9D418A03-33FC-4137-85BE-1B84259C0153}" destId="{878411DE-72AF-42BA-8D43-517EE42706AE}" srcOrd="0" destOrd="0" presId="urn:microsoft.com/office/officeart/2005/8/layout/orgChart1"/>
    <dgm:cxn modelId="{527C671B-8BFB-4473-87E0-D3ADA594C593}" type="presParOf" srcId="{9D418A03-33FC-4137-85BE-1B84259C0153}" destId="{090892D1-4B05-441B-84E3-4635A4D6C2F0}" srcOrd="1" destOrd="0" presId="urn:microsoft.com/office/officeart/2005/8/layout/orgChart1"/>
    <dgm:cxn modelId="{92402D92-47FF-432F-9E5D-41BC05DD76D4}" type="presParOf" srcId="{090892D1-4B05-441B-84E3-4635A4D6C2F0}" destId="{EA091046-2BE7-4C92-9727-F381E6314B15}" srcOrd="0" destOrd="0" presId="urn:microsoft.com/office/officeart/2005/8/layout/orgChart1"/>
    <dgm:cxn modelId="{390C0972-0F12-42B4-B12B-1BF5F32B8C40}" type="presParOf" srcId="{EA091046-2BE7-4C92-9727-F381E6314B15}" destId="{E44210E7-BAEA-46CD-A9BF-0A4CA68F9BAB}" srcOrd="0" destOrd="0" presId="urn:microsoft.com/office/officeart/2005/8/layout/orgChart1"/>
    <dgm:cxn modelId="{F5D5609D-0406-4040-A2B2-F7FA5814DB62}" type="presParOf" srcId="{EA091046-2BE7-4C92-9727-F381E6314B15}" destId="{AA73E3A8-EFF1-41A6-95E9-F0F4A79D960D}" srcOrd="1" destOrd="0" presId="urn:microsoft.com/office/officeart/2005/8/layout/orgChart1"/>
    <dgm:cxn modelId="{D1EA9566-872B-4559-8E9D-3EAD2A7C221E}" type="presParOf" srcId="{090892D1-4B05-441B-84E3-4635A4D6C2F0}" destId="{FF4B31BD-89AC-4528-8ED8-39A9E844FBD5}" srcOrd="1" destOrd="0" presId="urn:microsoft.com/office/officeart/2005/8/layout/orgChart1"/>
    <dgm:cxn modelId="{E6BABD17-9E4B-4DC3-8CB7-DD0CF51F23F2}" type="presParOf" srcId="{FF4B31BD-89AC-4528-8ED8-39A9E844FBD5}" destId="{31EC95AB-79FF-49E0-9628-ED6E71354251}" srcOrd="0" destOrd="0" presId="urn:microsoft.com/office/officeart/2005/8/layout/orgChart1"/>
    <dgm:cxn modelId="{EFD0A22C-4E82-41AD-8FEA-B45DE1638DAB}" type="presParOf" srcId="{FF4B31BD-89AC-4528-8ED8-39A9E844FBD5}" destId="{8191EF4C-B37E-47F4-845D-7987A19177BC}" srcOrd="1" destOrd="0" presId="urn:microsoft.com/office/officeart/2005/8/layout/orgChart1"/>
    <dgm:cxn modelId="{6D0A63B3-14DC-4EB4-A57A-61ADF10DDFD8}" type="presParOf" srcId="{8191EF4C-B37E-47F4-845D-7987A19177BC}" destId="{CB1CCD2F-2EA2-4D38-BE48-1B349A9CD6D1}" srcOrd="0" destOrd="0" presId="urn:microsoft.com/office/officeart/2005/8/layout/orgChart1"/>
    <dgm:cxn modelId="{4F3A9673-D435-46A8-BBFD-B2F1D2851134}" type="presParOf" srcId="{CB1CCD2F-2EA2-4D38-BE48-1B349A9CD6D1}" destId="{2C6E8FC8-6ABF-41EF-AC40-E91370DAA9A9}" srcOrd="0" destOrd="0" presId="urn:microsoft.com/office/officeart/2005/8/layout/orgChart1"/>
    <dgm:cxn modelId="{7875CCF7-5347-4146-B9B3-ADD7A19781DB}" type="presParOf" srcId="{CB1CCD2F-2EA2-4D38-BE48-1B349A9CD6D1}" destId="{AA7F9972-895C-42A4-AC9D-0A72EAED6873}" srcOrd="1" destOrd="0" presId="urn:microsoft.com/office/officeart/2005/8/layout/orgChart1"/>
    <dgm:cxn modelId="{DB691947-8450-4098-ADDB-0D88D31C993D}" type="presParOf" srcId="{8191EF4C-B37E-47F4-845D-7987A19177BC}" destId="{7481D501-8ED6-407E-AA0B-3BD11D18A485}" srcOrd="1" destOrd="0" presId="urn:microsoft.com/office/officeart/2005/8/layout/orgChart1"/>
    <dgm:cxn modelId="{6B0FD592-C76B-4445-B42B-0B5970264B71}" type="presParOf" srcId="{8191EF4C-B37E-47F4-845D-7987A19177BC}" destId="{1C804D78-0F7C-4072-B5BE-23A740B37B25}" srcOrd="2" destOrd="0" presId="urn:microsoft.com/office/officeart/2005/8/layout/orgChart1"/>
    <dgm:cxn modelId="{AC47B649-8DA5-4B00-B823-DA35A9FA2CCD}" type="presParOf" srcId="{090892D1-4B05-441B-84E3-4635A4D6C2F0}" destId="{9D8A353E-6AF3-4802-A143-0B72A88D3C62}" srcOrd="2" destOrd="0" presId="urn:microsoft.com/office/officeart/2005/8/layout/orgChart1"/>
    <dgm:cxn modelId="{A05DF1D2-0CB8-40FD-A0B0-DD7901F5AB66}" type="presParOf" srcId="{9D418A03-33FC-4137-85BE-1B84259C0153}" destId="{81862BEF-D669-42D4-8BB6-820E304CFF3F}" srcOrd="2" destOrd="0" presId="urn:microsoft.com/office/officeart/2005/8/layout/orgChart1"/>
    <dgm:cxn modelId="{D55D34DE-C77B-4D29-95F6-1C5375CAD967}" type="presParOf" srcId="{9D418A03-33FC-4137-85BE-1B84259C0153}" destId="{D723FBCE-12F2-4198-8A39-8117A26D4A53}" srcOrd="3" destOrd="0" presId="urn:microsoft.com/office/officeart/2005/8/layout/orgChart1"/>
    <dgm:cxn modelId="{D4F005AC-03B3-4784-AF24-9E87CFDCDB4C}" type="presParOf" srcId="{D723FBCE-12F2-4198-8A39-8117A26D4A53}" destId="{8AD994A4-A9F6-46F5-8F29-CB04957BA2FE}" srcOrd="0" destOrd="0" presId="urn:microsoft.com/office/officeart/2005/8/layout/orgChart1"/>
    <dgm:cxn modelId="{39CD552E-CD76-4AD1-8F5D-78CAA24BD17A}" type="presParOf" srcId="{8AD994A4-A9F6-46F5-8F29-CB04957BA2FE}" destId="{6044E6C3-38BF-450E-92E2-E3666C3E64A6}" srcOrd="0" destOrd="0" presId="urn:microsoft.com/office/officeart/2005/8/layout/orgChart1"/>
    <dgm:cxn modelId="{9CB2CF92-A011-4652-8ABF-FF3A7DF01C62}" type="presParOf" srcId="{8AD994A4-A9F6-46F5-8F29-CB04957BA2FE}" destId="{A742A123-D53A-49A2-B942-0089DAF01257}" srcOrd="1" destOrd="0" presId="urn:microsoft.com/office/officeart/2005/8/layout/orgChart1"/>
    <dgm:cxn modelId="{ACE66EAA-3899-45BB-B875-2D7E86CC7561}" type="presParOf" srcId="{D723FBCE-12F2-4198-8A39-8117A26D4A53}" destId="{54CD89E9-F4FF-4CBF-88E5-904C28B3383D}" srcOrd="1" destOrd="0" presId="urn:microsoft.com/office/officeart/2005/8/layout/orgChart1"/>
    <dgm:cxn modelId="{A5AA2C5D-01E9-4634-9618-29CD4F1D0616}" type="presParOf" srcId="{54CD89E9-F4FF-4CBF-88E5-904C28B3383D}" destId="{B4ACA816-8C1A-4D9E-AADD-B9E31E8A57B6}" srcOrd="0" destOrd="0" presId="urn:microsoft.com/office/officeart/2005/8/layout/orgChart1"/>
    <dgm:cxn modelId="{6ACB234A-6703-485C-899E-2253943571E4}" type="presParOf" srcId="{54CD89E9-F4FF-4CBF-88E5-904C28B3383D}" destId="{CFBF8D7B-4DE6-4F00-9379-082D66167F4B}" srcOrd="1" destOrd="0" presId="urn:microsoft.com/office/officeart/2005/8/layout/orgChart1"/>
    <dgm:cxn modelId="{BF39ABF4-2216-430F-A9D6-54837A96FB82}" type="presParOf" srcId="{CFBF8D7B-4DE6-4F00-9379-082D66167F4B}" destId="{6C880277-2295-490F-A4EE-FFAE0B3FAB31}" srcOrd="0" destOrd="0" presId="urn:microsoft.com/office/officeart/2005/8/layout/orgChart1"/>
    <dgm:cxn modelId="{C6D05C6E-FA23-43F3-984E-41376DDA6CA5}" type="presParOf" srcId="{6C880277-2295-490F-A4EE-FFAE0B3FAB31}" destId="{DE3DB64E-00DD-472B-81B2-BA8433742845}" srcOrd="0" destOrd="0" presId="urn:microsoft.com/office/officeart/2005/8/layout/orgChart1"/>
    <dgm:cxn modelId="{E5DA66B0-BE10-4D03-9ADE-DA0ADDB4136D}" type="presParOf" srcId="{6C880277-2295-490F-A4EE-FFAE0B3FAB31}" destId="{C475455E-CD7C-4CAE-878A-29A7AB300D6C}" srcOrd="1" destOrd="0" presId="urn:microsoft.com/office/officeart/2005/8/layout/orgChart1"/>
    <dgm:cxn modelId="{74A75575-3A9D-449C-B63B-EF7DE69512ED}" type="presParOf" srcId="{CFBF8D7B-4DE6-4F00-9379-082D66167F4B}" destId="{2B144A11-C66D-4CDA-987A-19728ACB027A}" srcOrd="1" destOrd="0" presId="urn:microsoft.com/office/officeart/2005/8/layout/orgChart1"/>
    <dgm:cxn modelId="{8373421B-048C-4D46-A53A-B8267B129226}" type="presParOf" srcId="{2B144A11-C66D-4CDA-987A-19728ACB027A}" destId="{57FFBD02-9E1B-4135-96D5-0E596B72E81E}" srcOrd="0" destOrd="0" presId="urn:microsoft.com/office/officeart/2005/8/layout/orgChart1"/>
    <dgm:cxn modelId="{85DC21C7-8A95-4640-9CAA-1C9BA8923573}" type="presParOf" srcId="{2B144A11-C66D-4CDA-987A-19728ACB027A}" destId="{4E0A21FF-72C0-46B9-A500-55431A41852B}" srcOrd="1" destOrd="0" presId="urn:microsoft.com/office/officeart/2005/8/layout/orgChart1"/>
    <dgm:cxn modelId="{11895DF0-C8DF-4293-B3EC-ED88F3EC2608}" type="presParOf" srcId="{4E0A21FF-72C0-46B9-A500-55431A41852B}" destId="{0997F7DE-E2C2-4D2A-BD88-85439D0FFB66}" srcOrd="0" destOrd="0" presId="urn:microsoft.com/office/officeart/2005/8/layout/orgChart1"/>
    <dgm:cxn modelId="{7B8A1AEC-1093-4FF6-AFBD-7192F432255B}" type="presParOf" srcId="{0997F7DE-E2C2-4D2A-BD88-85439D0FFB66}" destId="{B56DBD5F-F0F8-447C-83D4-FD9A069CAECE}" srcOrd="0" destOrd="0" presId="urn:microsoft.com/office/officeart/2005/8/layout/orgChart1"/>
    <dgm:cxn modelId="{D430DDD4-9659-4CC3-ADE8-08F69A117DCC}" type="presParOf" srcId="{0997F7DE-E2C2-4D2A-BD88-85439D0FFB66}" destId="{3A21B121-4C27-4AD3-A524-255FCE8ECB3E}" srcOrd="1" destOrd="0" presId="urn:microsoft.com/office/officeart/2005/8/layout/orgChart1"/>
    <dgm:cxn modelId="{29DAA560-8FBD-41C0-A13C-260513B7D0C8}" type="presParOf" srcId="{4E0A21FF-72C0-46B9-A500-55431A41852B}" destId="{3DCE1891-990D-49F3-B5FB-3F88C2B2DF42}" srcOrd="1" destOrd="0" presId="urn:microsoft.com/office/officeart/2005/8/layout/orgChart1"/>
    <dgm:cxn modelId="{4A90144F-E605-449D-8CFE-BCDF8227DB06}" type="presParOf" srcId="{4E0A21FF-72C0-46B9-A500-55431A41852B}" destId="{F9E70932-56B0-465D-9299-686F2303FF56}" srcOrd="2" destOrd="0" presId="urn:microsoft.com/office/officeart/2005/8/layout/orgChart1"/>
    <dgm:cxn modelId="{1EE0FDF4-61C0-4ABF-8DB7-7DB7661993FA}" type="presParOf" srcId="{2B144A11-C66D-4CDA-987A-19728ACB027A}" destId="{3CBABC10-6B13-4944-A4AB-3CFFD270E6AF}" srcOrd="2" destOrd="0" presId="urn:microsoft.com/office/officeart/2005/8/layout/orgChart1"/>
    <dgm:cxn modelId="{2EB09720-09D1-4D32-BBE1-223E7B678846}" type="presParOf" srcId="{2B144A11-C66D-4CDA-987A-19728ACB027A}" destId="{EC3E8317-D938-4B9A-9DDD-4EADDBC8B3F0}" srcOrd="3" destOrd="0" presId="urn:microsoft.com/office/officeart/2005/8/layout/orgChart1"/>
    <dgm:cxn modelId="{5A28FE79-20D0-4224-B01A-8881686B528C}" type="presParOf" srcId="{EC3E8317-D938-4B9A-9DDD-4EADDBC8B3F0}" destId="{7539E40E-10FA-40B6-AB76-12FA2855B8E7}" srcOrd="0" destOrd="0" presId="urn:microsoft.com/office/officeart/2005/8/layout/orgChart1"/>
    <dgm:cxn modelId="{A793D952-650E-41A4-A408-724321799E2B}" type="presParOf" srcId="{7539E40E-10FA-40B6-AB76-12FA2855B8E7}" destId="{AF846497-FB9C-4FE4-9F9A-6B4D9BECF73C}" srcOrd="0" destOrd="0" presId="urn:microsoft.com/office/officeart/2005/8/layout/orgChart1"/>
    <dgm:cxn modelId="{1DC6C81B-2D6B-4949-ADA3-22F49DC47AC3}" type="presParOf" srcId="{7539E40E-10FA-40B6-AB76-12FA2855B8E7}" destId="{2FBA2B86-87EB-47B3-A9E3-31A4AF253474}" srcOrd="1" destOrd="0" presId="urn:microsoft.com/office/officeart/2005/8/layout/orgChart1"/>
    <dgm:cxn modelId="{FBF9F232-589B-4E50-AB1F-12928A19C161}" type="presParOf" srcId="{EC3E8317-D938-4B9A-9DDD-4EADDBC8B3F0}" destId="{6399D9B1-209D-4DB8-85AC-D6FBE2BCDAF9}" srcOrd="1" destOrd="0" presId="urn:microsoft.com/office/officeart/2005/8/layout/orgChart1"/>
    <dgm:cxn modelId="{77857A34-A4EA-46D9-937C-B254731C3B79}" type="presParOf" srcId="{EC3E8317-D938-4B9A-9DDD-4EADDBC8B3F0}" destId="{7E03E06B-A9F7-4D8B-BBD0-22BEC42112DD}" srcOrd="2" destOrd="0" presId="urn:microsoft.com/office/officeart/2005/8/layout/orgChart1"/>
    <dgm:cxn modelId="{212E17F6-A988-4EA1-B64B-7C5FFBC46907}" type="presParOf" srcId="{2B144A11-C66D-4CDA-987A-19728ACB027A}" destId="{940250BF-0BFC-4E6C-84A2-8DE46554EF77}" srcOrd="4" destOrd="0" presId="urn:microsoft.com/office/officeart/2005/8/layout/orgChart1"/>
    <dgm:cxn modelId="{69AF3EEF-5FB5-4ABA-9C9F-3F530DC1F297}" type="presParOf" srcId="{2B144A11-C66D-4CDA-987A-19728ACB027A}" destId="{ECB9A40E-773D-42CB-B734-E4238B779918}" srcOrd="5" destOrd="0" presId="urn:microsoft.com/office/officeart/2005/8/layout/orgChart1"/>
    <dgm:cxn modelId="{D72BF936-9528-4333-94D5-144E7622CB3D}" type="presParOf" srcId="{ECB9A40E-773D-42CB-B734-E4238B779918}" destId="{F6B7511D-4167-4012-88EB-5E6661A7A2D2}" srcOrd="0" destOrd="0" presId="urn:microsoft.com/office/officeart/2005/8/layout/orgChart1"/>
    <dgm:cxn modelId="{E42B2BEA-BD17-4A14-B68C-B9B0BAA12AE6}" type="presParOf" srcId="{F6B7511D-4167-4012-88EB-5E6661A7A2D2}" destId="{A9CFE091-6B15-4989-8C26-BF01D47DF89A}" srcOrd="0" destOrd="0" presId="urn:microsoft.com/office/officeart/2005/8/layout/orgChart1"/>
    <dgm:cxn modelId="{555E56D8-AE46-44AC-92D3-BB867190E86C}" type="presParOf" srcId="{F6B7511D-4167-4012-88EB-5E6661A7A2D2}" destId="{7C8BE386-A996-427C-8A59-2E131F5219E9}" srcOrd="1" destOrd="0" presId="urn:microsoft.com/office/officeart/2005/8/layout/orgChart1"/>
    <dgm:cxn modelId="{22C32F54-2029-48B1-9AE6-5443060BD1AC}" type="presParOf" srcId="{ECB9A40E-773D-42CB-B734-E4238B779918}" destId="{09A090D1-A1C3-476C-BB66-26162304F05D}" srcOrd="1" destOrd="0" presId="urn:microsoft.com/office/officeart/2005/8/layout/orgChart1"/>
    <dgm:cxn modelId="{9B6AED0B-163D-4955-A454-9DE92AB46A9F}" type="presParOf" srcId="{09A090D1-A1C3-476C-BB66-26162304F05D}" destId="{370FB8EF-FD03-4EF9-B336-26CFA2760187}" srcOrd="0" destOrd="0" presId="urn:microsoft.com/office/officeart/2005/8/layout/orgChart1"/>
    <dgm:cxn modelId="{80F4D239-C043-49FF-99C8-8BA6D5C305AC}" type="presParOf" srcId="{09A090D1-A1C3-476C-BB66-26162304F05D}" destId="{17DF82B8-B16E-4A81-AC17-17E64292220E}" srcOrd="1" destOrd="0" presId="urn:microsoft.com/office/officeart/2005/8/layout/orgChart1"/>
    <dgm:cxn modelId="{85826EC6-69B3-41E8-BE41-81B01ECE3E03}" type="presParOf" srcId="{17DF82B8-B16E-4A81-AC17-17E64292220E}" destId="{F6B62244-C472-413B-B648-2613F7755BD6}" srcOrd="0" destOrd="0" presId="urn:microsoft.com/office/officeart/2005/8/layout/orgChart1"/>
    <dgm:cxn modelId="{136B4636-456E-410A-A3B9-4F7D11E7F8DF}" type="presParOf" srcId="{F6B62244-C472-413B-B648-2613F7755BD6}" destId="{37158E5E-94FC-4BB4-82BE-CBB4D910A19C}" srcOrd="0" destOrd="0" presId="urn:microsoft.com/office/officeart/2005/8/layout/orgChart1"/>
    <dgm:cxn modelId="{521071B1-2FEB-4737-8C11-DB5C6FFA5A73}" type="presParOf" srcId="{F6B62244-C472-413B-B648-2613F7755BD6}" destId="{F0D9EB86-6A65-4E9A-B867-4FDD39A27A85}" srcOrd="1" destOrd="0" presId="urn:microsoft.com/office/officeart/2005/8/layout/orgChart1"/>
    <dgm:cxn modelId="{2B9521BF-1EE7-45E9-904B-5769CFB2ED1D}" type="presParOf" srcId="{17DF82B8-B16E-4A81-AC17-17E64292220E}" destId="{C3B1C27F-785F-4C7B-B2EE-1033DA5E7B08}" srcOrd="1" destOrd="0" presId="urn:microsoft.com/office/officeart/2005/8/layout/orgChart1"/>
    <dgm:cxn modelId="{A4DD9828-B987-43FD-9855-CDCBE4CFB9E7}" type="presParOf" srcId="{17DF82B8-B16E-4A81-AC17-17E64292220E}" destId="{4FB2EDF9-F930-4A9D-A5CC-F80571DC5607}" srcOrd="2" destOrd="0" presId="urn:microsoft.com/office/officeart/2005/8/layout/orgChart1"/>
    <dgm:cxn modelId="{096E45F4-83E7-418F-BABD-6E03A164265E}" type="presParOf" srcId="{09A090D1-A1C3-476C-BB66-26162304F05D}" destId="{1BDA74EA-77E7-4304-ACF7-90F9BBC12CB7}" srcOrd="2" destOrd="0" presId="urn:microsoft.com/office/officeart/2005/8/layout/orgChart1"/>
    <dgm:cxn modelId="{2FF1D0F3-D2C8-40DE-8132-16D6CF4BD5C8}" type="presParOf" srcId="{09A090D1-A1C3-476C-BB66-26162304F05D}" destId="{CFEAA585-F651-43A2-92B2-B432E627A559}" srcOrd="3" destOrd="0" presId="urn:microsoft.com/office/officeart/2005/8/layout/orgChart1"/>
    <dgm:cxn modelId="{4854C2FB-168F-4E02-B80E-DCB1E2E363A5}" type="presParOf" srcId="{CFEAA585-F651-43A2-92B2-B432E627A559}" destId="{66A7ED3D-ED40-4092-837A-CE24A61A4419}" srcOrd="0" destOrd="0" presId="urn:microsoft.com/office/officeart/2005/8/layout/orgChart1"/>
    <dgm:cxn modelId="{C1A41AEB-FADF-4452-ADEB-0260B36C37DD}" type="presParOf" srcId="{66A7ED3D-ED40-4092-837A-CE24A61A4419}" destId="{1BA0DCD0-D8FD-49DF-9AB0-A6210FD9D2B5}" srcOrd="0" destOrd="0" presId="urn:microsoft.com/office/officeart/2005/8/layout/orgChart1"/>
    <dgm:cxn modelId="{EB625D4D-7FD3-449A-BA0F-C0AC4397A04B}" type="presParOf" srcId="{66A7ED3D-ED40-4092-837A-CE24A61A4419}" destId="{49F12366-8FB7-413E-BA17-1B282F8B0BC9}" srcOrd="1" destOrd="0" presId="urn:microsoft.com/office/officeart/2005/8/layout/orgChart1"/>
    <dgm:cxn modelId="{53890038-EEAA-4EC3-84DF-001AA3C25296}" type="presParOf" srcId="{CFEAA585-F651-43A2-92B2-B432E627A559}" destId="{59700F28-5FE1-40F0-AF4C-4E66FE75941D}" srcOrd="1" destOrd="0" presId="urn:microsoft.com/office/officeart/2005/8/layout/orgChart1"/>
    <dgm:cxn modelId="{FB31CB88-8910-4486-823A-6C60C0E11C68}" type="presParOf" srcId="{CFEAA585-F651-43A2-92B2-B432E627A559}" destId="{189118E0-2376-4357-A74B-BC919D7812FB}" srcOrd="2" destOrd="0" presId="urn:microsoft.com/office/officeart/2005/8/layout/orgChart1"/>
    <dgm:cxn modelId="{A50BF333-8673-470D-B0A5-016B57236B0E}" type="presParOf" srcId="{ECB9A40E-773D-42CB-B734-E4238B779918}" destId="{23846503-7AC9-4E43-893C-719D053281E1}" srcOrd="2" destOrd="0" presId="urn:microsoft.com/office/officeart/2005/8/layout/orgChart1"/>
    <dgm:cxn modelId="{187618F9-8D7D-403B-BD9B-88090EBD4617}" type="presParOf" srcId="{CFBF8D7B-4DE6-4F00-9379-082D66167F4B}" destId="{3FF39053-59FF-4CE0-AFF6-5FDABABB3232}" srcOrd="2" destOrd="0" presId="urn:microsoft.com/office/officeart/2005/8/layout/orgChart1"/>
    <dgm:cxn modelId="{49031363-AC69-488A-8F5B-D5A9A76284FC}" type="presParOf" srcId="{D723FBCE-12F2-4198-8A39-8117A26D4A53}" destId="{2F72F26A-DDD4-44F0-9E7F-95A43552DD9B}" srcOrd="2" destOrd="0" presId="urn:microsoft.com/office/officeart/2005/8/layout/orgChart1"/>
    <dgm:cxn modelId="{9B82F24A-B0A1-4CE9-B0D3-3C87E1552090}" type="presParOf" srcId="{9D418A03-33FC-4137-85BE-1B84259C0153}" destId="{56145812-906F-45E5-B88B-9B88E5EFDBA4}" srcOrd="4" destOrd="0" presId="urn:microsoft.com/office/officeart/2005/8/layout/orgChart1"/>
    <dgm:cxn modelId="{FF6871AC-3861-4A98-9CD6-E13EF2F3D549}" type="presParOf" srcId="{9D418A03-33FC-4137-85BE-1B84259C0153}" destId="{A8B8A7A9-473D-413C-AEB4-2A8894F1D852}" srcOrd="5" destOrd="0" presId="urn:microsoft.com/office/officeart/2005/8/layout/orgChart1"/>
    <dgm:cxn modelId="{B8C5631D-665F-4A97-AECD-505BF30CFAFC}" type="presParOf" srcId="{A8B8A7A9-473D-413C-AEB4-2A8894F1D852}" destId="{57277443-6EA3-46E0-9DF3-E69E04EF2408}" srcOrd="0" destOrd="0" presId="urn:microsoft.com/office/officeart/2005/8/layout/orgChart1"/>
    <dgm:cxn modelId="{689A116C-41D2-498B-B5D3-D6657BDEE5E4}" type="presParOf" srcId="{57277443-6EA3-46E0-9DF3-E69E04EF2408}" destId="{2332C555-1FBF-43F4-8E63-D7657A4CBF9F}" srcOrd="0" destOrd="0" presId="urn:microsoft.com/office/officeart/2005/8/layout/orgChart1"/>
    <dgm:cxn modelId="{535C773B-3248-40DA-AAE6-BCFE0A2CBA04}" type="presParOf" srcId="{57277443-6EA3-46E0-9DF3-E69E04EF2408}" destId="{14E2FA90-D5FD-4A52-89C5-F917D94AA060}" srcOrd="1" destOrd="0" presId="urn:microsoft.com/office/officeart/2005/8/layout/orgChart1"/>
    <dgm:cxn modelId="{6C2E430A-429B-42CC-8238-DB4598E5E0CF}" type="presParOf" srcId="{A8B8A7A9-473D-413C-AEB4-2A8894F1D852}" destId="{4E0B1BB6-BB15-4E0F-BF55-C71E87BEE3A3}" srcOrd="1" destOrd="0" presId="urn:microsoft.com/office/officeart/2005/8/layout/orgChart1"/>
    <dgm:cxn modelId="{84EFE84F-C32C-4140-9752-AD2609FB59C1}" type="presParOf" srcId="{4E0B1BB6-BB15-4E0F-BF55-C71E87BEE3A3}" destId="{3524C1AC-9F04-4E70-BE47-08EE0069AE9E}" srcOrd="0" destOrd="0" presId="urn:microsoft.com/office/officeart/2005/8/layout/orgChart1"/>
    <dgm:cxn modelId="{C5F7B9CF-FC4C-4579-B281-05DB3CE95F4F}" type="presParOf" srcId="{4E0B1BB6-BB15-4E0F-BF55-C71E87BEE3A3}" destId="{AE972703-879A-486B-92CB-8674E6FBD89A}" srcOrd="1" destOrd="0" presId="urn:microsoft.com/office/officeart/2005/8/layout/orgChart1"/>
    <dgm:cxn modelId="{6252D018-42B3-4212-8938-DBC2CA25A65F}" type="presParOf" srcId="{AE972703-879A-486B-92CB-8674E6FBD89A}" destId="{74E0D13C-3510-4716-86E4-146B4337E97F}" srcOrd="0" destOrd="0" presId="urn:microsoft.com/office/officeart/2005/8/layout/orgChart1"/>
    <dgm:cxn modelId="{0E7D6BF5-28A2-4429-BC36-7B9D9CF3F1BF}" type="presParOf" srcId="{74E0D13C-3510-4716-86E4-146B4337E97F}" destId="{F55C9B17-B85F-42BD-B9D7-9D2D7C0D3A23}" srcOrd="0" destOrd="0" presId="urn:microsoft.com/office/officeart/2005/8/layout/orgChart1"/>
    <dgm:cxn modelId="{61491DDC-B5B2-444C-8612-FFEC304FEB0A}" type="presParOf" srcId="{74E0D13C-3510-4716-86E4-146B4337E97F}" destId="{0B651AFA-0B5B-4539-A829-6F8C36299F94}" srcOrd="1" destOrd="0" presId="urn:microsoft.com/office/officeart/2005/8/layout/orgChart1"/>
    <dgm:cxn modelId="{E755E385-4D4D-4D1C-8B04-B345AFF3B001}" type="presParOf" srcId="{AE972703-879A-486B-92CB-8674E6FBD89A}" destId="{9F82A51A-61CD-4518-8E4A-EBCF84DE1109}" srcOrd="1" destOrd="0" presId="urn:microsoft.com/office/officeart/2005/8/layout/orgChart1"/>
    <dgm:cxn modelId="{CFD1DE9E-5097-4A34-B55D-C2A8E307BED9}" type="presParOf" srcId="{9F82A51A-61CD-4518-8E4A-EBCF84DE1109}" destId="{3C389E70-372D-4D08-8532-D4EDE07EA415}" srcOrd="0" destOrd="0" presId="urn:microsoft.com/office/officeart/2005/8/layout/orgChart1"/>
    <dgm:cxn modelId="{52E0C5B4-66B0-4C45-A934-85EAFBC3C9E9}" type="presParOf" srcId="{9F82A51A-61CD-4518-8E4A-EBCF84DE1109}" destId="{9489800B-7C12-4E74-84AB-9F7DC7929F08}" srcOrd="1" destOrd="0" presId="urn:microsoft.com/office/officeart/2005/8/layout/orgChart1"/>
    <dgm:cxn modelId="{33BF5D28-336A-4F38-AEEB-A0358BAC5F94}" type="presParOf" srcId="{9489800B-7C12-4E74-84AB-9F7DC7929F08}" destId="{7938406E-259A-4B25-924D-92FDFAFE34C4}" srcOrd="0" destOrd="0" presId="urn:microsoft.com/office/officeart/2005/8/layout/orgChart1"/>
    <dgm:cxn modelId="{E12C5B64-B2D4-41EC-A6D5-19AFD3E6B650}" type="presParOf" srcId="{7938406E-259A-4B25-924D-92FDFAFE34C4}" destId="{A25593F5-D361-4EA5-9E9B-A6FB815F11B5}" srcOrd="0" destOrd="0" presId="urn:microsoft.com/office/officeart/2005/8/layout/orgChart1"/>
    <dgm:cxn modelId="{A0D73F71-3219-482C-BE40-34D55386322E}" type="presParOf" srcId="{7938406E-259A-4B25-924D-92FDFAFE34C4}" destId="{24EBC26A-5417-4B97-9E00-E5B5553D3B1D}" srcOrd="1" destOrd="0" presId="urn:microsoft.com/office/officeart/2005/8/layout/orgChart1"/>
    <dgm:cxn modelId="{A368056E-B74E-4129-AD56-1F51A771989F}" type="presParOf" srcId="{9489800B-7C12-4E74-84AB-9F7DC7929F08}" destId="{B0A7CB7E-72DF-43FE-995C-C56C9B97B106}" srcOrd="1" destOrd="0" presId="urn:microsoft.com/office/officeart/2005/8/layout/orgChart1"/>
    <dgm:cxn modelId="{83C4A2C6-F38D-4A61-8150-F5E03ED7A27E}" type="presParOf" srcId="{9489800B-7C12-4E74-84AB-9F7DC7929F08}" destId="{C8404276-51F1-4A1E-901C-8C90557B3FC7}" srcOrd="2" destOrd="0" presId="urn:microsoft.com/office/officeart/2005/8/layout/orgChart1"/>
    <dgm:cxn modelId="{0B09248A-979D-48E3-ADC7-29017EBB5DE1}" type="presParOf" srcId="{9F82A51A-61CD-4518-8E4A-EBCF84DE1109}" destId="{45AA6984-10C7-4EDE-94C1-509927C8A235}" srcOrd="2" destOrd="0" presId="urn:microsoft.com/office/officeart/2005/8/layout/orgChart1"/>
    <dgm:cxn modelId="{E4624A09-42A7-4812-8116-9813D07C427D}" type="presParOf" srcId="{9F82A51A-61CD-4518-8E4A-EBCF84DE1109}" destId="{0EFF7F2E-6E29-41C8-A2DF-BEA069FA9864}" srcOrd="3" destOrd="0" presId="urn:microsoft.com/office/officeart/2005/8/layout/orgChart1"/>
    <dgm:cxn modelId="{64006C9A-6395-4F12-82B3-3BE44AFF2A26}" type="presParOf" srcId="{0EFF7F2E-6E29-41C8-A2DF-BEA069FA9864}" destId="{75BFDE34-1309-4EC2-961B-11B7F01CF0B8}" srcOrd="0" destOrd="0" presId="urn:microsoft.com/office/officeart/2005/8/layout/orgChart1"/>
    <dgm:cxn modelId="{3894CAA0-13E4-444D-B751-98D240375BD1}" type="presParOf" srcId="{75BFDE34-1309-4EC2-961B-11B7F01CF0B8}" destId="{08F787B3-8E87-4C6D-979F-218590A11E23}" srcOrd="0" destOrd="0" presId="urn:microsoft.com/office/officeart/2005/8/layout/orgChart1"/>
    <dgm:cxn modelId="{C8CF7541-25B4-4D4C-9E90-281E5177BEF1}" type="presParOf" srcId="{75BFDE34-1309-4EC2-961B-11B7F01CF0B8}" destId="{F491B6AD-C305-4347-A2B9-35E04C8AB7C3}" srcOrd="1" destOrd="0" presId="urn:microsoft.com/office/officeart/2005/8/layout/orgChart1"/>
    <dgm:cxn modelId="{0DC647E1-8BA1-4B72-91F2-1E538CE19F84}" type="presParOf" srcId="{0EFF7F2E-6E29-41C8-A2DF-BEA069FA9864}" destId="{EDF1EFFD-C6D3-4CBE-84FA-A7DC35228120}" srcOrd="1" destOrd="0" presId="urn:microsoft.com/office/officeart/2005/8/layout/orgChart1"/>
    <dgm:cxn modelId="{D03BC34C-0DC6-4EDA-B346-DAC2675DA55A}" type="presParOf" srcId="{0EFF7F2E-6E29-41C8-A2DF-BEA069FA9864}" destId="{C1FD7913-01B8-4047-9C54-A1992B132230}" srcOrd="2" destOrd="0" presId="urn:microsoft.com/office/officeart/2005/8/layout/orgChart1"/>
    <dgm:cxn modelId="{9DCA6802-CD0B-4F99-BC63-7B4FD53EB9B1}" type="presParOf" srcId="{9F82A51A-61CD-4518-8E4A-EBCF84DE1109}" destId="{0D193E52-9F2E-4015-9898-B20CB915FF5F}" srcOrd="4" destOrd="0" presId="urn:microsoft.com/office/officeart/2005/8/layout/orgChart1"/>
    <dgm:cxn modelId="{BE3BE5DD-84E6-4A39-8DEA-F9C8296BA229}" type="presParOf" srcId="{9F82A51A-61CD-4518-8E4A-EBCF84DE1109}" destId="{7B4B690E-8B34-413B-A479-28AC50DF1C12}" srcOrd="5" destOrd="0" presId="urn:microsoft.com/office/officeart/2005/8/layout/orgChart1"/>
    <dgm:cxn modelId="{64308CE4-C9DD-4BCE-A037-810032FC1492}" type="presParOf" srcId="{7B4B690E-8B34-413B-A479-28AC50DF1C12}" destId="{57240FAA-CF7B-42A4-A851-17DD492B07F2}" srcOrd="0" destOrd="0" presId="urn:microsoft.com/office/officeart/2005/8/layout/orgChart1"/>
    <dgm:cxn modelId="{3E8A975A-1F79-49A2-875C-B609D56D58C1}" type="presParOf" srcId="{57240FAA-CF7B-42A4-A851-17DD492B07F2}" destId="{C973C48D-75B6-4059-B1B7-D496CDB5CCB4}" srcOrd="0" destOrd="0" presId="urn:microsoft.com/office/officeart/2005/8/layout/orgChart1"/>
    <dgm:cxn modelId="{2BCB0CA3-AEC6-43F9-8251-774A06E4ED83}" type="presParOf" srcId="{57240FAA-CF7B-42A4-A851-17DD492B07F2}" destId="{BB16A79A-F6E7-422A-A5E2-4495E7E8C255}" srcOrd="1" destOrd="0" presId="urn:microsoft.com/office/officeart/2005/8/layout/orgChart1"/>
    <dgm:cxn modelId="{A70959DC-7431-4CEF-9B70-057801941403}" type="presParOf" srcId="{7B4B690E-8B34-413B-A479-28AC50DF1C12}" destId="{A30FC96A-B45C-4950-8144-18AA61671E68}" srcOrd="1" destOrd="0" presId="urn:microsoft.com/office/officeart/2005/8/layout/orgChart1"/>
    <dgm:cxn modelId="{8A88DC44-59F8-4DC7-BC00-E25480DC7961}" type="presParOf" srcId="{7B4B690E-8B34-413B-A479-28AC50DF1C12}" destId="{B1EAF38D-7B3B-4694-8CDA-681549595456}" srcOrd="2" destOrd="0" presId="urn:microsoft.com/office/officeart/2005/8/layout/orgChart1"/>
    <dgm:cxn modelId="{A2A40F7A-2769-4E53-9C33-E10139F5EB5D}" type="presParOf" srcId="{9F82A51A-61CD-4518-8E4A-EBCF84DE1109}" destId="{AEC0D3EA-4E89-404C-BD1B-CA9745292E42}" srcOrd="6" destOrd="0" presId="urn:microsoft.com/office/officeart/2005/8/layout/orgChart1"/>
    <dgm:cxn modelId="{A1581F68-8AE7-4D0D-99AB-EA2EFCCCA2DF}" type="presParOf" srcId="{9F82A51A-61CD-4518-8E4A-EBCF84DE1109}" destId="{2D64FEFD-D22E-4A93-82B0-C40B73B4ED67}" srcOrd="7" destOrd="0" presId="urn:microsoft.com/office/officeart/2005/8/layout/orgChart1"/>
    <dgm:cxn modelId="{D4AD9933-A5C7-494C-A257-AED0792596C6}" type="presParOf" srcId="{2D64FEFD-D22E-4A93-82B0-C40B73B4ED67}" destId="{EAC60FCB-2D18-4B4E-B4BC-47DE50DF9AC4}" srcOrd="0" destOrd="0" presId="urn:microsoft.com/office/officeart/2005/8/layout/orgChart1"/>
    <dgm:cxn modelId="{9F65F49E-B498-4D72-9965-6C97C36CF93D}" type="presParOf" srcId="{EAC60FCB-2D18-4B4E-B4BC-47DE50DF9AC4}" destId="{931419F8-1A72-4B3C-ACFC-1D6DC829F26F}" srcOrd="0" destOrd="0" presId="urn:microsoft.com/office/officeart/2005/8/layout/orgChart1"/>
    <dgm:cxn modelId="{9876902A-5236-44D9-827B-6B28A6387EFE}" type="presParOf" srcId="{EAC60FCB-2D18-4B4E-B4BC-47DE50DF9AC4}" destId="{622FEDD9-697D-45C3-BFAF-617C7DD3EEC0}" srcOrd="1" destOrd="0" presId="urn:microsoft.com/office/officeart/2005/8/layout/orgChart1"/>
    <dgm:cxn modelId="{1F437074-5D4E-4902-ADFB-63D5ECDF73C9}" type="presParOf" srcId="{2D64FEFD-D22E-4A93-82B0-C40B73B4ED67}" destId="{AAA22EBE-034F-4A69-BD15-7507902C4015}" srcOrd="1" destOrd="0" presId="urn:microsoft.com/office/officeart/2005/8/layout/orgChart1"/>
    <dgm:cxn modelId="{D0E6C755-2308-4DAC-8F75-6BB79D3BFAA8}" type="presParOf" srcId="{2D64FEFD-D22E-4A93-82B0-C40B73B4ED67}" destId="{24BBB8E7-85CA-4D0D-B476-F76A0447845F}" srcOrd="2" destOrd="0" presId="urn:microsoft.com/office/officeart/2005/8/layout/orgChart1"/>
    <dgm:cxn modelId="{1FCF97E5-E29B-485F-BBB2-ACAF95F00766}" type="presParOf" srcId="{9F82A51A-61CD-4518-8E4A-EBCF84DE1109}" destId="{5AEAFD7F-B35F-4AAE-8078-992F51DE4A85}" srcOrd="8" destOrd="0" presId="urn:microsoft.com/office/officeart/2005/8/layout/orgChart1"/>
    <dgm:cxn modelId="{99527782-E43F-4037-A0E2-B5879E2BC06A}" type="presParOf" srcId="{9F82A51A-61CD-4518-8E4A-EBCF84DE1109}" destId="{BDA8C07E-1950-443F-BD23-56F67E40F636}" srcOrd="9" destOrd="0" presId="urn:microsoft.com/office/officeart/2005/8/layout/orgChart1"/>
    <dgm:cxn modelId="{ED48A56A-A42F-458C-8CBC-2948A0A82DFD}" type="presParOf" srcId="{BDA8C07E-1950-443F-BD23-56F67E40F636}" destId="{FF019D01-8771-44C0-8AE5-67F329129413}" srcOrd="0" destOrd="0" presId="urn:microsoft.com/office/officeart/2005/8/layout/orgChart1"/>
    <dgm:cxn modelId="{5A29709F-A406-43B0-AE38-C115CC15FD1B}" type="presParOf" srcId="{FF019D01-8771-44C0-8AE5-67F329129413}" destId="{6A3F5FEE-75CB-466A-A824-682EEA7583D6}" srcOrd="0" destOrd="0" presId="urn:microsoft.com/office/officeart/2005/8/layout/orgChart1"/>
    <dgm:cxn modelId="{B037F7E5-61D5-41B3-B968-BFA568108C9B}" type="presParOf" srcId="{FF019D01-8771-44C0-8AE5-67F329129413}" destId="{26D3AD36-DDD3-4297-AF09-B59C8D753F6B}" srcOrd="1" destOrd="0" presId="urn:microsoft.com/office/officeart/2005/8/layout/orgChart1"/>
    <dgm:cxn modelId="{997D45BD-1639-4393-A499-9FD4911B58D4}" type="presParOf" srcId="{BDA8C07E-1950-443F-BD23-56F67E40F636}" destId="{E8BEDCDF-E80B-465F-8186-E0C667577972}" srcOrd="1" destOrd="0" presId="urn:microsoft.com/office/officeart/2005/8/layout/orgChart1"/>
    <dgm:cxn modelId="{8C4BDC9D-B8DC-4D8F-B849-16DFEEAE9CD8}" type="presParOf" srcId="{BDA8C07E-1950-443F-BD23-56F67E40F636}" destId="{644709AB-1FE4-4A05-AB22-B6405C432AAD}" srcOrd="2" destOrd="0" presId="urn:microsoft.com/office/officeart/2005/8/layout/orgChart1"/>
    <dgm:cxn modelId="{6B23134B-BEEC-45BE-B2A2-AFEFC411BF9A}" type="presParOf" srcId="{9F82A51A-61CD-4518-8E4A-EBCF84DE1109}" destId="{BB5DA1B0-E3BB-45D2-8711-E5BE35D51D68}" srcOrd="10" destOrd="0" presId="urn:microsoft.com/office/officeart/2005/8/layout/orgChart1"/>
    <dgm:cxn modelId="{15AC647D-AF55-4050-9F35-96943386E0AC}" type="presParOf" srcId="{9F82A51A-61CD-4518-8E4A-EBCF84DE1109}" destId="{B81DB184-7D66-4526-B984-3B5FD83EAB02}" srcOrd="11" destOrd="0" presId="urn:microsoft.com/office/officeart/2005/8/layout/orgChart1"/>
    <dgm:cxn modelId="{612442C2-8632-4E1F-8016-0E9D33E47ECA}" type="presParOf" srcId="{B81DB184-7D66-4526-B984-3B5FD83EAB02}" destId="{0C879441-D348-4208-9230-530087296183}" srcOrd="0" destOrd="0" presId="urn:microsoft.com/office/officeart/2005/8/layout/orgChart1"/>
    <dgm:cxn modelId="{E1CD6769-985E-463A-B9D8-D945EBFA6236}" type="presParOf" srcId="{0C879441-D348-4208-9230-530087296183}" destId="{1FDDEEE8-5F61-4368-93EF-C7CB08430D74}" srcOrd="0" destOrd="0" presId="urn:microsoft.com/office/officeart/2005/8/layout/orgChart1"/>
    <dgm:cxn modelId="{34AED230-61D2-41A1-ABD0-B53DD36C1A74}" type="presParOf" srcId="{0C879441-D348-4208-9230-530087296183}" destId="{685EBE9B-5E16-4D27-95F7-4F6B3ECD3FBB}" srcOrd="1" destOrd="0" presId="urn:microsoft.com/office/officeart/2005/8/layout/orgChart1"/>
    <dgm:cxn modelId="{70094B1D-E646-4A24-9821-0FE47B5FD1C3}" type="presParOf" srcId="{B81DB184-7D66-4526-B984-3B5FD83EAB02}" destId="{994F4422-59A0-4531-B431-5C04CB9D2F5A}" srcOrd="1" destOrd="0" presId="urn:microsoft.com/office/officeart/2005/8/layout/orgChart1"/>
    <dgm:cxn modelId="{5E2D31EE-51EA-49FD-ACB4-114DA257D59C}" type="presParOf" srcId="{B81DB184-7D66-4526-B984-3B5FD83EAB02}" destId="{63B7EF46-F67B-4961-9782-5E5CD46A623F}" srcOrd="2" destOrd="0" presId="urn:microsoft.com/office/officeart/2005/8/layout/orgChart1"/>
    <dgm:cxn modelId="{01073F03-611B-45F7-BFF0-6D251937639E}" type="presParOf" srcId="{AE972703-879A-486B-92CB-8674E6FBD89A}" destId="{55143ABB-1E85-410E-9C21-1B055598547C}" srcOrd="2" destOrd="0" presId="urn:microsoft.com/office/officeart/2005/8/layout/orgChart1"/>
    <dgm:cxn modelId="{6F668672-DEF7-4C47-857C-04A1119FD9D0}" type="presParOf" srcId="{A8B8A7A9-473D-413C-AEB4-2A8894F1D852}" destId="{B0557F39-1D36-47A3-926F-3625BB3E8C3F}" srcOrd="2" destOrd="0" presId="urn:microsoft.com/office/officeart/2005/8/layout/orgChart1"/>
    <dgm:cxn modelId="{5AFE2B1F-F71B-4454-8331-CDC3114F41E3}" type="presParOf" srcId="{9D418A03-33FC-4137-85BE-1B84259C0153}" destId="{B4CBBF0C-F74C-4D71-9A7C-472D60307064}" srcOrd="6" destOrd="0" presId="urn:microsoft.com/office/officeart/2005/8/layout/orgChart1"/>
    <dgm:cxn modelId="{AB115789-41AC-457F-9F72-E7C3B73542F8}" type="presParOf" srcId="{9D418A03-33FC-4137-85BE-1B84259C0153}" destId="{9FB2F78B-A271-4BD4-9E03-99CBC2163874}" srcOrd="7" destOrd="0" presId="urn:microsoft.com/office/officeart/2005/8/layout/orgChart1"/>
    <dgm:cxn modelId="{E003B755-E111-4A11-A329-84582EF3A4D5}" type="presParOf" srcId="{9FB2F78B-A271-4BD4-9E03-99CBC2163874}" destId="{A07E5AF2-181D-4B20-B22C-A7438372C3C1}" srcOrd="0" destOrd="0" presId="urn:microsoft.com/office/officeart/2005/8/layout/orgChart1"/>
    <dgm:cxn modelId="{2835289D-3505-48F6-81AB-33703EC05DD0}" type="presParOf" srcId="{A07E5AF2-181D-4B20-B22C-A7438372C3C1}" destId="{9E71991D-7512-4540-B7F3-99B1EBBF0F9F}" srcOrd="0" destOrd="0" presId="urn:microsoft.com/office/officeart/2005/8/layout/orgChart1"/>
    <dgm:cxn modelId="{EBF25340-6921-448A-8A3F-B0DB1A850B51}" type="presParOf" srcId="{A07E5AF2-181D-4B20-B22C-A7438372C3C1}" destId="{81B0AC65-7030-4E7E-B24B-552F0EE17C97}" srcOrd="1" destOrd="0" presId="urn:microsoft.com/office/officeart/2005/8/layout/orgChart1"/>
    <dgm:cxn modelId="{ADF4D296-3BDE-4C66-BC8E-AEBA7F5D7409}" type="presParOf" srcId="{9FB2F78B-A271-4BD4-9E03-99CBC2163874}" destId="{038D5A12-6A16-4DC2-9882-4615C3E164B8}" srcOrd="1" destOrd="0" presId="urn:microsoft.com/office/officeart/2005/8/layout/orgChart1"/>
    <dgm:cxn modelId="{50DACB57-D79C-4558-B679-2F6F007235A3}" type="presParOf" srcId="{038D5A12-6A16-4DC2-9882-4615C3E164B8}" destId="{350AE7F0-4115-43EA-AAD1-4DDA6C522056}" srcOrd="0" destOrd="0" presId="urn:microsoft.com/office/officeart/2005/8/layout/orgChart1"/>
    <dgm:cxn modelId="{51ABF06C-33F8-4762-B1CD-A21EBD0C8337}" type="presParOf" srcId="{038D5A12-6A16-4DC2-9882-4615C3E164B8}" destId="{2FF7B45A-73EE-4C7A-A89B-7B14486EF75E}" srcOrd="1" destOrd="0" presId="urn:microsoft.com/office/officeart/2005/8/layout/orgChart1"/>
    <dgm:cxn modelId="{525745DA-83F2-42E0-A514-AC4CB30F1585}" type="presParOf" srcId="{2FF7B45A-73EE-4C7A-A89B-7B14486EF75E}" destId="{E0D7C7BE-3C54-4C53-8437-B5B84C4ED569}" srcOrd="0" destOrd="0" presId="urn:microsoft.com/office/officeart/2005/8/layout/orgChart1"/>
    <dgm:cxn modelId="{50A3BAD5-AAC6-48FE-8D88-04F93CA72077}" type="presParOf" srcId="{E0D7C7BE-3C54-4C53-8437-B5B84C4ED569}" destId="{87828A1C-0B0A-41E8-8317-19C264759DE0}" srcOrd="0" destOrd="0" presId="urn:microsoft.com/office/officeart/2005/8/layout/orgChart1"/>
    <dgm:cxn modelId="{B463F411-624A-47B1-8636-CA410466CC66}" type="presParOf" srcId="{E0D7C7BE-3C54-4C53-8437-B5B84C4ED569}" destId="{9D99B1F5-65F2-4AC1-B110-F09232683CC6}" srcOrd="1" destOrd="0" presId="urn:microsoft.com/office/officeart/2005/8/layout/orgChart1"/>
    <dgm:cxn modelId="{2FAE7418-5CAF-472E-A053-3097DD390EED}" type="presParOf" srcId="{2FF7B45A-73EE-4C7A-A89B-7B14486EF75E}" destId="{9B003402-616C-43AF-9E45-E4C5DD65A92E}" srcOrd="1" destOrd="0" presId="urn:microsoft.com/office/officeart/2005/8/layout/orgChart1"/>
    <dgm:cxn modelId="{F7573D34-E5FC-4A25-AFBD-778C2AB52153}" type="presParOf" srcId="{2FF7B45A-73EE-4C7A-A89B-7B14486EF75E}" destId="{2321BAC7-05B1-4417-A7CF-6647E98B6D31}" srcOrd="2" destOrd="0" presId="urn:microsoft.com/office/officeart/2005/8/layout/orgChart1"/>
    <dgm:cxn modelId="{90F58CBC-6A33-4281-9B87-0FE7C3C2B1CA}" type="presParOf" srcId="{9FB2F78B-A271-4BD4-9E03-99CBC2163874}" destId="{C4AA7F15-56D3-4C33-966C-97FB32BEA59A}" srcOrd="2" destOrd="0" presId="urn:microsoft.com/office/officeart/2005/8/layout/orgChart1"/>
    <dgm:cxn modelId="{C0E00098-343A-4CD6-888B-7AA38143E8A7}" type="presParOf" srcId="{89BA44D7-1520-4435-9800-4F0A5A482261}" destId="{A0A6AA80-E648-4854-809D-E7D25E74A8CB}" srcOrd="2" destOrd="0" presId="urn:microsoft.com/office/officeart/2005/8/layout/orgChart1"/>
    <dgm:cxn modelId="{40B409C6-107C-4F9B-9DF6-87FA77EC83DE}" type="presParOf" srcId="{CBCF5B91-1629-4681-AC76-9A416128EE8E}" destId="{98DDEADD-7778-458F-8AC0-4E4683EAFBD6}" srcOrd="2" destOrd="0" presId="urn:microsoft.com/office/officeart/2005/8/layout/orgChart1"/>
    <dgm:cxn modelId="{664DA96C-12D5-43BF-AF33-7C5C4444D091}" type="presParOf" srcId="{BFA8FBCB-5A3C-40A9-923C-25C40A5DC3B6}" destId="{21FE3B21-E624-4C7C-8194-CCFA08639BD5}"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0AE7F0-4115-43EA-AAD1-4DDA6C522056}">
      <dsp:nvSpPr>
        <dsp:cNvPr id="0" name=""/>
        <dsp:cNvSpPr/>
      </dsp:nvSpPr>
      <dsp:spPr>
        <a:xfrm>
          <a:off x="4627466" y="2214509"/>
          <a:ext cx="126151" cy="386865"/>
        </a:xfrm>
        <a:custGeom>
          <a:avLst/>
          <a:gdLst/>
          <a:ahLst/>
          <a:cxnLst/>
          <a:rect l="0" t="0" r="0" b="0"/>
          <a:pathLst>
            <a:path>
              <a:moveTo>
                <a:pt x="0" y="0"/>
              </a:moveTo>
              <a:lnTo>
                <a:pt x="0" y="387361"/>
              </a:lnTo>
              <a:lnTo>
                <a:pt x="126313" y="387361"/>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4CBBF0C-F74C-4D71-9A7C-472D60307064}">
      <dsp:nvSpPr>
        <dsp:cNvPr id="0" name=""/>
        <dsp:cNvSpPr/>
      </dsp:nvSpPr>
      <dsp:spPr>
        <a:xfrm>
          <a:off x="2823493" y="1617390"/>
          <a:ext cx="2140378" cy="176612"/>
        </a:xfrm>
        <a:custGeom>
          <a:avLst/>
          <a:gdLst/>
          <a:ahLst/>
          <a:cxnLst/>
          <a:rect l="0" t="0" r="0" b="0"/>
          <a:pathLst>
            <a:path>
              <a:moveTo>
                <a:pt x="0" y="0"/>
              </a:moveTo>
              <a:lnTo>
                <a:pt x="0" y="88419"/>
              </a:lnTo>
              <a:lnTo>
                <a:pt x="2143117" y="88419"/>
              </a:lnTo>
              <a:lnTo>
                <a:pt x="2143117"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B5DA1B0-E3BB-45D2-8711-E5BE35D51D68}">
      <dsp:nvSpPr>
        <dsp:cNvPr id="0" name=""/>
        <dsp:cNvSpPr/>
      </dsp:nvSpPr>
      <dsp:spPr>
        <a:xfrm>
          <a:off x="3609840" y="2811629"/>
          <a:ext cx="126151" cy="3372462"/>
        </a:xfrm>
        <a:custGeom>
          <a:avLst/>
          <a:gdLst/>
          <a:ahLst/>
          <a:cxnLst/>
          <a:rect l="0" t="0" r="0" b="0"/>
          <a:pathLst>
            <a:path>
              <a:moveTo>
                <a:pt x="0" y="0"/>
              </a:moveTo>
              <a:lnTo>
                <a:pt x="0" y="3376778"/>
              </a:lnTo>
              <a:lnTo>
                <a:pt x="126313" y="337677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AEAFD7F-B35F-4AAE-8078-992F51DE4A85}">
      <dsp:nvSpPr>
        <dsp:cNvPr id="0" name=""/>
        <dsp:cNvSpPr/>
      </dsp:nvSpPr>
      <dsp:spPr>
        <a:xfrm>
          <a:off x="3609840" y="2811629"/>
          <a:ext cx="126151" cy="2775342"/>
        </a:xfrm>
        <a:custGeom>
          <a:avLst/>
          <a:gdLst/>
          <a:ahLst/>
          <a:cxnLst/>
          <a:rect l="0" t="0" r="0" b="0"/>
          <a:pathLst>
            <a:path>
              <a:moveTo>
                <a:pt x="0" y="0"/>
              </a:moveTo>
              <a:lnTo>
                <a:pt x="0" y="2778894"/>
              </a:lnTo>
              <a:lnTo>
                <a:pt x="126313" y="2778894"/>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EC0D3EA-4E89-404C-BD1B-CA9745292E42}">
      <dsp:nvSpPr>
        <dsp:cNvPr id="0" name=""/>
        <dsp:cNvSpPr/>
      </dsp:nvSpPr>
      <dsp:spPr>
        <a:xfrm>
          <a:off x="3609840" y="2811629"/>
          <a:ext cx="126151" cy="2178223"/>
        </a:xfrm>
        <a:custGeom>
          <a:avLst/>
          <a:gdLst/>
          <a:ahLst/>
          <a:cxnLst/>
          <a:rect l="0" t="0" r="0" b="0"/>
          <a:pathLst>
            <a:path>
              <a:moveTo>
                <a:pt x="0" y="0"/>
              </a:moveTo>
              <a:lnTo>
                <a:pt x="0" y="2181011"/>
              </a:lnTo>
              <a:lnTo>
                <a:pt x="126313" y="2181011"/>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D193E52-9F2E-4015-9898-B20CB915FF5F}">
      <dsp:nvSpPr>
        <dsp:cNvPr id="0" name=""/>
        <dsp:cNvSpPr/>
      </dsp:nvSpPr>
      <dsp:spPr>
        <a:xfrm>
          <a:off x="3609840" y="2811629"/>
          <a:ext cx="126151" cy="1581104"/>
        </a:xfrm>
        <a:custGeom>
          <a:avLst/>
          <a:gdLst/>
          <a:ahLst/>
          <a:cxnLst/>
          <a:rect l="0" t="0" r="0" b="0"/>
          <a:pathLst>
            <a:path>
              <a:moveTo>
                <a:pt x="0" y="0"/>
              </a:moveTo>
              <a:lnTo>
                <a:pt x="0" y="1583127"/>
              </a:lnTo>
              <a:lnTo>
                <a:pt x="126313" y="1583127"/>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5AA6984-10C7-4EDE-94C1-509927C8A235}">
      <dsp:nvSpPr>
        <dsp:cNvPr id="0" name=""/>
        <dsp:cNvSpPr/>
      </dsp:nvSpPr>
      <dsp:spPr>
        <a:xfrm>
          <a:off x="3609840" y="2811629"/>
          <a:ext cx="126151" cy="983985"/>
        </a:xfrm>
        <a:custGeom>
          <a:avLst/>
          <a:gdLst/>
          <a:ahLst/>
          <a:cxnLst/>
          <a:rect l="0" t="0" r="0" b="0"/>
          <a:pathLst>
            <a:path>
              <a:moveTo>
                <a:pt x="0" y="0"/>
              </a:moveTo>
              <a:lnTo>
                <a:pt x="0" y="985244"/>
              </a:lnTo>
              <a:lnTo>
                <a:pt x="126313" y="985244"/>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C389E70-372D-4D08-8532-D4EDE07EA415}">
      <dsp:nvSpPr>
        <dsp:cNvPr id="0" name=""/>
        <dsp:cNvSpPr/>
      </dsp:nvSpPr>
      <dsp:spPr>
        <a:xfrm>
          <a:off x="3609840" y="2811629"/>
          <a:ext cx="126151" cy="386865"/>
        </a:xfrm>
        <a:custGeom>
          <a:avLst/>
          <a:gdLst/>
          <a:ahLst/>
          <a:cxnLst/>
          <a:rect l="0" t="0" r="0" b="0"/>
          <a:pathLst>
            <a:path>
              <a:moveTo>
                <a:pt x="0" y="0"/>
              </a:moveTo>
              <a:lnTo>
                <a:pt x="0" y="387361"/>
              </a:lnTo>
              <a:lnTo>
                <a:pt x="126313" y="387361"/>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524C1AC-9F04-4E70-BE47-08EE0069AE9E}">
      <dsp:nvSpPr>
        <dsp:cNvPr id="0" name=""/>
        <dsp:cNvSpPr/>
      </dsp:nvSpPr>
      <dsp:spPr>
        <a:xfrm>
          <a:off x="3900525" y="2214509"/>
          <a:ext cx="91440" cy="176612"/>
        </a:xfrm>
        <a:custGeom>
          <a:avLst/>
          <a:gdLst/>
          <a:ahLst/>
          <a:cxnLst/>
          <a:rect l="0" t="0" r="0" b="0"/>
          <a:pathLst>
            <a:path>
              <a:moveTo>
                <a:pt x="45720" y="0"/>
              </a:moveTo>
              <a:lnTo>
                <a:pt x="45720"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6145812-906F-45E5-B88B-9B88E5EFDBA4}">
      <dsp:nvSpPr>
        <dsp:cNvPr id="0" name=""/>
        <dsp:cNvSpPr/>
      </dsp:nvSpPr>
      <dsp:spPr>
        <a:xfrm>
          <a:off x="2823493" y="1617390"/>
          <a:ext cx="1122752" cy="176612"/>
        </a:xfrm>
        <a:custGeom>
          <a:avLst/>
          <a:gdLst/>
          <a:ahLst/>
          <a:cxnLst/>
          <a:rect l="0" t="0" r="0" b="0"/>
          <a:pathLst>
            <a:path>
              <a:moveTo>
                <a:pt x="0" y="0"/>
              </a:moveTo>
              <a:lnTo>
                <a:pt x="0" y="88419"/>
              </a:lnTo>
              <a:lnTo>
                <a:pt x="1124189" y="88419"/>
              </a:lnTo>
              <a:lnTo>
                <a:pt x="1124189"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BDA74EA-77E7-4304-ACF7-90F9BBC12CB7}">
      <dsp:nvSpPr>
        <dsp:cNvPr id="0" name=""/>
        <dsp:cNvSpPr/>
      </dsp:nvSpPr>
      <dsp:spPr>
        <a:xfrm>
          <a:off x="2592214" y="3408748"/>
          <a:ext cx="126151" cy="983985"/>
        </a:xfrm>
        <a:custGeom>
          <a:avLst/>
          <a:gdLst/>
          <a:ahLst/>
          <a:cxnLst/>
          <a:rect l="0" t="0" r="0" b="0"/>
          <a:pathLst>
            <a:path>
              <a:moveTo>
                <a:pt x="0" y="0"/>
              </a:moveTo>
              <a:lnTo>
                <a:pt x="0" y="985244"/>
              </a:lnTo>
              <a:lnTo>
                <a:pt x="126313" y="985244"/>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70FB8EF-FD03-4EF9-B336-26CFA2760187}">
      <dsp:nvSpPr>
        <dsp:cNvPr id="0" name=""/>
        <dsp:cNvSpPr/>
      </dsp:nvSpPr>
      <dsp:spPr>
        <a:xfrm>
          <a:off x="2592214" y="3408748"/>
          <a:ext cx="126151" cy="386865"/>
        </a:xfrm>
        <a:custGeom>
          <a:avLst/>
          <a:gdLst/>
          <a:ahLst/>
          <a:cxnLst/>
          <a:rect l="0" t="0" r="0" b="0"/>
          <a:pathLst>
            <a:path>
              <a:moveTo>
                <a:pt x="0" y="0"/>
              </a:moveTo>
              <a:lnTo>
                <a:pt x="0" y="387361"/>
              </a:lnTo>
              <a:lnTo>
                <a:pt x="126313" y="387361"/>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40250BF-0BFC-4E6C-84A2-8DE46554EF77}">
      <dsp:nvSpPr>
        <dsp:cNvPr id="0" name=""/>
        <dsp:cNvSpPr/>
      </dsp:nvSpPr>
      <dsp:spPr>
        <a:xfrm>
          <a:off x="1910994" y="2811629"/>
          <a:ext cx="1017625" cy="176612"/>
        </a:xfrm>
        <a:custGeom>
          <a:avLst/>
          <a:gdLst/>
          <a:ahLst/>
          <a:cxnLst/>
          <a:rect l="0" t="0" r="0" b="0"/>
          <a:pathLst>
            <a:path>
              <a:moveTo>
                <a:pt x="0" y="0"/>
              </a:moveTo>
              <a:lnTo>
                <a:pt x="0" y="88419"/>
              </a:lnTo>
              <a:lnTo>
                <a:pt x="1018928" y="88419"/>
              </a:lnTo>
              <a:lnTo>
                <a:pt x="1018928"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CBABC10-6B13-4944-A4AB-3CFFD270E6AF}">
      <dsp:nvSpPr>
        <dsp:cNvPr id="0" name=""/>
        <dsp:cNvSpPr/>
      </dsp:nvSpPr>
      <dsp:spPr>
        <a:xfrm>
          <a:off x="1865274" y="2811629"/>
          <a:ext cx="91440" cy="176612"/>
        </a:xfrm>
        <a:custGeom>
          <a:avLst/>
          <a:gdLst/>
          <a:ahLst/>
          <a:cxnLst/>
          <a:rect l="0" t="0" r="0" b="0"/>
          <a:pathLst>
            <a:path>
              <a:moveTo>
                <a:pt x="45720" y="0"/>
              </a:moveTo>
              <a:lnTo>
                <a:pt x="45720"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7FFBD02-9E1B-4135-96D5-0E596B72E81E}">
      <dsp:nvSpPr>
        <dsp:cNvPr id="0" name=""/>
        <dsp:cNvSpPr/>
      </dsp:nvSpPr>
      <dsp:spPr>
        <a:xfrm>
          <a:off x="893368" y="2811629"/>
          <a:ext cx="1017625" cy="176612"/>
        </a:xfrm>
        <a:custGeom>
          <a:avLst/>
          <a:gdLst/>
          <a:ahLst/>
          <a:cxnLst/>
          <a:rect l="0" t="0" r="0" b="0"/>
          <a:pathLst>
            <a:path>
              <a:moveTo>
                <a:pt x="1018928" y="0"/>
              </a:moveTo>
              <a:lnTo>
                <a:pt x="1018928" y="88419"/>
              </a:lnTo>
              <a:lnTo>
                <a:pt x="0" y="88419"/>
              </a:lnTo>
              <a:lnTo>
                <a:pt x="0"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4ACA816-8C1A-4D9E-AADD-B9E31E8A57B6}">
      <dsp:nvSpPr>
        <dsp:cNvPr id="0" name=""/>
        <dsp:cNvSpPr/>
      </dsp:nvSpPr>
      <dsp:spPr>
        <a:xfrm>
          <a:off x="1865274" y="2214509"/>
          <a:ext cx="91440" cy="176612"/>
        </a:xfrm>
        <a:custGeom>
          <a:avLst/>
          <a:gdLst/>
          <a:ahLst/>
          <a:cxnLst/>
          <a:rect l="0" t="0" r="0" b="0"/>
          <a:pathLst>
            <a:path>
              <a:moveTo>
                <a:pt x="45720" y="0"/>
              </a:moveTo>
              <a:lnTo>
                <a:pt x="45720"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1862BEF-D669-42D4-8BB6-820E304CFF3F}">
      <dsp:nvSpPr>
        <dsp:cNvPr id="0" name=""/>
        <dsp:cNvSpPr/>
      </dsp:nvSpPr>
      <dsp:spPr>
        <a:xfrm>
          <a:off x="1910994" y="1617390"/>
          <a:ext cx="912499" cy="176612"/>
        </a:xfrm>
        <a:custGeom>
          <a:avLst/>
          <a:gdLst/>
          <a:ahLst/>
          <a:cxnLst/>
          <a:rect l="0" t="0" r="0" b="0"/>
          <a:pathLst>
            <a:path>
              <a:moveTo>
                <a:pt x="913666" y="0"/>
              </a:moveTo>
              <a:lnTo>
                <a:pt x="913666" y="88419"/>
              </a:lnTo>
              <a:lnTo>
                <a:pt x="0" y="88419"/>
              </a:lnTo>
              <a:lnTo>
                <a:pt x="0"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1EC95AB-79FF-49E0-9628-ED6E71354251}">
      <dsp:nvSpPr>
        <dsp:cNvPr id="0" name=""/>
        <dsp:cNvSpPr/>
      </dsp:nvSpPr>
      <dsp:spPr>
        <a:xfrm>
          <a:off x="346710" y="2214509"/>
          <a:ext cx="126151" cy="386865"/>
        </a:xfrm>
        <a:custGeom>
          <a:avLst/>
          <a:gdLst/>
          <a:ahLst/>
          <a:cxnLst/>
          <a:rect l="0" t="0" r="0" b="0"/>
          <a:pathLst>
            <a:path>
              <a:moveTo>
                <a:pt x="0" y="0"/>
              </a:moveTo>
              <a:lnTo>
                <a:pt x="0" y="387361"/>
              </a:lnTo>
              <a:lnTo>
                <a:pt x="126313" y="387361"/>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78411DE-72AF-42BA-8D43-517EE42706AE}">
      <dsp:nvSpPr>
        <dsp:cNvPr id="0" name=""/>
        <dsp:cNvSpPr/>
      </dsp:nvSpPr>
      <dsp:spPr>
        <a:xfrm>
          <a:off x="683115" y="1617390"/>
          <a:ext cx="2140378" cy="176612"/>
        </a:xfrm>
        <a:custGeom>
          <a:avLst/>
          <a:gdLst/>
          <a:ahLst/>
          <a:cxnLst/>
          <a:rect l="0" t="0" r="0" b="0"/>
          <a:pathLst>
            <a:path>
              <a:moveTo>
                <a:pt x="2143117" y="0"/>
              </a:moveTo>
              <a:lnTo>
                <a:pt x="2143117" y="88419"/>
              </a:lnTo>
              <a:lnTo>
                <a:pt x="0" y="88419"/>
              </a:lnTo>
              <a:lnTo>
                <a:pt x="0"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0D10994-E4DC-4179-A43D-649B85F74F6F}">
      <dsp:nvSpPr>
        <dsp:cNvPr id="0" name=""/>
        <dsp:cNvSpPr/>
      </dsp:nvSpPr>
      <dsp:spPr>
        <a:xfrm>
          <a:off x="2777773" y="1020271"/>
          <a:ext cx="91440" cy="176612"/>
        </a:xfrm>
        <a:custGeom>
          <a:avLst/>
          <a:gdLst/>
          <a:ahLst/>
          <a:cxnLst/>
          <a:rect l="0" t="0" r="0" b="0"/>
          <a:pathLst>
            <a:path>
              <a:moveTo>
                <a:pt x="45720" y="0"/>
              </a:moveTo>
              <a:lnTo>
                <a:pt x="45720" y="17683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8902445-DB17-48EB-8F5E-EBA6CA7666DB}">
      <dsp:nvSpPr>
        <dsp:cNvPr id="0" name=""/>
        <dsp:cNvSpPr/>
      </dsp:nvSpPr>
      <dsp:spPr>
        <a:xfrm>
          <a:off x="2777773" y="423152"/>
          <a:ext cx="91440" cy="176612"/>
        </a:xfrm>
        <a:custGeom>
          <a:avLst/>
          <a:gdLst/>
          <a:ahLst/>
          <a:cxnLst/>
          <a:rect l="0" t="0" r="0" b="0"/>
          <a:pathLst>
            <a:path>
              <a:moveTo>
                <a:pt x="45720" y="0"/>
              </a:moveTo>
              <a:lnTo>
                <a:pt x="45720" y="176838"/>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FA0022E-4194-4E08-AE16-EA470C7403E7}">
      <dsp:nvSpPr>
        <dsp:cNvPr id="0" name=""/>
        <dsp:cNvSpPr/>
      </dsp:nvSpPr>
      <dsp:spPr>
        <a:xfrm>
          <a:off x="2402986" y="2645"/>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Home Page</a:t>
          </a:r>
        </a:p>
      </dsp:txBody>
      <dsp:txXfrm>
        <a:off x="2402986" y="2645"/>
        <a:ext cx="841013" cy="420506"/>
      </dsp:txXfrm>
    </dsp:sp>
    <dsp:sp modelId="{5A7A6677-57FC-46B4-AA59-214C22DF49B6}">
      <dsp:nvSpPr>
        <dsp:cNvPr id="0" name=""/>
        <dsp:cNvSpPr/>
      </dsp:nvSpPr>
      <dsp:spPr>
        <a:xfrm>
          <a:off x="2402986" y="599764"/>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Login Page</a:t>
          </a:r>
        </a:p>
      </dsp:txBody>
      <dsp:txXfrm>
        <a:off x="2402986" y="599764"/>
        <a:ext cx="841013" cy="420506"/>
      </dsp:txXfrm>
    </dsp:sp>
    <dsp:sp modelId="{9F9C2FC7-63E5-459A-A398-1918AA6CF338}">
      <dsp:nvSpPr>
        <dsp:cNvPr id="0" name=""/>
        <dsp:cNvSpPr/>
      </dsp:nvSpPr>
      <dsp:spPr>
        <a:xfrm>
          <a:off x="2402986" y="1196884"/>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Login Confirmation</a:t>
          </a:r>
        </a:p>
      </dsp:txBody>
      <dsp:txXfrm>
        <a:off x="2402986" y="1196884"/>
        <a:ext cx="841013" cy="420506"/>
      </dsp:txXfrm>
    </dsp:sp>
    <dsp:sp modelId="{E44210E7-BAEA-46CD-A9BF-0A4CA68F9BAB}">
      <dsp:nvSpPr>
        <dsp:cNvPr id="0" name=""/>
        <dsp:cNvSpPr/>
      </dsp:nvSpPr>
      <dsp:spPr>
        <a:xfrm>
          <a:off x="262608" y="1794003"/>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Sales Rep Interface</a:t>
          </a:r>
        </a:p>
      </dsp:txBody>
      <dsp:txXfrm>
        <a:off x="262608" y="1794003"/>
        <a:ext cx="841013" cy="420506"/>
      </dsp:txXfrm>
    </dsp:sp>
    <dsp:sp modelId="{2C6E8FC8-6ABF-41EF-AC40-E91370DAA9A9}">
      <dsp:nvSpPr>
        <dsp:cNvPr id="0" name=""/>
        <dsp:cNvSpPr/>
      </dsp:nvSpPr>
      <dsp:spPr>
        <a:xfrm>
          <a:off x="472862" y="2391122"/>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List of Customers Page</a:t>
          </a:r>
        </a:p>
      </dsp:txBody>
      <dsp:txXfrm>
        <a:off x="472862" y="2391122"/>
        <a:ext cx="841013" cy="420506"/>
      </dsp:txXfrm>
    </dsp:sp>
    <dsp:sp modelId="{6044E6C3-38BF-450E-92E2-E3666C3E64A6}">
      <dsp:nvSpPr>
        <dsp:cNvPr id="0" name=""/>
        <dsp:cNvSpPr/>
      </dsp:nvSpPr>
      <dsp:spPr>
        <a:xfrm>
          <a:off x="1490487" y="1794003"/>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Customer Interface</a:t>
          </a:r>
        </a:p>
      </dsp:txBody>
      <dsp:txXfrm>
        <a:off x="1490487" y="1794003"/>
        <a:ext cx="841013" cy="420506"/>
      </dsp:txXfrm>
    </dsp:sp>
    <dsp:sp modelId="{DE3DB64E-00DD-472B-81B2-BA8433742845}">
      <dsp:nvSpPr>
        <dsp:cNvPr id="0" name=""/>
        <dsp:cNvSpPr/>
      </dsp:nvSpPr>
      <dsp:spPr>
        <a:xfrm>
          <a:off x="1490487" y="2391122"/>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Organization Information Page</a:t>
          </a:r>
        </a:p>
      </dsp:txBody>
      <dsp:txXfrm>
        <a:off x="1490487" y="2391122"/>
        <a:ext cx="841013" cy="420506"/>
      </dsp:txXfrm>
    </dsp:sp>
    <dsp:sp modelId="{B56DBD5F-F0F8-447C-83D4-FD9A069CAECE}">
      <dsp:nvSpPr>
        <dsp:cNvPr id="0" name=""/>
        <dsp:cNvSpPr/>
      </dsp:nvSpPr>
      <dsp:spPr>
        <a:xfrm>
          <a:off x="472862" y="2988241"/>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Previous Orders Page</a:t>
          </a:r>
        </a:p>
      </dsp:txBody>
      <dsp:txXfrm>
        <a:off x="472862" y="2988241"/>
        <a:ext cx="841013" cy="420506"/>
      </dsp:txXfrm>
    </dsp:sp>
    <dsp:sp modelId="{AF846497-FB9C-4FE4-9F9A-6B4D9BECF73C}">
      <dsp:nvSpPr>
        <dsp:cNvPr id="0" name=""/>
        <dsp:cNvSpPr/>
      </dsp:nvSpPr>
      <dsp:spPr>
        <a:xfrm>
          <a:off x="1490487" y="2988241"/>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Promotion Page</a:t>
          </a:r>
        </a:p>
      </dsp:txBody>
      <dsp:txXfrm>
        <a:off x="1490487" y="2988241"/>
        <a:ext cx="841013" cy="420506"/>
      </dsp:txXfrm>
    </dsp:sp>
    <dsp:sp modelId="{A9CFE091-6B15-4989-8C26-BF01D47DF89A}">
      <dsp:nvSpPr>
        <dsp:cNvPr id="0" name=""/>
        <dsp:cNvSpPr/>
      </dsp:nvSpPr>
      <dsp:spPr>
        <a:xfrm>
          <a:off x="2508113" y="2988241"/>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New Order</a:t>
          </a:r>
        </a:p>
      </dsp:txBody>
      <dsp:txXfrm>
        <a:off x="2508113" y="2988241"/>
        <a:ext cx="841013" cy="420506"/>
      </dsp:txXfrm>
    </dsp:sp>
    <dsp:sp modelId="{37158E5E-94FC-4BB4-82BE-CBB4D910A19C}">
      <dsp:nvSpPr>
        <dsp:cNvPr id="0" name=""/>
        <dsp:cNvSpPr/>
      </dsp:nvSpPr>
      <dsp:spPr>
        <a:xfrm>
          <a:off x="2718366" y="3585360"/>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Order Confirmation</a:t>
          </a:r>
        </a:p>
      </dsp:txBody>
      <dsp:txXfrm>
        <a:off x="2718366" y="3585360"/>
        <a:ext cx="841013" cy="420506"/>
      </dsp:txXfrm>
    </dsp:sp>
    <dsp:sp modelId="{1BA0DCD0-D8FD-49DF-9AB0-A6210FD9D2B5}">
      <dsp:nvSpPr>
        <dsp:cNvPr id="0" name=""/>
        <dsp:cNvSpPr/>
      </dsp:nvSpPr>
      <dsp:spPr>
        <a:xfrm>
          <a:off x="2718366" y="4182480"/>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Place order</a:t>
          </a:r>
        </a:p>
      </dsp:txBody>
      <dsp:txXfrm>
        <a:off x="2718366" y="4182480"/>
        <a:ext cx="841013" cy="420506"/>
      </dsp:txXfrm>
    </dsp:sp>
    <dsp:sp modelId="{2332C555-1FBF-43F4-8E63-D7657A4CBF9F}">
      <dsp:nvSpPr>
        <dsp:cNvPr id="0" name=""/>
        <dsp:cNvSpPr/>
      </dsp:nvSpPr>
      <dsp:spPr>
        <a:xfrm>
          <a:off x="3525739" y="1794003"/>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Manager Interface</a:t>
          </a:r>
        </a:p>
      </dsp:txBody>
      <dsp:txXfrm>
        <a:off x="3525739" y="1794003"/>
        <a:ext cx="841013" cy="420506"/>
      </dsp:txXfrm>
    </dsp:sp>
    <dsp:sp modelId="{F55C9B17-B85F-42BD-B9D7-9D2D7C0D3A23}">
      <dsp:nvSpPr>
        <dsp:cNvPr id="0" name=""/>
        <dsp:cNvSpPr/>
      </dsp:nvSpPr>
      <dsp:spPr>
        <a:xfrm>
          <a:off x="3525739" y="2391122"/>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Dashboard</a:t>
          </a:r>
        </a:p>
      </dsp:txBody>
      <dsp:txXfrm>
        <a:off x="3525739" y="2391122"/>
        <a:ext cx="841013" cy="420506"/>
      </dsp:txXfrm>
    </dsp:sp>
    <dsp:sp modelId="{A25593F5-D361-4EA5-9E9B-A6FB815F11B5}">
      <dsp:nvSpPr>
        <dsp:cNvPr id="0" name=""/>
        <dsp:cNvSpPr/>
      </dsp:nvSpPr>
      <dsp:spPr>
        <a:xfrm>
          <a:off x="3735992" y="2988241"/>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Pending Orders</a:t>
          </a:r>
        </a:p>
      </dsp:txBody>
      <dsp:txXfrm>
        <a:off x="3735992" y="2988241"/>
        <a:ext cx="841013" cy="420506"/>
      </dsp:txXfrm>
    </dsp:sp>
    <dsp:sp modelId="{08F787B3-8E87-4C6D-979F-218590A11E23}">
      <dsp:nvSpPr>
        <dsp:cNvPr id="0" name=""/>
        <dsp:cNvSpPr/>
      </dsp:nvSpPr>
      <dsp:spPr>
        <a:xfrm>
          <a:off x="3735992" y="3585360"/>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All orders</a:t>
          </a:r>
        </a:p>
      </dsp:txBody>
      <dsp:txXfrm>
        <a:off x="3735992" y="3585360"/>
        <a:ext cx="841013" cy="420506"/>
      </dsp:txXfrm>
    </dsp:sp>
    <dsp:sp modelId="{C973C48D-75B6-4059-B1B7-D496CDB5CCB4}">
      <dsp:nvSpPr>
        <dsp:cNvPr id="0" name=""/>
        <dsp:cNvSpPr/>
      </dsp:nvSpPr>
      <dsp:spPr>
        <a:xfrm>
          <a:off x="3735992" y="4182480"/>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Inventory</a:t>
          </a:r>
        </a:p>
      </dsp:txBody>
      <dsp:txXfrm>
        <a:off x="3735992" y="4182480"/>
        <a:ext cx="841013" cy="420506"/>
      </dsp:txXfrm>
    </dsp:sp>
    <dsp:sp modelId="{931419F8-1A72-4B3C-ACFC-1D6DC829F26F}">
      <dsp:nvSpPr>
        <dsp:cNvPr id="0" name=""/>
        <dsp:cNvSpPr/>
      </dsp:nvSpPr>
      <dsp:spPr>
        <a:xfrm>
          <a:off x="3735992" y="4779599"/>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Customers</a:t>
          </a:r>
        </a:p>
      </dsp:txBody>
      <dsp:txXfrm>
        <a:off x="3735992" y="4779599"/>
        <a:ext cx="841013" cy="420506"/>
      </dsp:txXfrm>
    </dsp:sp>
    <dsp:sp modelId="{6A3F5FEE-75CB-466A-A824-682EEA7583D6}">
      <dsp:nvSpPr>
        <dsp:cNvPr id="0" name=""/>
        <dsp:cNvSpPr/>
      </dsp:nvSpPr>
      <dsp:spPr>
        <a:xfrm>
          <a:off x="3735992" y="5376718"/>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Employees</a:t>
          </a:r>
        </a:p>
      </dsp:txBody>
      <dsp:txXfrm>
        <a:off x="3735992" y="5376718"/>
        <a:ext cx="841013" cy="420506"/>
      </dsp:txXfrm>
    </dsp:sp>
    <dsp:sp modelId="{1FDDEEE8-5F61-4368-93EF-C7CB08430D74}">
      <dsp:nvSpPr>
        <dsp:cNvPr id="0" name=""/>
        <dsp:cNvSpPr/>
      </dsp:nvSpPr>
      <dsp:spPr>
        <a:xfrm>
          <a:off x="3735992" y="5973837"/>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Reports</a:t>
          </a:r>
        </a:p>
      </dsp:txBody>
      <dsp:txXfrm>
        <a:off x="3735992" y="5973837"/>
        <a:ext cx="841013" cy="420506"/>
      </dsp:txXfrm>
    </dsp:sp>
    <dsp:sp modelId="{9E71991D-7512-4540-B7F3-99B1EBBF0F9F}">
      <dsp:nvSpPr>
        <dsp:cNvPr id="0" name=""/>
        <dsp:cNvSpPr/>
      </dsp:nvSpPr>
      <dsp:spPr>
        <a:xfrm>
          <a:off x="4543364" y="1794003"/>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Warehouse Rep Interface</a:t>
          </a:r>
        </a:p>
      </dsp:txBody>
      <dsp:txXfrm>
        <a:off x="4543364" y="1794003"/>
        <a:ext cx="841013" cy="420506"/>
      </dsp:txXfrm>
    </dsp:sp>
    <dsp:sp modelId="{87828A1C-0B0A-41E8-8317-19C264759DE0}">
      <dsp:nvSpPr>
        <dsp:cNvPr id="0" name=""/>
        <dsp:cNvSpPr/>
      </dsp:nvSpPr>
      <dsp:spPr>
        <a:xfrm>
          <a:off x="4753618" y="2391122"/>
          <a:ext cx="841013" cy="420506"/>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List of orders</a:t>
          </a:r>
        </a:p>
      </dsp:txBody>
      <dsp:txXfrm>
        <a:off x="4753618" y="2391122"/>
        <a:ext cx="841013" cy="42050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60</Pages>
  <Words>7231</Words>
  <Characters>87138</Characters>
  <Application>Microsoft Office Word</Application>
  <DocSecurity>0</DocSecurity>
  <Lines>2178</Lines>
  <Paragraphs>1310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alaa howaide</cp:lastModifiedBy>
  <cp:revision>9</cp:revision>
  <cp:lastPrinted>2026-01-22T08:35:00Z</cp:lastPrinted>
  <dcterms:created xsi:type="dcterms:W3CDTF">2026-01-20T17:04:00Z</dcterms:created>
  <dcterms:modified xsi:type="dcterms:W3CDTF">2026-01-22T08:37:00Z</dcterms:modified>
  <cp:category/>
</cp:coreProperties>
</file>